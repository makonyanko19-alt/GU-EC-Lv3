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A00F" w14:textId="77777777" w:rsidR="00AC18E8" w:rsidRDefault="00000000">
      <w:pPr>
        <w:pStyle w:val="aa"/>
        <w:rPr>
          <w:lang w:eastAsia="ja-JP"/>
        </w:rPr>
      </w:pPr>
      <w:r>
        <w:rPr>
          <w:lang w:eastAsia="ja-JP"/>
        </w:rPr>
        <w:t>GU EC Lv3</w:t>
      </w:r>
      <w:r>
        <w:rPr>
          <w:lang w:eastAsia="ja-JP"/>
        </w:rPr>
        <w:br/>
        <w:t>開発準備マニュアル</w:t>
      </w:r>
    </w:p>
    <w:p w14:paraId="7C5322CE" w14:textId="77777777" w:rsidR="00AC18E8" w:rsidRDefault="00000000">
      <w:pPr>
        <w:pStyle w:val="ac"/>
        <w:rPr>
          <w:lang w:eastAsia="ja-JP"/>
        </w:rPr>
      </w:pPr>
      <w:r>
        <w:rPr>
          <w:lang w:eastAsia="ja-JP"/>
        </w:rPr>
        <w:t>要求仕様書の確認から ローカルでの購入とCIでの検証まで</w:t>
      </w:r>
    </w:p>
    <w:p w14:paraId="1C6B445B" w14:textId="77777777" w:rsidR="00AC18E8" w:rsidRDefault="00000000">
      <w:pPr>
        <w:pStyle w:val="Small"/>
        <w:rPr>
          <w:lang w:eastAsia="ja-JP"/>
        </w:rPr>
      </w:pPr>
      <w:r>
        <w:rPr>
          <w:lang w:eastAsia="ja-JP"/>
        </w:rPr>
        <w:t>対象者  平田真子  |  Tech0 個人課題 Lv3</w:t>
      </w:r>
      <w:r>
        <w:rPr>
          <w:lang w:eastAsia="ja-JP"/>
        </w:rPr>
        <w:br/>
        <w:t>更新基準  9/21 Azure MySQLへの接続  |  第9版</w:t>
      </w:r>
    </w:p>
    <w:p w14:paraId="5A2A12ED" w14:textId="77777777" w:rsidR="00AC18E8" w:rsidRDefault="00000000">
      <w:pPr>
        <w:rPr>
          <w:lang w:eastAsia="ja-JP"/>
        </w:rPr>
      </w:pPr>
      <w:r>
        <w:rPr>
          <w:lang w:eastAsia="ja-JP"/>
        </w:rPr>
        <w:t>仕様書の確認から、DockerのMySQL、API、購入画面、テストとGitHubへの保存、ブラウザでの動作確認までをまとめる。第9版では、運営のAzure MySQLへのスキーマ作成と接続の切り替え、他の受講者が課題を再現するための手順を追加し、全体の文体をである調にそろえた。</w:t>
      </w:r>
    </w:p>
    <w:p w14:paraId="1B24ECF6" w14:textId="2FD440AA" w:rsidR="00AC18E8" w:rsidRDefault="00000000">
      <w:pPr>
        <w:rPr>
          <w:lang w:eastAsia="ja-JP"/>
        </w:rPr>
      </w:pPr>
      <w:proofErr w:type="spellStart"/>
      <w:r>
        <w:t>PC（Windows）で、Backend</w:t>
      </w:r>
      <w:proofErr w:type="spellEnd"/>
      <w:r>
        <w:t xml:space="preserve"> 109件、Frontend 16件のテストが合格している。</w:t>
      </w:r>
      <w:r>
        <w:rPr>
          <w:lang w:eastAsia="ja-JP"/>
        </w:rPr>
        <w:t>9/21にブラウザで通常操作13項目と、模擬決済の失敗・応答なしの2ケースを確認した。さらに運営のAzure MySQLに自分用のスキーマを作成し、APIから接続できることを確認した。以下は準備段階のDB接続確認の応答である。</w:t>
      </w:r>
    </w:p>
    <w:p w14:paraId="72A34B31" w14:textId="77777777" w:rsidR="00AC18E8" w:rsidRDefault="00000000">
      <w:pPr>
        <w:pStyle w:val="Code"/>
      </w:pPr>
      <w:r>
        <w:t>{"</w:t>
      </w:r>
      <w:proofErr w:type="spellStart"/>
      <w:r>
        <w:t>status":"ok","database":"connected</w:t>
      </w:r>
      <w:proofErr w:type="spellEnd"/>
      <w:r>
        <w:t>"}</w:t>
      </w:r>
    </w:p>
    <w:p w14:paraId="7D888EFB" w14:textId="290BC8F9" w:rsidR="00AC18E8" w:rsidRDefault="00000000">
      <w:pPr>
        <w:rPr>
          <w:lang w:eastAsia="ja-JP"/>
        </w:rPr>
      </w:pPr>
      <w:proofErr w:type="spellStart"/>
      <w:r>
        <w:t>何を作り、どう確かめたかの全体像は、次のページからの「全体の流れ（図解</w:t>
      </w:r>
      <w:proofErr w:type="spellEnd"/>
      <w:r>
        <w:t>）」</w:t>
      </w:r>
      <w:proofErr w:type="spellStart"/>
      <w:r>
        <w:t>で先に確認できる</w:t>
      </w:r>
      <w:proofErr w:type="spellEnd"/>
      <w:r>
        <w:t>。</w:t>
      </w:r>
      <w:r>
        <w:rPr>
          <w:lang w:eastAsia="ja-JP"/>
        </w:rPr>
        <w:t>課題を再現する場合は78章から読むこと。1〜75章は第8版までの手順と当時の記録である。第9版の追記は、冒頭の図解と76〜79章（</w:t>
      </w:r>
      <w:r>
        <w:fldChar w:fldCharType="begin"/>
      </w:r>
      <w:r>
        <w:rPr>
          <w:lang w:eastAsia="ja-JP"/>
        </w:rPr>
        <w:instrText xml:space="preserve"> PAGEREF _Ch76 \h </w:instrText>
      </w:r>
      <w:r>
        <w:fldChar w:fldCharType="separate"/>
      </w:r>
      <w:r w:rsidR="008057C5">
        <w:rPr>
          <w:noProof/>
          <w:lang w:eastAsia="ja-JP"/>
        </w:rPr>
        <w:t>109</w:t>
      </w:r>
      <w:r>
        <w:fldChar w:fldCharType="end"/>
      </w:r>
      <w:r>
        <w:rPr>
          <w:lang w:eastAsia="ja-JP"/>
        </w:rPr>
        <w:t>ページから）。Azureは76・77章、現在の状況と残作業は79章、困ったときは73章と78 8節を参照すること。</w:t>
      </w:r>
    </w:p>
    <w:p w14:paraId="7AE240DF" w14:textId="77777777" w:rsidR="00AC18E8" w:rsidRDefault="00000000">
      <w:pPr>
        <w:pStyle w:val="1"/>
        <w:pageBreakBefore/>
        <w:rPr>
          <w:lang w:eastAsia="ja-JP"/>
        </w:rPr>
      </w:pPr>
      <w:r>
        <w:rPr>
          <w:lang w:eastAsia="ja-JP"/>
        </w:rPr>
        <w:lastRenderedPageBreak/>
        <w:t>全体の流れ（図解）</w:t>
      </w:r>
    </w:p>
    <w:p w14:paraId="54DF976F" w14:textId="77777777" w:rsidR="00AC18E8" w:rsidRDefault="00000000">
      <w:pPr>
        <w:rPr>
          <w:lang w:eastAsia="ja-JP"/>
        </w:rPr>
      </w:pPr>
      <w:r>
        <w:rPr>
          <w:lang w:eastAsia="ja-JP"/>
        </w:rPr>
        <w:t>本書は作業の順に記録しているため長い。何を作り、どう確かめたかを、最初に2枚の図で示す。図1は作った順に並べたもの、図2は完成した仕組みを購入の順に見たものである。</w:t>
      </w:r>
    </w:p>
    <w:p w14:paraId="20C150DF" w14:textId="77777777" w:rsidR="00AC18E8" w:rsidRDefault="00000000">
      <w:r>
        <w:rPr>
          <w:lang w:eastAsia="ja-JP"/>
        </w:rPr>
        <w:t>2枚は、図1のステップ番号でつながっている。図1の各ステップの下に、そのステップで作った部品が図2のどの行にあたるかを示した。図2の左端には、その行を作った図1のステップを、図1と同じ番号と名前で示した。たとえば図1のステップ5（カート・注文API）は、図2の「API」行と「DB」行を作り、結合テストで確かめた。</w:t>
      </w:r>
      <w:proofErr w:type="spellStart"/>
      <w:r>
        <w:t>詳細は図中の章を参照する</w:t>
      </w:r>
      <w:proofErr w:type="spellEnd"/>
      <w:r>
        <w:t>。</w:t>
      </w:r>
    </w:p>
    <w:p w14:paraId="76374008" w14:textId="502CF6E7" w:rsidR="00AC18E8" w:rsidRPr="008057C5" w:rsidRDefault="00000000" w:rsidP="008057C5">
      <w:pPr>
        <w:spacing w:line="240" w:lineRule="auto"/>
        <w:rPr>
          <w:rFonts w:eastAsiaTheme="minorEastAsia" w:hint="eastAsia"/>
          <w:lang w:eastAsia="ja-JP"/>
        </w:rPr>
        <w:sectPr w:rsidR="00AC18E8" w:rsidRPr="008057C5" w:rsidSect="00034616">
          <w:footerReference w:type="default" r:id="rId8"/>
          <w:pgSz w:w="12240" w:h="15840"/>
          <w:pgMar w:top="936" w:right="1008" w:bottom="936" w:left="1008" w:header="360" w:footer="432" w:gutter="0"/>
          <w:cols w:space="720"/>
          <w:docGrid w:linePitch="360"/>
        </w:sectPr>
      </w:pPr>
      <w:r>
        <w:rPr>
          <w:noProof/>
        </w:rPr>
        <w:drawing>
          <wp:anchor distT="0" distB="0" distL="114300" distR="114300" simplePos="0" relativeHeight="251658240" behindDoc="0" locked="0" layoutInCell="1" allowOverlap="1" wp14:anchorId="68D1A879" wp14:editId="53393749">
            <wp:simplePos x="0" y="0"/>
            <wp:positionH relativeFrom="margin">
              <wp:align>center</wp:align>
            </wp:positionH>
            <wp:positionV relativeFrom="margin">
              <wp:posOffset>1701165</wp:posOffset>
            </wp:positionV>
            <wp:extent cx="5996305" cy="7169150"/>
            <wp:effectExtent l="0" t="0" r="4445"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low.png"/>
                    <pic:cNvPicPr/>
                  </pic:nvPicPr>
                  <pic:blipFill>
                    <a:blip r:embed="rId9"/>
                    <a:stretch>
                      <a:fillRect/>
                    </a:stretch>
                  </pic:blipFill>
                  <pic:spPr>
                    <a:xfrm>
                      <a:off x="0" y="0"/>
                      <a:ext cx="5996305" cy="7169150"/>
                    </a:xfrm>
                    <a:prstGeom prst="rect">
                      <a:avLst/>
                    </a:prstGeom>
                  </pic:spPr>
                </pic:pic>
              </a:graphicData>
            </a:graphic>
            <wp14:sizeRelH relativeFrom="margin">
              <wp14:pctWidth>0</wp14:pctWidth>
            </wp14:sizeRelH>
            <wp14:sizeRelV relativeFrom="margin">
              <wp14:pctHeight>0</wp14:pctHeight>
            </wp14:sizeRelV>
          </wp:anchor>
        </w:drawing>
      </w:r>
    </w:p>
    <w:p w14:paraId="40A06E63" w14:textId="77777777" w:rsidR="00AC18E8" w:rsidRDefault="00000000">
      <w:pPr>
        <w:pStyle w:val="21"/>
        <w:rPr>
          <w:lang w:eastAsia="ja-JP"/>
        </w:rPr>
      </w:pPr>
      <w:r>
        <w:rPr>
          <w:lang w:eastAsia="ja-JP"/>
        </w:rPr>
        <w:lastRenderedPageBreak/>
        <w:t>購入の流れとテストの対応（図2）</w:t>
      </w:r>
    </w:p>
    <w:p w14:paraId="65B7B2FD" w14:textId="77777777" w:rsidR="00AC18E8" w:rsidRDefault="00000000">
      <w:pPr>
        <w:rPr>
          <w:lang w:eastAsia="ja-JP"/>
        </w:rPr>
      </w:pPr>
      <w:r>
        <w:rPr>
          <w:lang w:eastAsia="ja-JP"/>
        </w:rPr>
        <w:t>横は利用者の操作の順、縦は仕組みの層である。テストは4種類を使い分けた。単体テスト（青）は判定を関数ごとにDBなしで確かめ、CIで毎回実行する。結合テスト（緑）はAPIからMySQLへの保存までを通して確かめ、データを消すためPCのDBでだけ実行する。画面テスト（橙）はJestで表示と操作を確かめる。手動確認（灰）は、全体をつないだ状態をブラウザで確かめる。</w:t>
      </w:r>
    </w:p>
    <w:p w14:paraId="535A8ABF" w14:textId="77777777" w:rsidR="00AC18E8" w:rsidRDefault="00000000">
      <w:pPr>
        <w:spacing w:line="240" w:lineRule="auto"/>
      </w:pPr>
      <w:r>
        <w:rPr>
          <w:noProof/>
        </w:rPr>
        <w:drawing>
          <wp:anchor distT="0" distB="0" distL="114300" distR="114300" simplePos="0" relativeHeight="251659264" behindDoc="0" locked="0" layoutInCell="1" allowOverlap="1" wp14:anchorId="01A31D9D" wp14:editId="241C4928">
            <wp:simplePos x="0" y="0"/>
            <wp:positionH relativeFrom="margin">
              <wp:align>center</wp:align>
            </wp:positionH>
            <wp:positionV relativeFrom="margin">
              <wp:posOffset>1008380</wp:posOffset>
            </wp:positionV>
            <wp:extent cx="7896225" cy="5575300"/>
            <wp:effectExtent l="0" t="0" r="9525" b="635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urchase.png"/>
                    <pic:cNvPicPr/>
                  </pic:nvPicPr>
                  <pic:blipFill>
                    <a:blip r:embed="rId10"/>
                    <a:stretch>
                      <a:fillRect/>
                    </a:stretch>
                  </pic:blipFill>
                  <pic:spPr>
                    <a:xfrm>
                      <a:off x="0" y="0"/>
                      <a:ext cx="7896225" cy="5575300"/>
                    </a:xfrm>
                    <a:prstGeom prst="rect">
                      <a:avLst/>
                    </a:prstGeom>
                  </pic:spPr>
                </pic:pic>
              </a:graphicData>
            </a:graphic>
            <wp14:sizeRelH relativeFrom="margin">
              <wp14:pctWidth>0</wp14:pctWidth>
            </wp14:sizeRelH>
            <wp14:sizeRelV relativeFrom="margin">
              <wp14:pctHeight>0</wp14:pctHeight>
            </wp14:sizeRelV>
          </wp:anchor>
        </w:drawing>
      </w:r>
    </w:p>
    <w:p w14:paraId="53899E5F" w14:textId="77777777" w:rsidR="00AC18E8" w:rsidRDefault="00AC18E8">
      <w:pPr>
        <w:sectPr w:rsidR="00AC18E8" w:rsidSect="00034616">
          <w:footerReference w:type="default" r:id="rId11"/>
          <w:pgSz w:w="15840" w:h="12240" w:orient="landscape"/>
          <w:pgMar w:top="936" w:right="1008" w:bottom="936" w:left="1008" w:header="360" w:footer="432" w:gutter="0"/>
          <w:cols w:space="720"/>
          <w:docGrid w:linePitch="360"/>
        </w:sectPr>
      </w:pPr>
    </w:p>
    <w:p w14:paraId="618D8C4F" w14:textId="77777777" w:rsidR="00AC18E8" w:rsidRDefault="00000000">
      <w:pPr>
        <w:pStyle w:val="21"/>
      </w:pPr>
      <w:r>
        <w:lastRenderedPageBreak/>
        <w:t>目次</w:t>
      </w:r>
    </w:p>
    <w:tbl>
      <w:tblPr>
        <w:tblW w:w="0" w:type="auto"/>
        <w:jc w:val="center"/>
        <w:tblLayout w:type="fixed"/>
        <w:tblLook w:val="04A0" w:firstRow="1" w:lastRow="0" w:firstColumn="1" w:lastColumn="0" w:noHBand="0" w:noVBand="1"/>
      </w:tblPr>
      <w:tblGrid>
        <w:gridCol w:w="648"/>
        <w:gridCol w:w="8712"/>
        <w:gridCol w:w="864"/>
      </w:tblGrid>
      <w:tr w:rsidR="00AC18E8" w14:paraId="5DF23BC5"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E4C9ED3" w14:textId="77777777" w:rsidR="00AC18E8" w:rsidRDefault="00000000">
            <w:pPr>
              <w:spacing w:after="20" w:line="260" w:lineRule="exact"/>
            </w:pPr>
            <w:r>
              <w:rPr>
                <w:b/>
                <w:sz w:val="19"/>
              </w:rPr>
              <w:t>章</w:t>
            </w:r>
          </w:p>
        </w:tc>
        <w:tc>
          <w:tcPr>
            <w:tcW w:w="871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2C75BC40" w14:textId="77777777" w:rsidR="00AC18E8" w:rsidRDefault="00000000">
            <w:pPr>
              <w:spacing w:after="20" w:line="260" w:lineRule="exact"/>
            </w:pPr>
            <w:r>
              <w:rPr>
                <w:b/>
                <w:sz w:val="19"/>
              </w:rPr>
              <w:t>内容</w:t>
            </w:r>
          </w:p>
        </w:tc>
        <w:tc>
          <w:tcPr>
            <w:tcW w:w="86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3BC3B48C" w14:textId="77777777" w:rsidR="00AC18E8" w:rsidRDefault="00000000">
            <w:pPr>
              <w:spacing w:after="20" w:line="260" w:lineRule="exact"/>
            </w:pPr>
            <w:r>
              <w:rPr>
                <w:b/>
                <w:sz w:val="19"/>
              </w:rPr>
              <w:t>ページ</w:t>
            </w:r>
          </w:p>
        </w:tc>
      </w:tr>
      <w:tr w:rsidR="00AC18E8" w14:paraId="0F871BF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EBD766" w14:textId="77777777" w:rsidR="00AC18E8" w:rsidRDefault="00000000">
            <w:pPr>
              <w:spacing w:after="20" w:line="260" w:lineRule="exact"/>
            </w:pPr>
            <w:r>
              <w:rPr>
                <w:sz w:val="19"/>
              </w:rPr>
              <w:t>1</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B32DEF" w14:textId="77777777" w:rsidR="00AC18E8" w:rsidRDefault="00000000">
            <w:pPr>
              <w:spacing w:after="20" w:line="260" w:lineRule="exact"/>
              <w:rPr>
                <w:lang w:eastAsia="ja-JP"/>
              </w:rPr>
            </w:pPr>
            <w:r>
              <w:rPr>
                <w:sz w:val="19"/>
                <w:lang w:eastAsia="ja-JP"/>
              </w:rPr>
              <w:t>操作する場所と事前準備</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6076A" w14:textId="0F1FF134" w:rsidR="00AC18E8" w:rsidRDefault="00000000">
            <w:pPr>
              <w:spacing w:after="20" w:line="260" w:lineRule="exact"/>
            </w:pPr>
            <w:r>
              <w:rPr>
                <w:sz w:val="19"/>
              </w:rPr>
              <w:fldChar w:fldCharType="begin"/>
            </w:r>
            <w:r>
              <w:rPr>
                <w:sz w:val="19"/>
              </w:rPr>
              <w:instrText xml:space="preserve"> PAGEREF _Ch1 \h </w:instrText>
            </w:r>
            <w:r>
              <w:rPr>
                <w:sz w:val="19"/>
              </w:rPr>
            </w:r>
            <w:r>
              <w:rPr>
                <w:sz w:val="19"/>
              </w:rPr>
              <w:fldChar w:fldCharType="separate"/>
            </w:r>
            <w:r w:rsidR="008057C5">
              <w:rPr>
                <w:noProof/>
                <w:sz w:val="19"/>
              </w:rPr>
              <w:t>7</w:t>
            </w:r>
            <w:r>
              <w:rPr>
                <w:sz w:val="19"/>
              </w:rPr>
              <w:fldChar w:fldCharType="end"/>
            </w:r>
          </w:p>
        </w:tc>
      </w:tr>
      <w:tr w:rsidR="00AC18E8" w14:paraId="2D5342C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89DE2" w14:textId="77777777" w:rsidR="00AC18E8" w:rsidRDefault="00000000">
            <w:pPr>
              <w:spacing w:after="20" w:line="260" w:lineRule="exact"/>
            </w:pPr>
            <w:r>
              <w:rPr>
                <w:sz w:val="19"/>
              </w:rPr>
              <w:t>2</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DC80E" w14:textId="77777777" w:rsidR="00AC18E8" w:rsidRDefault="00000000">
            <w:pPr>
              <w:spacing w:after="20" w:line="260" w:lineRule="exact"/>
              <w:rPr>
                <w:lang w:eastAsia="ja-JP"/>
              </w:rPr>
            </w:pPr>
            <w:r>
              <w:rPr>
                <w:sz w:val="19"/>
                <w:lang w:eastAsia="ja-JP"/>
              </w:rPr>
              <w:t>要求仕様書などを確認する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0C2EF" w14:textId="42DCC8D1" w:rsidR="00AC18E8" w:rsidRDefault="00000000">
            <w:pPr>
              <w:spacing w:after="20" w:line="260" w:lineRule="exact"/>
            </w:pPr>
            <w:r>
              <w:rPr>
                <w:sz w:val="19"/>
              </w:rPr>
              <w:fldChar w:fldCharType="begin"/>
            </w:r>
            <w:r>
              <w:rPr>
                <w:sz w:val="19"/>
              </w:rPr>
              <w:instrText xml:space="preserve"> PAGEREF _Ch2 \h </w:instrText>
            </w:r>
            <w:r>
              <w:rPr>
                <w:sz w:val="19"/>
              </w:rPr>
            </w:r>
            <w:r>
              <w:rPr>
                <w:sz w:val="19"/>
              </w:rPr>
              <w:fldChar w:fldCharType="separate"/>
            </w:r>
            <w:r w:rsidR="008057C5">
              <w:rPr>
                <w:noProof/>
                <w:sz w:val="19"/>
              </w:rPr>
              <w:t>8</w:t>
            </w:r>
            <w:r>
              <w:rPr>
                <w:sz w:val="19"/>
              </w:rPr>
              <w:fldChar w:fldCharType="end"/>
            </w:r>
          </w:p>
        </w:tc>
      </w:tr>
      <w:tr w:rsidR="00AC18E8" w14:paraId="57CAB5B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5EB70" w14:textId="77777777" w:rsidR="00AC18E8" w:rsidRDefault="00000000">
            <w:pPr>
              <w:spacing w:after="20" w:line="260" w:lineRule="exact"/>
            </w:pPr>
            <w:r>
              <w:rPr>
                <w:sz w:val="19"/>
              </w:rPr>
              <w:t>3</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62066" w14:textId="77777777" w:rsidR="00AC18E8" w:rsidRDefault="00000000">
            <w:pPr>
              <w:spacing w:after="20" w:line="260" w:lineRule="exact"/>
              <w:rPr>
                <w:lang w:eastAsia="ja-JP"/>
              </w:rPr>
            </w:pPr>
            <w:r>
              <w:rPr>
                <w:sz w:val="19"/>
                <w:lang w:eastAsia="ja-JP"/>
              </w:rPr>
              <w:t>技術構成と実装順を決める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5B483" w14:textId="3FFA937A" w:rsidR="00AC18E8" w:rsidRDefault="00000000">
            <w:pPr>
              <w:spacing w:after="20" w:line="260" w:lineRule="exact"/>
            </w:pPr>
            <w:r>
              <w:rPr>
                <w:sz w:val="19"/>
              </w:rPr>
              <w:fldChar w:fldCharType="begin"/>
            </w:r>
            <w:r>
              <w:rPr>
                <w:sz w:val="19"/>
              </w:rPr>
              <w:instrText xml:space="preserve"> PAGEREF _Ch3 \h </w:instrText>
            </w:r>
            <w:r>
              <w:rPr>
                <w:sz w:val="19"/>
              </w:rPr>
            </w:r>
            <w:r>
              <w:rPr>
                <w:sz w:val="19"/>
              </w:rPr>
              <w:fldChar w:fldCharType="separate"/>
            </w:r>
            <w:r w:rsidR="008057C5">
              <w:rPr>
                <w:noProof/>
                <w:sz w:val="19"/>
              </w:rPr>
              <w:t>9</w:t>
            </w:r>
            <w:r>
              <w:rPr>
                <w:sz w:val="19"/>
              </w:rPr>
              <w:fldChar w:fldCharType="end"/>
            </w:r>
          </w:p>
        </w:tc>
      </w:tr>
      <w:tr w:rsidR="00AC18E8" w14:paraId="75A5610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A938AC" w14:textId="77777777" w:rsidR="00AC18E8" w:rsidRDefault="00000000">
            <w:pPr>
              <w:spacing w:after="20" w:line="260" w:lineRule="exact"/>
            </w:pPr>
            <w:r>
              <w:rPr>
                <w:sz w:val="19"/>
              </w:rPr>
              <w:t>4</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FCB24" w14:textId="77777777" w:rsidR="00AC18E8" w:rsidRDefault="00000000">
            <w:pPr>
              <w:spacing w:after="20" w:line="260" w:lineRule="exact"/>
              <w:rPr>
                <w:lang w:eastAsia="ja-JP"/>
              </w:rPr>
            </w:pPr>
            <w:r>
              <w:rPr>
                <w:sz w:val="19"/>
                <w:lang w:eastAsia="ja-JP"/>
              </w:rPr>
              <w:t>リポジトリと作業ブランチを確認する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107CF" w14:textId="7DA12552" w:rsidR="00AC18E8" w:rsidRDefault="00000000">
            <w:pPr>
              <w:spacing w:after="20" w:line="260" w:lineRule="exact"/>
            </w:pPr>
            <w:r>
              <w:rPr>
                <w:sz w:val="19"/>
              </w:rPr>
              <w:fldChar w:fldCharType="begin"/>
            </w:r>
            <w:r>
              <w:rPr>
                <w:sz w:val="19"/>
              </w:rPr>
              <w:instrText xml:space="preserve"> PAGEREF _Ch4 \h </w:instrText>
            </w:r>
            <w:r>
              <w:rPr>
                <w:sz w:val="19"/>
              </w:rPr>
            </w:r>
            <w:r>
              <w:rPr>
                <w:sz w:val="19"/>
              </w:rPr>
              <w:fldChar w:fldCharType="separate"/>
            </w:r>
            <w:r w:rsidR="008057C5">
              <w:rPr>
                <w:noProof/>
                <w:sz w:val="19"/>
              </w:rPr>
              <w:t>10</w:t>
            </w:r>
            <w:r>
              <w:rPr>
                <w:sz w:val="19"/>
              </w:rPr>
              <w:fldChar w:fldCharType="end"/>
            </w:r>
          </w:p>
        </w:tc>
      </w:tr>
      <w:tr w:rsidR="00AC18E8" w14:paraId="3171C68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8E2D2" w14:textId="77777777" w:rsidR="00AC18E8" w:rsidRDefault="00000000">
            <w:pPr>
              <w:spacing w:after="20" w:line="260" w:lineRule="exact"/>
            </w:pPr>
            <w:r>
              <w:rPr>
                <w:sz w:val="19"/>
              </w:rPr>
              <w:t>5</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28DFE" w14:textId="77777777" w:rsidR="00AC18E8" w:rsidRDefault="00000000">
            <w:pPr>
              <w:spacing w:after="20" w:line="260" w:lineRule="exact"/>
              <w:rPr>
                <w:lang w:eastAsia="ja-JP"/>
              </w:rPr>
            </w:pPr>
            <w:r>
              <w:rPr>
                <w:sz w:val="19"/>
                <w:lang w:eastAsia="ja-JP"/>
              </w:rPr>
              <w:t>Python環境と既存テストを準備する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E4535" w14:textId="6840D459" w:rsidR="00AC18E8" w:rsidRDefault="00000000">
            <w:pPr>
              <w:spacing w:after="20" w:line="260" w:lineRule="exact"/>
            </w:pPr>
            <w:r>
              <w:rPr>
                <w:sz w:val="19"/>
              </w:rPr>
              <w:fldChar w:fldCharType="begin"/>
            </w:r>
            <w:r>
              <w:rPr>
                <w:sz w:val="19"/>
              </w:rPr>
              <w:instrText xml:space="preserve"> PAGEREF _Ch5 \h </w:instrText>
            </w:r>
            <w:r>
              <w:rPr>
                <w:sz w:val="19"/>
              </w:rPr>
            </w:r>
            <w:r>
              <w:rPr>
                <w:sz w:val="19"/>
              </w:rPr>
              <w:fldChar w:fldCharType="separate"/>
            </w:r>
            <w:r w:rsidR="008057C5">
              <w:rPr>
                <w:noProof/>
                <w:sz w:val="19"/>
              </w:rPr>
              <w:t>11</w:t>
            </w:r>
            <w:r>
              <w:rPr>
                <w:sz w:val="19"/>
              </w:rPr>
              <w:fldChar w:fldCharType="end"/>
            </w:r>
          </w:p>
        </w:tc>
      </w:tr>
      <w:tr w:rsidR="00AC18E8" w14:paraId="27E73BE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D97BA2" w14:textId="77777777" w:rsidR="00AC18E8" w:rsidRDefault="00000000">
            <w:pPr>
              <w:spacing w:after="20" w:line="260" w:lineRule="exact"/>
            </w:pPr>
            <w:r>
              <w:rPr>
                <w:sz w:val="19"/>
              </w:rPr>
              <w:t>6</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8F335" w14:textId="77777777" w:rsidR="00AC18E8" w:rsidRDefault="00000000">
            <w:pPr>
              <w:spacing w:after="20" w:line="260" w:lineRule="exact"/>
              <w:rPr>
                <w:lang w:eastAsia="ja-JP"/>
              </w:rPr>
            </w:pPr>
            <w:proofErr w:type="spellStart"/>
            <w:r>
              <w:rPr>
                <w:sz w:val="19"/>
                <w:lang w:eastAsia="ja-JP"/>
              </w:rPr>
              <w:t>FastAPI</w:t>
            </w:r>
            <w:proofErr w:type="spellEnd"/>
            <w:r>
              <w:rPr>
                <w:sz w:val="19"/>
                <w:lang w:eastAsia="ja-JP"/>
              </w:rPr>
              <w:t>の起動を確認する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70DC0" w14:textId="400669C3" w:rsidR="00AC18E8" w:rsidRDefault="00000000">
            <w:pPr>
              <w:spacing w:after="20" w:line="260" w:lineRule="exact"/>
            </w:pPr>
            <w:r>
              <w:rPr>
                <w:sz w:val="19"/>
              </w:rPr>
              <w:fldChar w:fldCharType="begin"/>
            </w:r>
            <w:r>
              <w:rPr>
                <w:sz w:val="19"/>
              </w:rPr>
              <w:instrText xml:space="preserve"> PAGEREF _Ch6 \h </w:instrText>
            </w:r>
            <w:r>
              <w:rPr>
                <w:sz w:val="19"/>
              </w:rPr>
            </w:r>
            <w:r>
              <w:rPr>
                <w:sz w:val="19"/>
              </w:rPr>
              <w:fldChar w:fldCharType="separate"/>
            </w:r>
            <w:r w:rsidR="008057C5">
              <w:rPr>
                <w:noProof/>
                <w:sz w:val="19"/>
              </w:rPr>
              <w:t>12</w:t>
            </w:r>
            <w:r>
              <w:rPr>
                <w:sz w:val="19"/>
              </w:rPr>
              <w:fldChar w:fldCharType="end"/>
            </w:r>
          </w:p>
        </w:tc>
      </w:tr>
      <w:tr w:rsidR="00AC18E8" w14:paraId="649BEC6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17C0F" w14:textId="77777777" w:rsidR="00AC18E8" w:rsidRDefault="00000000">
            <w:pPr>
              <w:spacing w:after="20" w:line="260" w:lineRule="exact"/>
            </w:pPr>
            <w:r>
              <w:rPr>
                <w:sz w:val="19"/>
              </w:rPr>
              <w:t>7</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12A50" w14:textId="77777777" w:rsidR="00AC18E8" w:rsidRDefault="00000000">
            <w:pPr>
              <w:spacing w:after="20" w:line="260" w:lineRule="exact"/>
              <w:rPr>
                <w:lang w:eastAsia="ja-JP"/>
              </w:rPr>
            </w:pPr>
            <w:r>
              <w:rPr>
                <w:sz w:val="19"/>
                <w:lang w:eastAsia="ja-JP"/>
              </w:rPr>
              <w:t>ローカルDBを選び Dockerを起動する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0F10B" w14:textId="0D501AEA" w:rsidR="00AC18E8" w:rsidRDefault="00000000">
            <w:pPr>
              <w:spacing w:after="20" w:line="260" w:lineRule="exact"/>
            </w:pPr>
            <w:r>
              <w:rPr>
                <w:sz w:val="19"/>
              </w:rPr>
              <w:fldChar w:fldCharType="begin"/>
            </w:r>
            <w:r>
              <w:rPr>
                <w:sz w:val="19"/>
              </w:rPr>
              <w:instrText xml:space="preserve"> PAGEREF _Ch7 \h </w:instrText>
            </w:r>
            <w:r>
              <w:rPr>
                <w:sz w:val="19"/>
              </w:rPr>
            </w:r>
            <w:r>
              <w:rPr>
                <w:sz w:val="19"/>
              </w:rPr>
              <w:fldChar w:fldCharType="separate"/>
            </w:r>
            <w:r w:rsidR="008057C5">
              <w:rPr>
                <w:noProof/>
                <w:sz w:val="19"/>
              </w:rPr>
              <w:t>13</w:t>
            </w:r>
            <w:r>
              <w:rPr>
                <w:sz w:val="19"/>
              </w:rPr>
              <w:fldChar w:fldCharType="end"/>
            </w:r>
          </w:p>
        </w:tc>
      </w:tr>
      <w:tr w:rsidR="00AC18E8" w14:paraId="6C989CA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89769" w14:textId="77777777" w:rsidR="00AC18E8" w:rsidRDefault="00000000">
            <w:pPr>
              <w:spacing w:after="20" w:line="260" w:lineRule="exact"/>
            </w:pPr>
            <w:r>
              <w:rPr>
                <w:sz w:val="19"/>
              </w:rPr>
              <w:t>8</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65843D" w14:textId="77777777" w:rsidR="00AC18E8" w:rsidRDefault="00000000">
            <w:pPr>
              <w:spacing w:after="20" w:line="260" w:lineRule="exact"/>
              <w:rPr>
                <w:lang w:eastAsia="ja-JP"/>
              </w:rPr>
            </w:pPr>
            <w:r>
              <w:rPr>
                <w:sz w:val="19"/>
                <w:lang w:eastAsia="ja-JP"/>
              </w:rPr>
              <w:t>パスワード用ファイルを用意する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F03FB" w14:textId="122EC7A0" w:rsidR="00AC18E8" w:rsidRDefault="00000000">
            <w:pPr>
              <w:spacing w:after="20" w:line="260" w:lineRule="exact"/>
            </w:pPr>
            <w:r>
              <w:rPr>
                <w:sz w:val="19"/>
              </w:rPr>
              <w:fldChar w:fldCharType="begin"/>
            </w:r>
            <w:r>
              <w:rPr>
                <w:sz w:val="19"/>
              </w:rPr>
              <w:instrText xml:space="preserve"> PAGEREF _Ch8 \h </w:instrText>
            </w:r>
            <w:r>
              <w:rPr>
                <w:sz w:val="19"/>
              </w:rPr>
            </w:r>
            <w:r>
              <w:rPr>
                <w:sz w:val="19"/>
              </w:rPr>
              <w:fldChar w:fldCharType="separate"/>
            </w:r>
            <w:r w:rsidR="008057C5">
              <w:rPr>
                <w:noProof/>
                <w:sz w:val="19"/>
              </w:rPr>
              <w:t>14</w:t>
            </w:r>
            <w:r>
              <w:rPr>
                <w:sz w:val="19"/>
              </w:rPr>
              <w:fldChar w:fldCharType="end"/>
            </w:r>
          </w:p>
        </w:tc>
      </w:tr>
      <w:tr w:rsidR="00AC18E8" w14:paraId="788F2270"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BDD4A2" w14:textId="77777777" w:rsidR="00AC18E8" w:rsidRDefault="00000000">
            <w:pPr>
              <w:spacing w:after="20" w:line="260" w:lineRule="exact"/>
            </w:pPr>
            <w:r>
              <w:rPr>
                <w:sz w:val="19"/>
              </w:rPr>
              <w:t>9</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932657" w14:textId="77777777" w:rsidR="00AC18E8" w:rsidRDefault="00000000">
            <w:pPr>
              <w:spacing w:after="20" w:line="260" w:lineRule="exact"/>
              <w:rPr>
                <w:lang w:eastAsia="ja-JP"/>
              </w:rPr>
            </w:pPr>
            <w:r>
              <w:rPr>
                <w:sz w:val="19"/>
                <w:lang w:eastAsia="ja-JP"/>
              </w:rPr>
              <w:t>MySQLの起動設定を作る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2A920" w14:textId="30BEA9A5" w:rsidR="00AC18E8" w:rsidRDefault="00000000">
            <w:pPr>
              <w:spacing w:after="20" w:line="260" w:lineRule="exact"/>
            </w:pPr>
            <w:r>
              <w:rPr>
                <w:sz w:val="19"/>
              </w:rPr>
              <w:fldChar w:fldCharType="begin"/>
            </w:r>
            <w:r>
              <w:rPr>
                <w:sz w:val="19"/>
              </w:rPr>
              <w:instrText xml:space="preserve"> PAGEREF _Ch9 \h </w:instrText>
            </w:r>
            <w:r>
              <w:rPr>
                <w:sz w:val="19"/>
              </w:rPr>
            </w:r>
            <w:r>
              <w:rPr>
                <w:sz w:val="19"/>
              </w:rPr>
              <w:fldChar w:fldCharType="separate"/>
            </w:r>
            <w:r w:rsidR="008057C5">
              <w:rPr>
                <w:noProof/>
                <w:sz w:val="19"/>
              </w:rPr>
              <w:t>15</w:t>
            </w:r>
            <w:r>
              <w:rPr>
                <w:sz w:val="19"/>
              </w:rPr>
              <w:fldChar w:fldCharType="end"/>
            </w:r>
          </w:p>
        </w:tc>
      </w:tr>
      <w:tr w:rsidR="00AC18E8" w14:paraId="0751AB0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91F98" w14:textId="77777777" w:rsidR="00AC18E8" w:rsidRDefault="00000000">
            <w:pPr>
              <w:spacing w:after="20" w:line="260" w:lineRule="exact"/>
            </w:pPr>
            <w:r>
              <w:rPr>
                <w:sz w:val="19"/>
              </w:rPr>
              <w:t>10</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DDC45" w14:textId="77777777" w:rsidR="00AC18E8" w:rsidRDefault="00000000">
            <w:pPr>
              <w:spacing w:after="20" w:line="260" w:lineRule="exact"/>
              <w:rPr>
                <w:lang w:eastAsia="ja-JP"/>
              </w:rPr>
            </w:pPr>
            <w:r>
              <w:rPr>
                <w:sz w:val="19"/>
                <w:lang w:eastAsia="ja-JP"/>
              </w:rPr>
              <w:t>MySQLに接続してDBを確認する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7F292" w14:textId="2AFB43C1" w:rsidR="00AC18E8" w:rsidRDefault="00000000">
            <w:pPr>
              <w:spacing w:after="20" w:line="260" w:lineRule="exact"/>
            </w:pPr>
            <w:r>
              <w:rPr>
                <w:sz w:val="19"/>
              </w:rPr>
              <w:fldChar w:fldCharType="begin"/>
            </w:r>
            <w:r>
              <w:rPr>
                <w:sz w:val="19"/>
              </w:rPr>
              <w:instrText xml:space="preserve"> PAGEREF _Ch10 \h </w:instrText>
            </w:r>
            <w:r>
              <w:rPr>
                <w:sz w:val="19"/>
              </w:rPr>
            </w:r>
            <w:r>
              <w:rPr>
                <w:sz w:val="19"/>
              </w:rPr>
              <w:fldChar w:fldCharType="separate"/>
            </w:r>
            <w:r w:rsidR="008057C5">
              <w:rPr>
                <w:noProof/>
                <w:sz w:val="19"/>
              </w:rPr>
              <w:t>16</w:t>
            </w:r>
            <w:r>
              <w:rPr>
                <w:sz w:val="19"/>
              </w:rPr>
              <w:fldChar w:fldCharType="end"/>
            </w:r>
          </w:p>
        </w:tc>
      </w:tr>
      <w:tr w:rsidR="00AC18E8" w14:paraId="37776DA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AD2CE" w14:textId="77777777" w:rsidR="00AC18E8" w:rsidRDefault="00000000">
            <w:pPr>
              <w:spacing w:after="20" w:line="260" w:lineRule="exact"/>
            </w:pPr>
            <w:r>
              <w:rPr>
                <w:sz w:val="19"/>
              </w:rPr>
              <w:t>11</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60992" w14:textId="77777777" w:rsidR="00AC18E8" w:rsidRDefault="00000000">
            <w:pPr>
              <w:spacing w:after="20" w:line="260" w:lineRule="exact"/>
              <w:rPr>
                <w:lang w:eastAsia="ja-JP"/>
              </w:rPr>
            </w:pPr>
            <w:r>
              <w:rPr>
                <w:sz w:val="19"/>
                <w:lang w:eastAsia="ja-JP"/>
              </w:rPr>
              <w:t>PythonからのDB接続を準備する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9EC9F" w14:textId="6494E546" w:rsidR="00AC18E8" w:rsidRDefault="00000000">
            <w:pPr>
              <w:spacing w:after="20" w:line="260" w:lineRule="exact"/>
            </w:pPr>
            <w:r>
              <w:rPr>
                <w:sz w:val="19"/>
              </w:rPr>
              <w:fldChar w:fldCharType="begin"/>
            </w:r>
            <w:r>
              <w:rPr>
                <w:sz w:val="19"/>
              </w:rPr>
              <w:instrText xml:space="preserve"> PAGEREF _Ch11 \h </w:instrText>
            </w:r>
            <w:r>
              <w:rPr>
                <w:sz w:val="19"/>
              </w:rPr>
            </w:r>
            <w:r>
              <w:rPr>
                <w:sz w:val="19"/>
              </w:rPr>
              <w:fldChar w:fldCharType="separate"/>
            </w:r>
            <w:r w:rsidR="008057C5">
              <w:rPr>
                <w:noProof/>
                <w:sz w:val="19"/>
              </w:rPr>
              <w:t>17</w:t>
            </w:r>
            <w:r>
              <w:rPr>
                <w:sz w:val="19"/>
              </w:rPr>
              <w:fldChar w:fldCharType="end"/>
            </w:r>
          </w:p>
        </w:tc>
      </w:tr>
      <w:tr w:rsidR="00AC18E8" w14:paraId="4A7EC93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643A1" w14:textId="77777777" w:rsidR="00AC18E8" w:rsidRDefault="00000000">
            <w:pPr>
              <w:spacing w:after="20" w:line="260" w:lineRule="exact"/>
            </w:pPr>
            <w:r>
              <w:rPr>
                <w:sz w:val="19"/>
              </w:rPr>
              <w:t>12</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D7EE3" w14:textId="77777777" w:rsidR="00AC18E8" w:rsidRDefault="00000000">
            <w:pPr>
              <w:spacing w:after="20" w:line="260" w:lineRule="exact"/>
              <w:rPr>
                <w:lang w:eastAsia="ja-JP"/>
              </w:rPr>
            </w:pPr>
            <w:proofErr w:type="spellStart"/>
            <w:r>
              <w:rPr>
                <w:sz w:val="19"/>
                <w:lang w:eastAsia="ja-JP"/>
              </w:rPr>
              <w:t>FastAPI</w:t>
            </w:r>
            <w:proofErr w:type="spellEnd"/>
            <w:r>
              <w:rPr>
                <w:sz w:val="19"/>
                <w:lang w:eastAsia="ja-JP"/>
              </w:rPr>
              <w:t>からDB接続を確認する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986A2" w14:textId="2E264631" w:rsidR="00AC18E8" w:rsidRDefault="00000000">
            <w:pPr>
              <w:spacing w:after="20" w:line="260" w:lineRule="exact"/>
            </w:pPr>
            <w:r>
              <w:rPr>
                <w:sz w:val="19"/>
              </w:rPr>
              <w:fldChar w:fldCharType="begin"/>
            </w:r>
            <w:r>
              <w:rPr>
                <w:sz w:val="19"/>
              </w:rPr>
              <w:instrText xml:space="preserve"> PAGEREF _Ch12 \h </w:instrText>
            </w:r>
            <w:r>
              <w:rPr>
                <w:sz w:val="19"/>
              </w:rPr>
            </w:r>
            <w:r>
              <w:rPr>
                <w:sz w:val="19"/>
              </w:rPr>
              <w:fldChar w:fldCharType="separate"/>
            </w:r>
            <w:r w:rsidR="008057C5">
              <w:rPr>
                <w:noProof/>
                <w:sz w:val="19"/>
              </w:rPr>
              <w:t>18</w:t>
            </w:r>
            <w:r>
              <w:rPr>
                <w:sz w:val="19"/>
              </w:rPr>
              <w:fldChar w:fldCharType="end"/>
            </w:r>
          </w:p>
        </w:tc>
      </w:tr>
      <w:tr w:rsidR="00AC18E8" w14:paraId="59C6DA4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A5769" w14:textId="77777777" w:rsidR="00AC18E8" w:rsidRDefault="00000000">
            <w:pPr>
              <w:spacing w:after="20" w:line="260" w:lineRule="exact"/>
            </w:pPr>
            <w:r>
              <w:rPr>
                <w:sz w:val="19"/>
              </w:rPr>
              <w:t>13</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F850D4" w14:textId="77777777" w:rsidR="00AC18E8" w:rsidRDefault="00000000">
            <w:pPr>
              <w:spacing w:after="20" w:line="260" w:lineRule="exact"/>
              <w:rPr>
                <w:lang w:eastAsia="ja-JP"/>
              </w:rPr>
            </w:pPr>
            <w:r>
              <w:rPr>
                <w:sz w:val="19"/>
                <w:lang w:eastAsia="ja-JP"/>
              </w:rPr>
              <w:t>成果物と確認結果を整理する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1AE42" w14:textId="2673DFA9" w:rsidR="00AC18E8" w:rsidRDefault="00000000">
            <w:pPr>
              <w:spacing w:after="20" w:line="260" w:lineRule="exact"/>
            </w:pPr>
            <w:r>
              <w:rPr>
                <w:sz w:val="19"/>
              </w:rPr>
              <w:fldChar w:fldCharType="begin"/>
            </w:r>
            <w:r>
              <w:rPr>
                <w:sz w:val="19"/>
              </w:rPr>
              <w:instrText xml:space="preserve"> PAGEREF _Ch13 \h </w:instrText>
            </w:r>
            <w:r>
              <w:rPr>
                <w:sz w:val="19"/>
              </w:rPr>
            </w:r>
            <w:r>
              <w:rPr>
                <w:sz w:val="19"/>
              </w:rPr>
              <w:fldChar w:fldCharType="separate"/>
            </w:r>
            <w:r w:rsidR="008057C5">
              <w:rPr>
                <w:noProof/>
                <w:sz w:val="19"/>
              </w:rPr>
              <w:t>19</w:t>
            </w:r>
            <w:r>
              <w:rPr>
                <w:sz w:val="19"/>
              </w:rPr>
              <w:fldChar w:fldCharType="end"/>
            </w:r>
          </w:p>
        </w:tc>
      </w:tr>
      <w:tr w:rsidR="00AC18E8" w14:paraId="1E3B9280"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036B3" w14:textId="77777777" w:rsidR="00AC18E8" w:rsidRDefault="00000000">
            <w:pPr>
              <w:spacing w:after="20" w:line="260" w:lineRule="exact"/>
            </w:pPr>
            <w:r>
              <w:rPr>
                <w:sz w:val="19"/>
              </w:rPr>
              <w:t>14</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F3C41" w14:textId="77777777" w:rsidR="00AC18E8" w:rsidRDefault="00000000">
            <w:pPr>
              <w:spacing w:after="20" w:line="260" w:lineRule="exact"/>
              <w:rPr>
                <w:lang w:eastAsia="ja-JP"/>
              </w:rPr>
            </w:pPr>
            <w:r>
              <w:rPr>
                <w:sz w:val="19"/>
                <w:lang w:eastAsia="ja-JP"/>
              </w:rPr>
              <w:t>翌日以降の再開と終了</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77189" w14:textId="3CFAC51A" w:rsidR="00AC18E8" w:rsidRDefault="00000000">
            <w:pPr>
              <w:spacing w:after="20" w:line="260" w:lineRule="exact"/>
            </w:pPr>
            <w:r>
              <w:rPr>
                <w:sz w:val="19"/>
              </w:rPr>
              <w:fldChar w:fldCharType="begin"/>
            </w:r>
            <w:r>
              <w:rPr>
                <w:sz w:val="19"/>
              </w:rPr>
              <w:instrText xml:space="preserve"> PAGEREF _Ch14 \h </w:instrText>
            </w:r>
            <w:r>
              <w:rPr>
                <w:sz w:val="19"/>
              </w:rPr>
            </w:r>
            <w:r>
              <w:rPr>
                <w:sz w:val="19"/>
              </w:rPr>
              <w:fldChar w:fldCharType="separate"/>
            </w:r>
            <w:r w:rsidR="008057C5">
              <w:rPr>
                <w:noProof/>
                <w:sz w:val="19"/>
              </w:rPr>
              <w:t>20</w:t>
            </w:r>
            <w:r>
              <w:rPr>
                <w:sz w:val="19"/>
              </w:rPr>
              <w:fldChar w:fldCharType="end"/>
            </w:r>
          </w:p>
        </w:tc>
      </w:tr>
      <w:tr w:rsidR="00AC18E8" w14:paraId="60CD59C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00A65" w14:textId="77777777" w:rsidR="00AC18E8" w:rsidRDefault="00000000">
            <w:pPr>
              <w:spacing w:after="20" w:line="260" w:lineRule="exact"/>
            </w:pPr>
            <w:r>
              <w:rPr>
                <w:sz w:val="19"/>
              </w:rPr>
              <w:t>15</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BB2FC" w14:textId="77777777" w:rsidR="00AC18E8" w:rsidRDefault="00000000">
            <w:pPr>
              <w:spacing w:after="20" w:line="260" w:lineRule="exact"/>
              <w:rPr>
                <w:lang w:eastAsia="ja-JP"/>
              </w:rPr>
            </w:pPr>
            <w:r>
              <w:rPr>
                <w:sz w:val="19"/>
                <w:lang w:eastAsia="ja-JP"/>
              </w:rPr>
              <w:t>困ったときの確認方法</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E55C7" w14:textId="6D49E1C4" w:rsidR="00AC18E8" w:rsidRDefault="00000000">
            <w:pPr>
              <w:spacing w:after="20" w:line="260" w:lineRule="exact"/>
            </w:pPr>
            <w:r>
              <w:rPr>
                <w:sz w:val="19"/>
              </w:rPr>
              <w:fldChar w:fldCharType="begin"/>
            </w:r>
            <w:r>
              <w:rPr>
                <w:sz w:val="19"/>
              </w:rPr>
              <w:instrText xml:space="preserve"> PAGEREF _Ch15 \h </w:instrText>
            </w:r>
            <w:r>
              <w:rPr>
                <w:sz w:val="19"/>
              </w:rPr>
            </w:r>
            <w:r>
              <w:rPr>
                <w:sz w:val="19"/>
              </w:rPr>
              <w:fldChar w:fldCharType="separate"/>
            </w:r>
            <w:r w:rsidR="008057C5">
              <w:rPr>
                <w:noProof/>
                <w:sz w:val="19"/>
              </w:rPr>
              <w:t>21</w:t>
            </w:r>
            <w:r>
              <w:rPr>
                <w:sz w:val="19"/>
              </w:rPr>
              <w:fldChar w:fldCharType="end"/>
            </w:r>
          </w:p>
        </w:tc>
      </w:tr>
      <w:tr w:rsidR="00AC18E8" w14:paraId="433DEA4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FB1B9D" w14:textId="77777777" w:rsidR="00AC18E8" w:rsidRDefault="00000000">
            <w:pPr>
              <w:spacing w:after="20" w:line="260" w:lineRule="exact"/>
            </w:pPr>
            <w:r>
              <w:rPr>
                <w:sz w:val="19"/>
              </w:rPr>
              <w:t>16</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F3677" w14:textId="77777777" w:rsidR="00AC18E8" w:rsidRDefault="00000000">
            <w:pPr>
              <w:spacing w:after="20" w:line="260" w:lineRule="exact"/>
            </w:pPr>
            <w:r>
              <w:rPr>
                <w:sz w:val="19"/>
              </w:rPr>
              <w:t>用語と参照資料</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96AAA" w14:textId="78F97EB8" w:rsidR="00AC18E8" w:rsidRDefault="00000000">
            <w:pPr>
              <w:spacing w:after="20" w:line="260" w:lineRule="exact"/>
            </w:pPr>
            <w:r>
              <w:rPr>
                <w:sz w:val="19"/>
              </w:rPr>
              <w:fldChar w:fldCharType="begin"/>
            </w:r>
            <w:r>
              <w:rPr>
                <w:sz w:val="19"/>
              </w:rPr>
              <w:instrText xml:space="preserve"> PAGEREF _Ch16 \h </w:instrText>
            </w:r>
            <w:r>
              <w:rPr>
                <w:sz w:val="19"/>
              </w:rPr>
            </w:r>
            <w:r>
              <w:rPr>
                <w:sz w:val="19"/>
              </w:rPr>
              <w:fldChar w:fldCharType="separate"/>
            </w:r>
            <w:r w:rsidR="008057C5">
              <w:rPr>
                <w:noProof/>
                <w:sz w:val="19"/>
              </w:rPr>
              <w:t>22</w:t>
            </w:r>
            <w:r>
              <w:rPr>
                <w:sz w:val="19"/>
              </w:rPr>
              <w:fldChar w:fldCharType="end"/>
            </w:r>
          </w:p>
        </w:tc>
      </w:tr>
      <w:tr w:rsidR="00AC18E8" w14:paraId="6714C1A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17CA3" w14:textId="77777777" w:rsidR="00AC18E8" w:rsidRDefault="00000000">
            <w:pPr>
              <w:spacing w:after="20" w:line="260" w:lineRule="exact"/>
            </w:pPr>
            <w:r>
              <w:rPr>
                <w:sz w:val="19"/>
              </w:rPr>
              <w:t>17</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740B3" w14:textId="77777777" w:rsidR="00AC18E8" w:rsidRDefault="00000000">
            <w:pPr>
              <w:spacing w:after="20" w:line="260" w:lineRule="exact"/>
              <w:rPr>
                <w:lang w:eastAsia="ja-JP"/>
              </w:rPr>
            </w:pPr>
            <w:r>
              <w:rPr>
                <w:sz w:val="19"/>
                <w:lang w:eastAsia="ja-JP"/>
              </w:rPr>
              <w:t>Azureを待つ間にDockerで進める理由</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9D172" w14:textId="2ECFCFCD" w:rsidR="00AC18E8" w:rsidRDefault="00000000">
            <w:pPr>
              <w:spacing w:after="20" w:line="260" w:lineRule="exact"/>
            </w:pPr>
            <w:r>
              <w:rPr>
                <w:sz w:val="19"/>
              </w:rPr>
              <w:fldChar w:fldCharType="begin"/>
            </w:r>
            <w:r>
              <w:rPr>
                <w:sz w:val="19"/>
              </w:rPr>
              <w:instrText xml:space="preserve"> PAGEREF _Ch17 \h </w:instrText>
            </w:r>
            <w:r>
              <w:rPr>
                <w:sz w:val="19"/>
              </w:rPr>
            </w:r>
            <w:r>
              <w:rPr>
                <w:sz w:val="19"/>
              </w:rPr>
              <w:fldChar w:fldCharType="separate"/>
            </w:r>
            <w:r w:rsidR="008057C5">
              <w:rPr>
                <w:noProof/>
                <w:sz w:val="19"/>
              </w:rPr>
              <w:t>23</w:t>
            </w:r>
            <w:r>
              <w:rPr>
                <w:sz w:val="19"/>
              </w:rPr>
              <w:fldChar w:fldCharType="end"/>
            </w:r>
          </w:p>
        </w:tc>
      </w:tr>
      <w:tr w:rsidR="00AC18E8" w14:paraId="3C8F9EC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560933" w14:textId="77777777" w:rsidR="00AC18E8" w:rsidRDefault="00000000">
            <w:pPr>
              <w:spacing w:after="20" w:line="260" w:lineRule="exact"/>
            </w:pPr>
            <w:r>
              <w:rPr>
                <w:sz w:val="19"/>
              </w:rPr>
              <w:t>18</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BA1B9" w14:textId="77777777" w:rsidR="00AC18E8" w:rsidRDefault="00000000">
            <w:pPr>
              <w:spacing w:after="20" w:line="260" w:lineRule="exact"/>
              <w:rPr>
                <w:lang w:eastAsia="ja-JP"/>
              </w:rPr>
            </w:pPr>
            <w:r>
              <w:rPr>
                <w:sz w:val="19"/>
                <w:lang w:eastAsia="ja-JP"/>
              </w:rPr>
              <w:t>Azureの接続情報が届いた後の進め方</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6818E4" w14:textId="0B932DE8" w:rsidR="00AC18E8" w:rsidRDefault="00000000">
            <w:pPr>
              <w:spacing w:after="20" w:line="260" w:lineRule="exact"/>
            </w:pPr>
            <w:r>
              <w:rPr>
                <w:sz w:val="19"/>
              </w:rPr>
              <w:fldChar w:fldCharType="begin"/>
            </w:r>
            <w:r>
              <w:rPr>
                <w:sz w:val="19"/>
              </w:rPr>
              <w:instrText xml:space="preserve"> PAGEREF _Ch18 \h </w:instrText>
            </w:r>
            <w:r>
              <w:rPr>
                <w:sz w:val="19"/>
              </w:rPr>
            </w:r>
            <w:r>
              <w:rPr>
                <w:sz w:val="19"/>
              </w:rPr>
              <w:fldChar w:fldCharType="separate"/>
            </w:r>
            <w:r w:rsidR="008057C5">
              <w:rPr>
                <w:noProof/>
                <w:sz w:val="19"/>
              </w:rPr>
              <w:t>24</w:t>
            </w:r>
            <w:r>
              <w:rPr>
                <w:sz w:val="19"/>
              </w:rPr>
              <w:fldChar w:fldCharType="end"/>
            </w:r>
          </w:p>
        </w:tc>
      </w:tr>
      <w:tr w:rsidR="00AC18E8" w14:paraId="04CC36D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AD164" w14:textId="77777777" w:rsidR="00AC18E8" w:rsidRDefault="00000000">
            <w:pPr>
              <w:spacing w:after="20" w:line="260" w:lineRule="exact"/>
            </w:pPr>
            <w:r>
              <w:rPr>
                <w:sz w:val="19"/>
              </w:rPr>
              <w:t>19</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FE3C3" w14:textId="77777777" w:rsidR="00AC18E8" w:rsidRDefault="00000000">
            <w:pPr>
              <w:spacing w:after="20" w:line="260" w:lineRule="exact"/>
              <w:rPr>
                <w:lang w:eastAsia="ja-JP"/>
              </w:rPr>
            </w:pPr>
            <w:r>
              <w:rPr>
                <w:sz w:val="19"/>
                <w:lang w:eastAsia="ja-JP"/>
              </w:rPr>
              <w:t>SQLファイルの保存場所と実行の流れ</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18230" w14:textId="5ACD9DA5" w:rsidR="00AC18E8" w:rsidRDefault="00000000">
            <w:pPr>
              <w:spacing w:after="20" w:line="260" w:lineRule="exact"/>
            </w:pPr>
            <w:r>
              <w:rPr>
                <w:sz w:val="19"/>
              </w:rPr>
              <w:fldChar w:fldCharType="begin"/>
            </w:r>
            <w:r>
              <w:rPr>
                <w:sz w:val="19"/>
              </w:rPr>
              <w:instrText xml:space="preserve"> PAGEREF _Ch19 \h </w:instrText>
            </w:r>
            <w:r>
              <w:rPr>
                <w:sz w:val="19"/>
              </w:rPr>
            </w:r>
            <w:r>
              <w:rPr>
                <w:sz w:val="19"/>
              </w:rPr>
              <w:fldChar w:fldCharType="separate"/>
            </w:r>
            <w:r w:rsidR="008057C5">
              <w:rPr>
                <w:noProof/>
                <w:sz w:val="19"/>
              </w:rPr>
              <w:t>25</w:t>
            </w:r>
            <w:r>
              <w:rPr>
                <w:sz w:val="19"/>
              </w:rPr>
              <w:fldChar w:fldCharType="end"/>
            </w:r>
          </w:p>
        </w:tc>
      </w:tr>
      <w:tr w:rsidR="00AC18E8" w14:paraId="3016107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FBF6D" w14:textId="77777777" w:rsidR="00AC18E8" w:rsidRDefault="00000000">
            <w:pPr>
              <w:spacing w:after="20" w:line="260" w:lineRule="exact"/>
            </w:pPr>
            <w:r>
              <w:rPr>
                <w:sz w:val="19"/>
              </w:rPr>
              <w:t>20</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F87B9" w14:textId="77777777" w:rsidR="00AC18E8" w:rsidRDefault="00000000">
            <w:pPr>
              <w:spacing w:after="20" w:line="260" w:lineRule="exact"/>
              <w:rPr>
                <w:lang w:eastAsia="ja-JP"/>
              </w:rPr>
            </w:pPr>
            <w:r>
              <w:rPr>
                <w:sz w:val="19"/>
                <w:lang w:eastAsia="ja-JP"/>
              </w:rPr>
              <w:t>商品とSKUと在庫のテーブルを作る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696DA" w14:textId="48B162AC" w:rsidR="00AC18E8" w:rsidRDefault="00000000">
            <w:pPr>
              <w:spacing w:after="20" w:line="260" w:lineRule="exact"/>
            </w:pPr>
            <w:r>
              <w:rPr>
                <w:sz w:val="19"/>
              </w:rPr>
              <w:fldChar w:fldCharType="begin"/>
            </w:r>
            <w:r>
              <w:rPr>
                <w:sz w:val="19"/>
              </w:rPr>
              <w:instrText xml:space="preserve"> PAGEREF _Ch20 \h </w:instrText>
            </w:r>
            <w:r>
              <w:rPr>
                <w:sz w:val="19"/>
              </w:rPr>
            </w:r>
            <w:r>
              <w:rPr>
                <w:sz w:val="19"/>
              </w:rPr>
              <w:fldChar w:fldCharType="separate"/>
            </w:r>
            <w:r w:rsidR="008057C5">
              <w:rPr>
                <w:noProof/>
                <w:sz w:val="19"/>
              </w:rPr>
              <w:t>26</w:t>
            </w:r>
            <w:r>
              <w:rPr>
                <w:sz w:val="19"/>
              </w:rPr>
              <w:fldChar w:fldCharType="end"/>
            </w:r>
          </w:p>
        </w:tc>
      </w:tr>
      <w:tr w:rsidR="00AC18E8" w14:paraId="24349F8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1CAF1" w14:textId="77777777" w:rsidR="00AC18E8" w:rsidRDefault="00000000">
            <w:pPr>
              <w:spacing w:after="20" w:line="260" w:lineRule="exact"/>
            </w:pPr>
            <w:r>
              <w:rPr>
                <w:sz w:val="19"/>
              </w:rPr>
              <w:t>21</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35E1C" w14:textId="77777777" w:rsidR="00AC18E8" w:rsidRDefault="00000000">
            <w:pPr>
              <w:spacing w:after="20" w:line="260" w:lineRule="exact"/>
              <w:rPr>
                <w:lang w:eastAsia="ja-JP"/>
              </w:rPr>
            </w:pPr>
            <w:r>
              <w:rPr>
                <w:sz w:val="19"/>
                <w:lang w:eastAsia="ja-JP"/>
              </w:rPr>
              <w:t>裾上げ条件のテーブルを作る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E3ADB" w14:textId="588D2A53" w:rsidR="00AC18E8" w:rsidRDefault="00000000">
            <w:pPr>
              <w:spacing w:after="20" w:line="260" w:lineRule="exact"/>
            </w:pPr>
            <w:r>
              <w:rPr>
                <w:sz w:val="19"/>
              </w:rPr>
              <w:fldChar w:fldCharType="begin"/>
            </w:r>
            <w:r>
              <w:rPr>
                <w:sz w:val="19"/>
              </w:rPr>
              <w:instrText xml:space="preserve"> PAGEREF _Ch21 \h </w:instrText>
            </w:r>
            <w:r>
              <w:rPr>
                <w:sz w:val="19"/>
              </w:rPr>
            </w:r>
            <w:r>
              <w:rPr>
                <w:sz w:val="19"/>
              </w:rPr>
              <w:fldChar w:fldCharType="separate"/>
            </w:r>
            <w:r w:rsidR="008057C5">
              <w:rPr>
                <w:noProof/>
                <w:sz w:val="19"/>
              </w:rPr>
              <w:t>28</w:t>
            </w:r>
            <w:r>
              <w:rPr>
                <w:sz w:val="19"/>
              </w:rPr>
              <w:fldChar w:fldCharType="end"/>
            </w:r>
          </w:p>
        </w:tc>
      </w:tr>
      <w:tr w:rsidR="00AC18E8" w14:paraId="02A74CB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7D755" w14:textId="77777777" w:rsidR="00AC18E8" w:rsidRDefault="00000000">
            <w:pPr>
              <w:spacing w:after="20" w:line="260" w:lineRule="exact"/>
            </w:pPr>
            <w:r>
              <w:rPr>
                <w:sz w:val="19"/>
              </w:rPr>
              <w:t>22</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C8596" w14:textId="77777777" w:rsidR="00AC18E8" w:rsidRDefault="00000000">
            <w:pPr>
              <w:spacing w:after="20" w:line="260" w:lineRule="exact"/>
              <w:rPr>
                <w:lang w:eastAsia="ja-JP"/>
              </w:rPr>
            </w:pPr>
            <w:r>
              <w:rPr>
                <w:sz w:val="19"/>
                <w:lang w:eastAsia="ja-JP"/>
              </w:rPr>
              <w:t>SQLを実行して5テーブルを確認する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D9DAF" w14:textId="4CF8B3F0" w:rsidR="00AC18E8" w:rsidRDefault="00000000">
            <w:pPr>
              <w:spacing w:after="20" w:line="260" w:lineRule="exact"/>
            </w:pPr>
            <w:r>
              <w:rPr>
                <w:sz w:val="19"/>
              </w:rPr>
              <w:fldChar w:fldCharType="begin"/>
            </w:r>
            <w:r>
              <w:rPr>
                <w:sz w:val="19"/>
              </w:rPr>
              <w:instrText xml:space="preserve"> PAGEREF _Ch22 \h </w:instrText>
            </w:r>
            <w:r>
              <w:rPr>
                <w:sz w:val="19"/>
              </w:rPr>
            </w:r>
            <w:r>
              <w:rPr>
                <w:sz w:val="19"/>
              </w:rPr>
              <w:fldChar w:fldCharType="separate"/>
            </w:r>
            <w:r w:rsidR="008057C5">
              <w:rPr>
                <w:noProof/>
                <w:sz w:val="19"/>
              </w:rPr>
              <w:t>30</w:t>
            </w:r>
            <w:r>
              <w:rPr>
                <w:sz w:val="19"/>
              </w:rPr>
              <w:fldChar w:fldCharType="end"/>
            </w:r>
          </w:p>
        </w:tc>
      </w:tr>
      <w:tr w:rsidR="00AC18E8" w14:paraId="7022408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37ECC3" w14:textId="77777777" w:rsidR="00AC18E8" w:rsidRDefault="00000000">
            <w:pPr>
              <w:spacing w:after="20" w:line="260" w:lineRule="exact"/>
            </w:pPr>
            <w:r>
              <w:rPr>
                <w:sz w:val="19"/>
              </w:rPr>
              <w:t>23</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2E994" w14:textId="77777777" w:rsidR="00AC18E8" w:rsidRDefault="00000000">
            <w:pPr>
              <w:spacing w:after="20" w:line="260" w:lineRule="exact"/>
            </w:pPr>
            <w:r>
              <w:rPr>
                <w:sz w:val="19"/>
              </w:rPr>
              <w:t>SQLの文法を読む</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7C376" w14:textId="56B66E1F" w:rsidR="00AC18E8" w:rsidRDefault="00000000">
            <w:pPr>
              <w:spacing w:after="20" w:line="260" w:lineRule="exact"/>
            </w:pPr>
            <w:r>
              <w:rPr>
                <w:sz w:val="19"/>
              </w:rPr>
              <w:fldChar w:fldCharType="begin"/>
            </w:r>
            <w:r>
              <w:rPr>
                <w:sz w:val="19"/>
              </w:rPr>
              <w:instrText xml:space="preserve"> PAGEREF _Ch23 \h </w:instrText>
            </w:r>
            <w:r>
              <w:rPr>
                <w:sz w:val="19"/>
              </w:rPr>
            </w:r>
            <w:r>
              <w:rPr>
                <w:sz w:val="19"/>
              </w:rPr>
              <w:fldChar w:fldCharType="separate"/>
            </w:r>
            <w:r w:rsidR="008057C5">
              <w:rPr>
                <w:noProof/>
                <w:sz w:val="19"/>
              </w:rPr>
              <w:t>31</w:t>
            </w:r>
            <w:r>
              <w:rPr>
                <w:sz w:val="19"/>
              </w:rPr>
              <w:fldChar w:fldCharType="end"/>
            </w:r>
          </w:p>
        </w:tc>
      </w:tr>
      <w:tr w:rsidR="00AC18E8" w14:paraId="6137FE9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2AA39" w14:textId="77777777" w:rsidR="00AC18E8" w:rsidRDefault="00000000">
            <w:pPr>
              <w:spacing w:after="20" w:line="260" w:lineRule="exact"/>
            </w:pPr>
            <w:r>
              <w:rPr>
                <w:sz w:val="19"/>
              </w:rPr>
              <w:t>24</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940A0" w14:textId="77777777" w:rsidR="00AC18E8" w:rsidRDefault="00000000">
            <w:pPr>
              <w:spacing w:after="20" w:line="260" w:lineRule="exact"/>
              <w:rPr>
                <w:lang w:eastAsia="ja-JP"/>
              </w:rPr>
            </w:pPr>
            <w:r>
              <w:rPr>
                <w:sz w:val="19"/>
                <w:lang w:eastAsia="ja-JP"/>
              </w:rPr>
              <w:t>Pythonのコードを読む</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0ED99" w14:textId="63AC0A98" w:rsidR="00AC18E8" w:rsidRDefault="00000000">
            <w:pPr>
              <w:spacing w:after="20" w:line="260" w:lineRule="exact"/>
            </w:pPr>
            <w:r>
              <w:rPr>
                <w:sz w:val="19"/>
              </w:rPr>
              <w:fldChar w:fldCharType="begin"/>
            </w:r>
            <w:r>
              <w:rPr>
                <w:sz w:val="19"/>
              </w:rPr>
              <w:instrText xml:space="preserve"> PAGEREF _Ch24 \h </w:instrText>
            </w:r>
            <w:r>
              <w:rPr>
                <w:sz w:val="19"/>
              </w:rPr>
            </w:r>
            <w:r>
              <w:rPr>
                <w:sz w:val="19"/>
              </w:rPr>
              <w:fldChar w:fldCharType="separate"/>
            </w:r>
            <w:r w:rsidR="008057C5">
              <w:rPr>
                <w:noProof/>
                <w:sz w:val="19"/>
              </w:rPr>
              <w:t>33</w:t>
            </w:r>
            <w:r>
              <w:rPr>
                <w:sz w:val="19"/>
              </w:rPr>
              <w:fldChar w:fldCharType="end"/>
            </w:r>
          </w:p>
        </w:tc>
      </w:tr>
      <w:tr w:rsidR="00AC18E8" w14:paraId="2532097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FDA6D" w14:textId="77777777" w:rsidR="00AC18E8" w:rsidRDefault="00000000">
            <w:pPr>
              <w:spacing w:after="20" w:line="260" w:lineRule="exact"/>
            </w:pPr>
            <w:r>
              <w:rPr>
                <w:sz w:val="19"/>
              </w:rPr>
              <w:t>25</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B5813" w14:textId="77777777" w:rsidR="00AC18E8" w:rsidRDefault="00000000">
            <w:pPr>
              <w:spacing w:after="20" w:line="260" w:lineRule="exact"/>
              <w:rPr>
                <w:lang w:eastAsia="ja-JP"/>
              </w:rPr>
            </w:pPr>
            <w:r>
              <w:rPr>
                <w:sz w:val="19"/>
                <w:lang w:eastAsia="ja-JP"/>
              </w:rPr>
              <w:t>Composeとコマンドの文法を読む</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E8787" w14:textId="7D5F1C7A" w:rsidR="00AC18E8" w:rsidRDefault="00000000">
            <w:pPr>
              <w:spacing w:after="20" w:line="260" w:lineRule="exact"/>
            </w:pPr>
            <w:r>
              <w:rPr>
                <w:sz w:val="19"/>
              </w:rPr>
              <w:fldChar w:fldCharType="begin"/>
            </w:r>
            <w:r>
              <w:rPr>
                <w:sz w:val="19"/>
              </w:rPr>
              <w:instrText xml:space="preserve"> PAGEREF _Ch25 \h </w:instrText>
            </w:r>
            <w:r>
              <w:rPr>
                <w:sz w:val="19"/>
              </w:rPr>
            </w:r>
            <w:r>
              <w:rPr>
                <w:sz w:val="19"/>
              </w:rPr>
              <w:fldChar w:fldCharType="separate"/>
            </w:r>
            <w:r w:rsidR="008057C5">
              <w:rPr>
                <w:noProof/>
                <w:sz w:val="19"/>
              </w:rPr>
              <w:t>35</w:t>
            </w:r>
            <w:r>
              <w:rPr>
                <w:sz w:val="19"/>
              </w:rPr>
              <w:fldChar w:fldCharType="end"/>
            </w:r>
          </w:p>
        </w:tc>
      </w:tr>
      <w:tr w:rsidR="00AC18E8" w14:paraId="0878B8F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A27972" w14:textId="77777777" w:rsidR="00AC18E8" w:rsidRDefault="00000000">
            <w:pPr>
              <w:spacing w:after="20" w:line="260" w:lineRule="exact"/>
            </w:pPr>
            <w:r>
              <w:rPr>
                <w:sz w:val="19"/>
              </w:rPr>
              <w:t>26</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9C202" w14:textId="77777777" w:rsidR="00AC18E8" w:rsidRDefault="00000000">
            <w:pPr>
              <w:spacing w:after="20" w:line="260" w:lineRule="exact"/>
              <w:rPr>
                <w:lang w:eastAsia="ja-JP"/>
              </w:rPr>
            </w:pPr>
            <w:r>
              <w:rPr>
                <w:sz w:val="19"/>
                <w:lang w:eastAsia="ja-JP"/>
              </w:rPr>
              <w:t>テーブル作成段階の確認と次の作業</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4BE63" w14:textId="275E7538" w:rsidR="00AC18E8" w:rsidRDefault="00000000">
            <w:pPr>
              <w:spacing w:after="20" w:line="260" w:lineRule="exact"/>
            </w:pPr>
            <w:r>
              <w:rPr>
                <w:sz w:val="19"/>
              </w:rPr>
              <w:fldChar w:fldCharType="begin"/>
            </w:r>
            <w:r>
              <w:rPr>
                <w:sz w:val="19"/>
              </w:rPr>
              <w:instrText xml:space="preserve"> PAGEREF _Ch26 \h </w:instrText>
            </w:r>
            <w:r>
              <w:rPr>
                <w:sz w:val="19"/>
              </w:rPr>
            </w:r>
            <w:r>
              <w:rPr>
                <w:sz w:val="19"/>
              </w:rPr>
              <w:fldChar w:fldCharType="separate"/>
            </w:r>
            <w:r w:rsidR="008057C5">
              <w:rPr>
                <w:noProof/>
                <w:sz w:val="19"/>
              </w:rPr>
              <w:t>36</w:t>
            </w:r>
            <w:r>
              <w:rPr>
                <w:sz w:val="19"/>
              </w:rPr>
              <w:fldChar w:fldCharType="end"/>
            </w:r>
          </w:p>
        </w:tc>
      </w:tr>
      <w:tr w:rsidR="00AC18E8" w14:paraId="2329F36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C2C14" w14:textId="77777777" w:rsidR="00AC18E8" w:rsidRDefault="00000000">
            <w:pPr>
              <w:spacing w:after="20" w:line="260" w:lineRule="exact"/>
            </w:pPr>
            <w:r>
              <w:rPr>
                <w:sz w:val="19"/>
              </w:rPr>
              <w:t>27</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3C106" w14:textId="77777777" w:rsidR="00AC18E8" w:rsidRDefault="00000000">
            <w:pPr>
              <w:spacing w:after="20" w:line="260" w:lineRule="exact"/>
              <w:rPr>
                <w:lang w:eastAsia="ja-JP"/>
              </w:rPr>
            </w:pPr>
            <w:r>
              <w:rPr>
                <w:sz w:val="19"/>
                <w:lang w:eastAsia="ja-JP"/>
              </w:rPr>
              <w:t>キッチンの例えで現在地を理解する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0E123" w14:textId="06F7FD5E" w:rsidR="00AC18E8" w:rsidRDefault="00000000">
            <w:pPr>
              <w:spacing w:after="20" w:line="260" w:lineRule="exact"/>
            </w:pPr>
            <w:r>
              <w:rPr>
                <w:sz w:val="19"/>
              </w:rPr>
              <w:fldChar w:fldCharType="begin"/>
            </w:r>
            <w:r>
              <w:rPr>
                <w:sz w:val="19"/>
              </w:rPr>
              <w:instrText xml:space="preserve"> PAGEREF _Ch27 \h </w:instrText>
            </w:r>
            <w:r>
              <w:rPr>
                <w:sz w:val="19"/>
              </w:rPr>
            </w:r>
            <w:r>
              <w:rPr>
                <w:sz w:val="19"/>
              </w:rPr>
              <w:fldChar w:fldCharType="separate"/>
            </w:r>
            <w:r w:rsidR="008057C5">
              <w:rPr>
                <w:noProof/>
                <w:sz w:val="19"/>
              </w:rPr>
              <w:t>37</w:t>
            </w:r>
            <w:r>
              <w:rPr>
                <w:sz w:val="19"/>
              </w:rPr>
              <w:fldChar w:fldCharType="end"/>
            </w:r>
          </w:p>
        </w:tc>
      </w:tr>
      <w:tr w:rsidR="00AC18E8" w14:paraId="41369E7D"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A86CA" w14:textId="77777777" w:rsidR="00AC18E8" w:rsidRDefault="00000000">
            <w:pPr>
              <w:spacing w:after="20" w:line="260" w:lineRule="exact"/>
            </w:pPr>
            <w:r>
              <w:rPr>
                <w:sz w:val="19"/>
              </w:rPr>
              <w:t>28</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1AFD9" w14:textId="77777777" w:rsidR="00AC18E8" w:rsidRDefault="00000000">
            <w:pPr>
              <w:spacing w:after="20" w:line="260" w:lineRule="exact"/>
              <w:rPr>
                <w:lang w:eastAsia="ja-JP"/>
              </w:rPr>
            </w:pPr>
            <w:r>
              <w:rPr>
                <w:sz w:val="19"/>
                <w:lang w:eastAsia="ja-JP"/>
              </w:rPr>
              <w:t>確認用データを登録する目的と内容</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40814" w14:textId="3CD8D0F5" w:rsidR="00AC18E8" w:rsidRDefault="00000000">
            <w:pPr>
              <w:spacing w:after="20" w:line="260" w:lineRule="exact"/>
            </w:pPr>
            <w:r>
              <w:rPr>
                <w:sz w:val="19"/>
              </w:rPr>
              <w:fldChar w:fldCharType="begin"/>
            </w:r>
            <w:r>
              <w:rPr>
                <w:sz w:val="19"/>
              </w:rPr>
              <w:instrText xml:space="preserve"> PAGEREF _Ch28 \h </w:instrText>
            </w:r>
            <w:r>
              <w:rPr>
                <w:sz w:val="19"/>
              </w:rPr>
            </w:r>
            <w:r>
              <w:rPr>
                <w:sz w:val="19"/>
              </w:rPr>
              <w:fldChar w:fldCharType="separate"/>
            </w:r>
            <w:r w:rsidR="008057C5">
              <w:rPr>
                <w:noProof/>
                <w:sz w:val="19"/>
              </w:rPr>
              <w:t>38</w:t>
            </w:r>
            <w:r>
              <w:rPr>
                <w:sz w:val="19"/>
              </w:rPr>
              <w:fldChar w:fldCharType="end"/>
            </w:r>
          </w:p>
        </w:tc>
      </w:tr>
      <w:tr w:rsidR="00AC18E8" w14:paraId="106A6F8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AF63A" w14:textId="77777777" w:rsidR="00AC18E8" w:rsidRDefault="00000000">
            <w:pPr>
              <w:spacing w:after="20" w:line="260" w:lineRule="exact"/>
            </w:pPr>
            <w:r>
              <w:rPr>
                <w:sz w:val="19"/>
              </w:rPr>
              <w:lastRenderedPageBreak/>
              <w:t>29</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50C0E" w14:textId="77777777" w:rsidR="00AC18E8" w:rsidRDefault="00000000">
            <w:pPr>
              <w:spacing w:after="20" w:line="260" w:lineRule="exact"/>
              <w:rPr>
                <w:lang w:eastAsia="ja-JP"/>
              </w:rPr>
            </w:pPr>
            <w:r>
              <w:rPr>
                <w:sz w:val="19"/>
                <w:lang w:eastAsia="ja-JP"/>
              </w:rPr>
              <w:t>登録用SQL（商品・在庫・裾上げ）</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C27A9" w14:textId="5CBEEE25" w:rsidR="00AC18E8" w:rsidRDefault="00000000">
            <w:pPr>
              <w:spacing w:after="20" w:line="260" w:lineRule="exact"/>
            </w:pPr>
            <w:r>
              <w:rPr>
                <w:sz w:val="19"/>
              </w:rPr>
              <w:fldChar w:fldCharType="begin"/>
            </w:r>
            <w:r>
              <w:rPr>
                <w:sz w:val="19"/>
              </w:rPr>
              <w:instrText xml:space="preserve"> PAGEREF _Ch29 \h </w:instrText>
            </w:r>
            <w:r>
              <w:rPr>
                <w:sz w:val="19"/>
              </w:rPr>
            </w:r>
            <w:r>
              <w:rPr>
                <w:sz w:val="19"/>
              </w:rPr>
              <w:fldChar w:fldCharType="separate"/>
            </w:r>
            <w:r w:rsidR="008057C5">
              <w:rPr>
                <w:noProof/>
                <w:sz w:val="19"/>
              </w:rPr>
              <w:t>39</w:t>
            </w:r>
            <w:r>
              <w:rPr>
                <w:sz w:val="19"/>
              </w:rPr>
              <w:fldChar w:fldCharType="end"/>
            </w:r>
          </w:p>
        </w:tc>
      </w:tr>
      <w:tr w:rsidR="00AC18E8" w14:paraId="238C1F7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5BF3F" w14:textId="77777777" w:rsidR="00AC18E8" w:rsidRDefault="00000000">
            <w:pPr>
              <w:spacing w:after="20" w:line="260" w:lineRule="exact"/>
            </w:pPr>
            <w:r>
              <w:rPr>
                <w:sz w:val="19"/>
              </w:rPr>
              <w:t>30</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6C3FB" w14:textId="77777777" w:rsidR="00AC18E8" w:rsidRDefault="00000000">
            <w:pPr>
              <w:spacing w:after="20" w:line="260" w:lineRule="exact"/>
              <w:rPr>
                <w:lang w:eastAsia="ja-JP"/>
              </w:rPr>
            </w:pPr>
            <w:r>
              <w:rPr>
                <w:sz w:val="19"/>
                <w:lang w:eastAsia="ja-JP"/>
              </w:rPr>
              <w:t>コピーしてMySQLで登録する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943D5" w14:textId="04DEF0C8" w:rsidR="00AC18E8" w:rsidRDefault="00000000">
            <w:pPr>
              <w:spacing w:after="20" w:line="260" w:lineRule="exact"/>
            </w:pPr>
            <w:r>
              <w:rPr>
                <w:sz w:val="19"/>
              </w:rPr>
              <w:fldChar w:fldCharType="begin"/>
            </w:r>
            <w:r>
              <w:rPr>
                <w:sz w:val="19"/>
              </w:rPr>
              <w:instrText xml:space="preserve"> PAGEREF _Ch30 \h </w:instrText>
            </w:r>
            <w:r>
              <w:rPr>
                <w:sz w:val="19"/>
              </w:rPr>
            </w:r>
            <w:r>
              <w:rPr>
                <w:sz w:val="19"/>
              </w:rPr>
              <w:fldChar w:fldCharType="separate"/>
            </w:r>
            <w:r w:rsidR="008057C5">
              <w:rPr>
                <w:noProof/>
                <w:sz w:val="19"/>
              </w:rPr>
              <w:t>41</w:t>
            </w:r>
            <w:r>
              <w:rPr>
                <w:sz w:val="19"/>
              </w:rPr>
              <w:fldChar w:fldCharType="end"/>
            </w:r>
          </w:p>
        </w:tc>
      </w:tr>
      <w:tr w:rsidR="00AC18E8" w14:paraId="05160D4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EFC74" w14:textId="77777777" w:rsidR="00AC18E8" w:rsidRDefault="00000000">
            <w:pPr>
              <w:spacing w:after="20" w:line="260" w:lineRule="exact"/>
            </w:pPr>
            <w:r>
              <w:rPr>
                <w:sz w:val="19"/>
              </w:rPr>
              <w:t>31</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7D624" w14:textId="77777777" w:rsidR="00AC18E8" w:rsidRDefault="00000000">
            <w:pPr>
              <w:spacing w:after="20" w:line="260" w:lineRule="exact"/>
              <w:rPr>
                <w:lang w:eastAsia="ja-JP"/>
              </w:rPr>
            </w:pPr>
            <w:r>
              <w:rPr>
                <w:sz w:val="19"/>
                <w:lang w:eastAsia="ja-JP"/>
              </w:rPr>
              <w:t>登録内容を確認して保存を確定する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F0169" w14:textId="48ED5AAE" w:rsidR="00AC18E8" w:rsidRDefault="00000000">
            <w:pPr>
              <w:spacing w:after="20" w:line="260" w:lineRule="exact"/>
            </w:pPr>
            <w:r>
              <w:rPr>
                <w:sz w:val="19"/>
              </w:rPr>
              <w:fldChar w:fldCharType="begin"/>
            </w:r>
            <w:r>
              <w:rPr>
                <w:sz w:val="19"/>
              </w:rPr>
              <w:instrText xml:space="preserve"> PAGEREF _Ch31 \h </w:instrText>
            </w:r>
            <w:r>
              <w:rPr>
                <w:sz w:val="19"/>
              </w:rPr>
            </w:r>
            <w:r>
              <w:rPr>
                <w:sz w:val="19"/>
              </w:rPr>
              <w:fldChar w:fldCharType="separate"/>
            </w:r>
            <w:r w:rsidR="008057C5">
              <w:rPr>
                <w:noProof/>
                <w:sz w:val="19"/>
              </w:rPr>
              <w:t>42</w:t>
            </w:r>
            <w:r>
              <w:rPr>
                <w:sz w:val="19"/>
              </w:rPr>
              <w:fldChar w:fldCharType="end"/>
            </w:r>
          </w:p>
        </w:tc>
      </w:tr>
      <w:tr w:rsidR="00AC18E8" w14:paraId="36A2FD6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871FA" w14:textId="77777777" w:rsidR="00AC18E8" w:rsidRDefault="00000000">
            <w:pPr>
              <w:spacing w:after="20" w:line="260" w:lineRule="exact"/>
            </w:pPr>
            <w:r>
              <w:rPr>
                <w:sz w:val="19"/>
              </w:rPr>
              <w:t>32</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95018" w14:textId="77777777" w:rsidR="00AC18E8" w:rsidRDefault="00000000">
            <w:pPr>
              <w:spacing w:after="20" w:line="260" w:lineRule="exact"/>
              <w:rPr>
                <w:lang w:eastAsia="ja-JP"/>
              </w:rPr>
            </w:pPr>
            <w:r>
              <w:rPr>
                <w:sz w:val="19"/>
                <w:lang w:eastAsia="ja-JP"/>
              </w:rPr>
              <w:t>登録と確認に使ったSQLの文法</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2A57A" w14:textId="625F90B4" w:rsidR="00AC18E8" w:rsidRDefault="00000000">
            <w:pPr>
              <w:spacing w:after="20" w:line="260" w:lineRule="exact"/>
            </w:pPr>
            <w:r>
              <w:rPr>
                <w:sz w:val="19"/>
              </w:rPr>
              <w:fldChar w:fldCharType="begin"/>
            </w:r>
            <w:r>
              <w:rPr>
                <w:sz w:val="19"/>
              </w:rPr>
              <w:instrText xml:space="preserve"> PAGEREF _Ch32 \h </w:instrText>
            </w:r>
            <w:r>
              <w:rPr>
                <w:sz w:val="19"/>
              </w:rPr>
            </w:r>
            <w:r>
              <w:rPr>
                <w:sz w:val="19"/>
              </w:rPr>
              <w:fldChar w:fldCharType="separate"/>
            </w:r>
            <w:r w:rsidR="008057C5">
              <w:rPr>
                <w:noProof/>
                <w:sz w:val="19"/>
              </w:rPr>
              <w:t>43</w:t>
            </w:r>
            <w:r>
              <w:rPr>
                <w:sz w:val="19"/>
              </w:rPr>
              <w:fldChar w:fldCharType="end"/>
            </w:r>
          </w:p>
        </w:tc>
      </w:tr>
      <w:tr w:rsidR="00AC18E8" w14:paraId="2798792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14313" w14:textId="77777777" w:rsidR="00AC18E8" w:rsidRDefault="00000000">
            <w:pPr>
              <w:spacing w:after="20" w:line="260" w:lineRule="exact"/>
            </w:pPr>
            <w:r>
              <w:rPr>
                <w:sz w:val="19"/>
              </w:rPr>
              <w:t>33</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D6E8C6" w14:textId="77777777" w:rsidR="00AC18E8" w:rsidRDefault="00000000">
            <w:pPr>
              <w:spacing w:after="20" w:line="260" w:lineRule="exact"/>
              <w:rPr>
                <w:lang w:eastAsia="ja-JP"/>
              </w:rPr>
            </w:pPr>
            <w:r>
              <w:rPr>
                <w:sz w:val="19"/>
                <w:lang w:eastAsia="ja-JP"/>
              </w:rPr>
              <w:t>今回のエラーと途中で止まったときの対応</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CC899" w14:textId="205EF042" w:rsidR="00AC18E8" w:rsidRDefault="00000000">
            <w:pPr>
              <w:spacing w:after="20" w:line="260" w:lineRule="exact"/>
            </w:pPr>
            <w:r>
              <w:rPr>
                <w:sz w:val="19"/>
              </w:rPr>
              <w:fldChar w:fldCharType="begin"/>
            </w:r>
            <w:r>
              <w:rPr>
                <w:sz w:val="19"/>
              </w:rPr>
              <w:instrText xml:space="preserve"> PAGEREF _Ch33 \h </w:instrText>
            </w:r>
            <w:r>
              <w:rPr>
                <w:sz w:val="19"/>
              </w:rPr>
            </w:r>
            <w:r>
              <w:rPr>
                <w:sz w:val="19"/>
              </w:rPr>
              <w:fldChar w:fldCharType="separate"/>
            </w:r>
            <w:r w:rsidR="008057C5">
              <w:rPr>
                <w:noProof/>
                <w:sz w:val="19"/>
              </w:rPr>
              <w:t>44</w:t>
            </w:r>
            <w:r>
              <w:rPr>
                <w:sz w:val="19"/>
              </w:rPr>
              <w:fldChar w:fldCharType="end"/>
            </w:r>
          </w:p>
        </w:tc>
      </w:tr>
      <w:tr w:rsidR="00AC18E8" w14:paraId="69C917D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D0319" w14:textId="77777777" w:rsidR="00AC18E8" w:rsidRDefault="00000000">
            <w:pPr>
              <w:spacing w:after="20" w:line="260" w:lineRule="exact"/>
            </w:pPr>
            <w:r>
              <w:rPr>
                <w:sz w:val="19"/>
              </w:rPr>
              <w:t>34</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1C8A75" w14:textId="77777777" w:rsidR="00AC18E8" w:rsidRDefault="00000000">
            <w:pPr>
              <w:spacing w:after="20" w:line="260" w:lineRule="exact"/>
              <w:rPr>
                <w:lang w:eastAsia="ja-JP"/>
              </w:rPr>
            </w:pPr>
            <w:r>
              <w:rPr>
                <w:sz w:val="19"/>
                <w:lang w:eastAsia="ja-JP"/>
              </w:rPr>
              <w:t>データ登録完了時点の到達点</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F88312" w14:textId="5FDBEEC6" w:rsidR="00AC18E8" w:rsidRDefault="00000000">
            <w:pPr>
              <w:spacing w:after="20" w:line="260" w:lineRule="exact"/>
            </w:pPr>
            <w:r>
              <w:rPr>
                <w:sz w:val="19"/>
              </w:rPr>
              <w:fldChar w:fldCharType="begin"/>
            </w:r>
            <w:r>
              <w:rPr>
                <w:sz w:val="19"/>
              </w:rPr>
              <w:instrText xml:space="preserve"> PAGEREF _Ch34 \h </w:instrText>
            </w:r>
            <w:r>
              <w:rPr>
                <w:sz w:val="19"/>
              </w:rPr>
            </w:r>
            <w:r>
              <w:rPr>
                <w:sz w:val="19"/>
              </w:rPr>
              <w:fldChar w:fldCharType="separate"/>
            </w:r>
            <w:r w:rsidR="008057C5">
              <w:rPr>
                <w:noProof/>
                <w:sz w:val="19"/>
              </w:rPr>
              <w:t>45</w:t>
            </w:r>
            <w:r>
              <w:rPr>
                <w:sz w:val="19"/>
              </w:rPr>
              <w:fldChar w:fldCharType="end"/>
            </w:r>
          </w:p>
        </w:tc>
      </w:tr>
      <w:tr w:rsidR="00AC18E8" w14:paraId="22A4A91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465D3" w14:textId="77777777" w:rsidR="00AC18E8" w:rsidRDefault="00000000">
            <w:pPr>
              <w:spacing w:after="20" w:line="260" w:lineRule="exact"/>
            </w:pPr>
            <w:r>
              <w:rPr>
                <w:sz w:val="19"/>
              </w:rPr>
              <w:t>35</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33DDF" w14:textId="77777777" w:rsidR="00AC18E8" w:rsidRDefault="00000000">
            <w:pPr>
              <w:spacing w:after="20" w:line="260" w:lineRule="exact"/>
              <w:rPr>
                <w:lang w:eastAsia="ja-JP"/>
              </w:rPr>
            </w:pPr>
            <w:r>
              <w:rPr>
                <w:sz w:val="19"/>
                <w:lang w:eastAsia="ja-JP"/>
              </w:rPr>
              <w:t>商品詳細APIを作る目的と準備</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97545" w14:textId="019B59C1" w:rsidR="00AC18E8" w:rsidRDefault="00000000">
            <w:pPr>
              <w:spacing w:after="20" w:line="260" w:lineRule="exact"/>
            </w:pPr>
            <w:r>
              <w:rPr>
                <w:sz w:val="19"/>
              </w:rPr>
              <w:fldChar w:fldCharType="begin"/>
            </w:r>
            <w:r>
              <w:rPr>
                <w:sz w:val="19"/>
              </w:rPr>
              <w:instrText xml:space="preserve"> PAGEREF _Ch35 \h </w:instrText>
            </w:r>
            <w:r>
              <w:rPr>
                <w:sz w:val="19"/>
              </w:rPr>
            </w:r>
            <w:r>
              <w:rPr>
                <w:sz w:val="19"/>
              </w:rPr>
              <w:fldChar w:fldCharType="separate"/>
            </w:r>
            <w:r w:rsidR="008057C5">
              <w:rPr>
                <w:noProof/>
                <w:sz w:val="19"/>
              </w:rPr>
              <w:t>46</w:t>
            </w:r>
            <w:r>
              <w:rPr>
                <w:sz w:val="19"/>
              </w:rPr>
              <w:fldChar w:fldCharType="end"/>
            </w:r>
          </w:p>
        </w:tc>
      </w:tr>
      <w:tr w:rsidR="00AC18E8" w14:paraId="0F3A9F9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6B237" w14:textId="77777777" w:rsidR="00AC18E8" w:rsidRDefault="00000000">
            <w:pPr>
              <w:spacing w:after="20" w:line="260" w:lineRule="exact"/>
            </w:pPr>
            <w:r>
              <w:rPr>
                <w:sz w:val="19"/>
              </w:rPr>
              <w:t>36</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1FB4EF" w14:textId="77777777" w:rsidR="00AC18E8" w:rsidRDefault="00000000">
            <w:pPr>
              <w:spacing w:after="20" w:line="260" w:lineRule="exact"/>
              <w:rPr>
                <w:lang w:eastAsia="ja-JP"/>
              </w:rPr>
            </w:pPr>
            <w:r>
              <w:rPr>
                <w:sz w:val="19"/>
                <w:lang w:eastAsia="ja-JP"/>
              </w:rPr>
              <w:t>商品詳細APIのコード</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CFD35" w14:textId="01BDD434" w:rsidR="00AC18E8" w:rsidRDefault="00000000">
            <w:pPr>
              <w:spacing w:after="20" w:line="260" w:lineRule="exact"/>
            </w:pPr>
            <w:r>
              <w:rPr>
                <w:sz w:val="19"/>
              </w:rPr>
              <w:fldChar w:fldCharType="begin"/>
            </w:r>
            <w:r>
              <w:rPr>
                <w:sz w:val="19"/>
              </w:rPr>
              <w:instrText xml:space="preserve"> PAGEREF _Ch36 \h </w:instrText>
            </w:r>
            <w:r>
              <w:rPr>
                <w:sz w:val="19"/>
              </w:rPr>
            </w:r>
            <w:r>
              <w:rPr>
                <w:sz w:val="19"/>
              </w:rPr>
              <w:fldChar w:fldCharType="separate"/>
            </w:r>
            <w:r w:rsidR="008057C5">
              <w:rPr>
                <w:noProof/>
                <w:sz w:val="19"/>
              </w:rPr>
              <w:t>47</w:t>
            </w:r>
            <w:r>
              <w:rPr>
                <w:sz w:val="19"/>
              </w:rPr>
              <w:fldChar w:fldCharType="end"/>
            </w:r>
          </w:p>
        </w:tc>
      </w:tr>
      <w:tr w:rsidR="00AC18E8" w14:paraId="64907B5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0831D3" w14:textId="77777777" w:rsidR="00AC18E8" w:rsidRDefault="00000000">
            <w:pPr>
              <w:spacing w:after="20" w:line="260" w:lineRule="exact"/>
            </w:pPr>
            <w:r>
              <w:rPr>
                <w:sz w:val="19"/>
              </w:rPr>
              <w:t>37</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6C55AC" w14:textId="77777777" w:rsidR="00AC18E8" w:rsidRDefault="00000000">
            <w:pPr>
              <w:spacing w:after="20" w:line="260" w:lineRule="exact"/>
              <w:rPr>
                <w:lang w:eastAsia="ja-JP"/>
              </w:rPr>
            </w:pPr>
            <w:r>
              <w:rPr>
                <w:sz w:val="19"/>
                <w:lang w:eastAsia="ja-JP"/>
              </w:rPr>
              <w:t>APIを登録して</w:t>
            </w:r>
            <w:proofErr w:type="spellStart"/>
            <w:r>
              <w:rPr>
                <w:sz w:val="19"/>
                <w:lang w:eastAsia="ja-JP"/>
              </w:rPr>
              <w:t>FastAPI</w:t>
            </w:r>
            <w:proofErr w:type="spellEnd"/>
            <w:r>
              <w:rPr>
                <w:sz w:val="19"/>
                <w:lang w:eastAsia="ja-JP"/>
              </w:rPr>
              <w:t>を起動する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1FA884" w14:textId="2DD86A6B" w:rsidR="00AC18E8" w:rsidRDefault="00000000">
            <w:pPr>
              <w:spacing w:after="20" w:line="260" w:lineRule="exact"/>
            </w:pPr>
            <w:r>
              <w:rPr>
                <w:sz w:val="19"/>
              </w:rPr>
              <w:fldChar w:fldCharType="begin"/>
            </w:r>
            <w:r>
              <w:rPr>
                <w:sz w:val="19"/>
              </w:rPr>
              <w:instrText xml:space="preserve"> PAGEREF _Ch37 \h </w:instrText>
            </w:r>
            <w:r>
              <w:rPr>
                <w:sz w:val="19"/>
              </w:rPr>
            </w:r>
            <w:r>
              <w:rPr>
                <w:sz w:val="19"/>
              </w:rPr>
              <w:fldChar w:fldCharType="separate"/>
            </w:r>
            <w:r w:rsidR="008057C5">
              <w:rPr>
                <w:noProof/>
                <w:sz w:val="19"/>
              </w:rPr>
              <w:t>51</w:t>
            </w:r>
            <w:r>
              <w:rPr>
                <w:sz w:val="19"/>
              </w:rPr>
              <w:fldChar w:fldCharType="end"/>
            </w:r>
          </w:p>
        </w:tc>
      </w:tr>
      <w:tr w:rsidR="00AC18E8" w14:paraId="081601A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8729A" w14:textId="77777777" w:rsidR="00AC18E8" w:rsidRDefault="00000000">
            <w:pPr>
              <w:spacing w:after="20" w:line="260" w:lineRule="exact"/>
            </w:pPr>
            <w:r>
              <w:rPr>
                <w:sz w:val="19"/>
              </w:rPr>
              <w:t>38</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1480D" w14:textId="77777777" w:rsidR="00AC18E8" w:rsidRDefault="00000000">
            <w:pPr>
              <w:spacing w:after="20" w:line="260" w:lineRule="exact"/>
              <w:rPr>
                <w:lang w:eastAsia="ja-JP"/>
              </w:rPr>
            </w:pPr>
            <w:r>
              <w:rPr>
                <w:sz w:val="19"/>
                <w:lang w:eastAsia="ja-JP"/>
              </w:rPr>
              <w:t>正常応答とエラー応答を確認する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25E6D9" w14:textId="14746470" w:rsidR="00AC18E8" w:rsidRDefault="00000000">
            <w:pPr>
              <w:spacing w:after="20" w:line="260" w:lineRule="exact"/>
            </w:pPr>
            <w:r>
              <w:rPr>
                <w:sz w:val="19"/>
              </w:rPr>
              <w:fldChar w:fldCharType="begin"/>
            </w:r>
            <w:r>
              <w:rPr>
                <w:sz w:val="19"/>
              </w:rPr>
              <w:instrText xml:space="preserve"> PAGEREF _Ch38 \h </w:instrText>
            </w:r>
            <w:r>
              <w:rPr>
                <w:sz w:val="19"/>
              </w:rPr>
            </w:r>
            <w:r>
              <w:rPr>
                <w:sz w:val="19"/>
              </w:rPr>
              <w:fldChar w:fldCharType="separate"/>
            </w:r>
            <w:r w:rsidR="008057C5">
              <w:rPr>
                <w:noProof/>
                <w:sz w:val="19"/>
              </w:rPr>
              <w:t>52</w:t>
            </w:r>
            <w:r>
              <w:rPr>
                <w:sz w:val="19"/>
              </w:rPr>
              <w:fldChar w:fldCharType="end"/>
            </w:r>
          </w:p>
        </w:tc>
      </w:tr>
      <w:tr w:rsidR="00AC18E8" w14:paraId="57DF4A70"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A2FF2" w14:textId="77777777" w:rsidR="00AC18E8" w:rsidRDefault="00000000">
            <w:pPr>
              <w:spacing w:after="20" w:line="260" w:lineRule="exact"/>
            </w:pPr>
            <w:r>
              <w:rPr>
                <w:sz w:val="19"/>
              </w:rPr>
              <w:t>39</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E2D4E" w14:textId="77777777" w:rsidR="00AC18E8" w:rsidRDefault="00000000">
            <w:pPr>
              <w:spacing w:after="20" w:line="260" w:lineRule="exact"/>
              <w:rPr>
                <w:lang w:eastAsia="ja-JP"/>
              </w:rPr>
            </w:pPr>
            <w:r>
              <w:rPr>
                <w:sz w:val="19"/>
                <w:lang w:eastAsia="ja-JP"/>
              </w:rPr>
              <w:t>PythonとSQLの文法を読む</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BCF3BC" w14:textId="6EA12A57" w:rsidR="00AC18E8" w:rsidRDefault="00000000">
            <w:pPr>
              <w:spacing w:after="20" w:line="260" w:lineRule="exact"/>
            </w:pPr>
            <w:r>
              <w:rPr>
                <w:sz w:val="19"/>
              </w:rPr>
              <w:fldChar w:fldCharType="begin"/>
            </w:r>
            <w:r>
              <w:rPr>
                <w:sz w:val="19"/>
              </w:rPr>
              <w:instrText xml:space="preserve"> PAGEREF _Ch39 \h </w:instrText>
            </w:r>
            <w:r>
              <w:rPr>
                <w:sz w:val="19"/>
              </w:rPr>
            </w:r>
            <w:r>
              <w:rPr>
                <w:sz w:val="19"/>
              </w:rPr>
              <w:fldChar w:fldCharType="separate"/>
            </w:r>
            <w:r w:rsidR="008057C5">
              <w:rPr>
                <w:noProof/>
                <w:sz w:val="19"/>
              </w:rPr>
              <w:t>53</w:t>
            </w:r>
            <w:r>
              <w:rPr>
                <w:sz w:val="19"/>
              </w:rPr>
              <w:fldChar w:fldCharType="end"/>
            </w:r>
          </w:p>
        </w:tc>
      </w:tr>
      <w:tr w:rsidR="00AC18E8" w14:paraId="44ED13FD"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78E0B" w14:textId="77777777" w:rsidR="00AC18E8" w:rsidRDefault="00000000">
            <w:pPr>
              <w:spacing w:after="20" w:line="260" w:lineRule="exact"/>
            </w:pPr>
            <w:r>
              <w:rPr>
                <w:sz w:val="19"/>
              </w:rPr>
              <w:t>40</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1104A" w14:textId="77777777" w:rsidR="00AC18E8" w:rsidRDefault="00000000">
            <w:pPr>
              <w:spacing w:after="20" w:line="260" w:lineRule="exact"/>
              <w:rPr>
                <w:lang w:eastAsia="ja-JP"/>
              </w:rPr>
            </w:pPr>
            <w:r>
              <w:rPr>
                <w:sz w:val="19"/>
                <w:lang w:eastAsia="ja-JP"/>
              </w:rPr>
              <w:t>動いたコードをGitに保存する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ACDFC" w14:textId="7E97608C" w:rsidR="00AC18E8" w:rsidRDefault="00000000">
            <w:pPr>
              <w:spacing w:after="20" w:line="260" w:lineRule="exact"/>
            </w:pPr>
            <w:r>
              <w:rPr>
                <w:sz w:val="19"/>
              </w:rPr>
              <w:fldChar w:fldCharType="begin"/>
            </w:r>
            <w:r>
              <w:rPr>
                <w:sz w:val="19"/>
              </w:rPr>
              <w:instrText xml:space="preserve"> PAGEREF _Ch40 \h </w:instrText>
            </w:r>
            <w:r>
              <w:rPr>
                <w:sz w:val="19"/>
              </w:rPr>
            </w:r>
            <w:r>
              <w:rPr>
                <w:sz w:val="19"/>
              </w:rPr>
              <w:fldChar w:fldCharType="separate"/>
            </w:r>
            <w:r w:rsidR="008057C5">
              <w:rPr>
                <w:noProof/>
                <w:sz w:val="19"/>
              </w:rPr>
              <w:t>55</w:t>
            </w:r>
            <w:r>
              <w:rPr>
                <w:sz w:val="19"/>
              </w:rPr>
              <w:fldChar w:fldCharType="end"/>
            </w:r>
          </w:p>
        </w:tc>
      </w:tr>
      <w:tr w:rsidR="00AC18E8" w14:paraId="3BAA7EB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4A9C6" w14:textId="77777777" w:rsidR="00AC18E8" w:rsidRDefault="00000000">
            <w:pPr>
              <w:spacing w:after="20" w:line="260" w:lineRule="exact"/>
            </w:pPr>
            <w:r>
              <w:rPr>
                <w:sz w:val="19"/>
              </w:rPr>
              <w:t>41</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1FB1A" w14:textId="77777777" w:rsidR="00AC18E8" w:rsidRDefault="00000000">
            <w:pPr>
              <w:spacing w:after="20" w:line="260" w:lineRule="exact"/>
              <w:rPr>
                <w:lang w:eastAsia="ja-JP"/>
              </w:rPr>
            </w:pPr>
            <w:r>
              <w:rPr>
                <w:sz w:val="19"/>
                <w:lang w:eastAsia="ja-JP"/>
              </w:rPr>
              <w:t>現在の到達点と次の作業</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5AFD0C" w14:textId="484427E8" w:rsidR="00AC18E8" w:rsidRDefault="00000000">
            <w:pPr>
              <w:spacing w:after="20" w:line="260" w:lineRule="exact"/>
            </w:pPr>
            <w:r>
              <w:rPr>
                <w:sz w:val="19"/>
              </w:rPr>
              <w:fldChar w:fldCharType="begin"/>
            </w:r>
            <w:r>
              <w:rPr>
                <w:sz w:val="19"/>
              </w:rPr>
              <w:instrText xml:space="preserve"> PAGEREF _Ch41 \h </w:instrText>
            </w:r>
            <w:r>
              <w:rPr>
                <w:sz w:val="19"/>
              </w:rPr>
            </w:r>
            <w:r>
              <w:rPr>
                <w:sz w:val="19"/>
              </w:rPr>
              <w:fldChar w:fldCharType="separate"/>
            </w:r>
            <w:r w:rsidR="008057C5">
              <w:rPr>
                <w:noProof/>
                <w:sz w:val="19"/>
              </w:rPr>
              <w:t>57</w:t>
            </w:r>
            <w:r>
              <w:rPr>
                <w:sz w:val="19"/>
              </w:rPr>
              <w:fldChar w:fldCharType="end"/>
            </w:r>
          </w:p>
        </w:tc>
      </w:tr>
      <w:tr w:rsidR="00AC18E8" w14:paraId="0BD7A72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C05A7" w14:textId="77777777" w:rsidR="00AC18E8" w:rsidRDefault="00000000">
            <w:pPr>
              <w:spacing w:after="20" w:line="260" w:lineRule="exact"/>
            </w:pPr>
            <w:r>
              <w:rPr>
                <w:sz w:val="19"/>
              </w:rPr>
              <w:t>42</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1A2F9" w14:textId="77777777" w:rsidR="00AC18E8" w:rsidRDefault="00000000">
            <w:pPr>
              <w:spacing w:after="20" w:line="260" w:lineRule="exact"/>
              <w:rPr>
                <w:lang w:eastAsia="ja-JP"/>
              </w:rPr>
            </w:pPr>
            <w:r>
              <w:rPr>
                <w:sz w:val="19"/>
                <w:lang w:eastAsia="ja-JP"/>
              </w:rPr>
              <w:t>裾上げ入力の検証を作る目的と準備</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5F2FD" w14:textId="351990AF" w:rsidR="00AC18E8" w:rsidRDefault="00000000">
            <w:pPr>
              <w:spacing w:after="20" w:line="260" w:lineRule="exact"/>
            </w:pPr>
            <w:r>
              <w:rPr>
                <w:sz w:val="19"/>
              </w:rPr>
              <w:fldChar w:fldCharType="begin"/>
            </w:r>
            <w:r>
              <w:rPr>
                <w:sz w:val="19"/>
              </w:rPr>
              <w:instrText xml:space="preserve"> PAGEREF _Ch42 \h </w:instrText>
            </w:r>
            <w:r>
              <w:rPr>
                <w:sz w:val="19"/>
              </w:rPr>
            </w:r>
            <w:r>
              <w:rPr>
                <w:sz w:val="19"/>
              </w:rPr>
              <w:fldChar w:fldCharType="separate"/>
            </w:r>
            <w:r w:rsidR="008057C5">
              <w:rPr>
                <w:noProof/>
                <w:sz w:val="19"/>
              </w:rPr>
              <w:t>58</w:t>
            </w:r>
            <w:r>
              <w:rPr>
                <w:sz w:val="19"/>
              </w:rPr>
              <w:fldChar w:fldCharType="end"/>
            </w:r>
          </w:p>
        </w:tc>
      </w:tr>
      <w:tr w:rsidR="00AC18E8" w14:paraId="630A3FD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47BCD" w14:textId="77777777" w:rsidR="00AC18E8" w:rsidRDefault="00000000">
            <w:pPr>
              <w:spacing w:after="20" w:line="260" w:lineRule="exact"/>
            </w:pPr>
            <w:r>
              <w:rPr>
                <w:sz w:val="19"/>
              </w:rPr>
              <w:t>43</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E523F" w14:textId="77777777" w:rsidR="00AC18E8" w:rsidRDefault="00000000">
            <w:pPr>
              <w:spacing w:after="20" w:line="260" w:lineRule="exact"/>
              <w:rPr>
                <w:lang w:eastAsia="ja-JP"/>
              </w:rPr>
            </w:pPr>
            <w:r>
              <w:rPr>
                <w:sz w:val="19"/>
                <w:lang w:eastAsia="ja-JP"/>
              </w:rPr>
              <w:t>エラーコードとHTTPステータスを決める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60E95" w14:textId="437782B8" w:rsidR="00AC18E8" w:rsidRDefault="00000000">
            <w:pPr>
              <w:spacing w:after="20" w:line="260" w:lineRule="exact"/>
            </w:pPr>
            <w:r>
              <w:rPr>
                <w:sz w:val="19"/>
              </w:rPr>
              <w:fldChar w:fldCharType="begin"/>
            </w:r>
            <w:r>
              <w:rPr>
                <w:sz w:val="19"/>
              </w:rPr>
              <w:instrText xml:space="preserve"> PAGEREF _Ch43 \h </w:instrText>
            </w:r>
            <w:r>
              <w:rPr>
                <w:sz w:val="19"/>
              </w:rPr>
            </w:r>
            <w:r>
              <w:rPr>
                <w:sz w:val="19"/>
              </w:rPr>
              <w:fldChar w:fldCharType="separate"/>
            </w:r>
            <w:r w:rsidR="008057C5">
              <w:rPr>
                <w:noProof/>
                <w:sz w:val="19"/>
              </w:rPr>
              <w:t>60</w:t>
            </w:r>
            <w:r>
              <w:rPr>
                <w:sz w:val="19"/>
              </w:rPr>
              <w:fldChar w:fldCharType="end"/>
            </w:r>
          </w:p>
        </w:tc>
      </w:tr>
      <w:tr w:rsidR="00AC18E8" w14:paraId="6B804ED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039E2" w14:textId="77777777" w:rsidR="00AC18E8" w:rsidRDefault="00000000">
            <w:pPr>
              <w:spacing w:after="20" w:line="260" w:lineRule="exact"/>
            </w:pPr>
            <w:r>
              <w:rPr>
                <w:sz w:val="19"/>
              </w:rPr>
              <w:t>44</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9429C" w14:textId="77777777" w:rsidR="00AC18E8" w:rsidRDefault="00000000">
            <w:pPr>
              <w:spacing w:after="20" w:line="260" w:lineRule="exact"/>
            </w:pPr>
            <w:r>
              <w:rPr>
                <w:sz w:val="19"/>
              </w:rPr>
              <w:t>判定ルールのコード</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D144B" w14:textId="2806F7C5" w:rsidR="00AC18E8" w:rsidRDefault="00000000">
            <w:pPr>
              <w:spacing w:after="20" w:line="260" w:lineRule="exact"/>
            </w:pPr>
            <w:r>
              <w:rPr>
                <w:sz w:val="19"/>
              </w:rPr>
              <w:fldChar w:fldCharType="begin"/>
            </w:r>
            <w:r>
              <w:rPr>
                <w:sz w:val="19"/>
              </w:rPr>
              <w:instrText xml:space="preserve"> PAGEREF _Ch44 \h </w:instrText>
            </w:r>
            <w:r>
              <w:rPr>
                <w:sz w:val="19"/>
              </w:rPr>
            </w:r>
            <w:r>
              <w:rPr>
                <w:sz w:val="19"/>
              </w:rPr>
              <w:fldChar w:fldCharType="separate"/>
            </w:r>
            <w:r w:rsidR="008057C5">
              <w:rPr>
                <w:noProof/>
                <w:sz w:val="19"/>
              </w:rPr>
              <w:t>62</w:t>
            </w:r>
            <w:r>
              <w:rPr>
                <w:sz w:val="19"/>
              </w:rPr>
              <w:fldChar w:fldCharType="end"/>
            </w:r>
          </w:p>
        </w:tc>
      </w:tr>
      <w:tr w:rsidR="00AC18E8" w14:paraId="3C61CE6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5EA1BF" w14:textId="77777777" w:rsidR="00AC18E8" w:rsidRDefault="00000000">
            <w:pPr>
              <w:spacing w:after="20" w:line="260" w:lineRule="exact"/>
            </w:pPr>
            <w:r>
              <w:rPr>
                <w:sz w:val="19"/>
              </w:rPr>
              <w:t>45</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FE30C" w14:textId="77777777" w:rsidR="00AC18E8" w:rsidRDefault="00000000">
            <w:pPr>
              <w:spacing w:after="20" w:line="260" w:lineRule="exact"/>
            </w:pPr>
            <w:r>
              <w:rPr>
                <w:sz w:val="19"/>
              </w:rPr>
              <w:t>DB連携のコード</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601DA" w14:textId="1AA2452B" w:rsidR="00AC18E8" w:rsidRDefault="00000000">
            <w:pPr>
              <w:spacing w:after="20" w:line="260" w:lineRule="exact"/>
            </w:pPr>
            <w:r>
              <w:rPr>
                <w:sz w:val="19"/>
              </w:rPr>
              <w:fldChar w:fldCharType="begin"/>
            </w:r>
            <w:r>
              <w:rPr>
                <w:sz w:val="19"/>
              </w:rPr>
              <w:instrText xml:space="preserve"> PAGEREF _Ch45 \h </w:instrText>
            </w:r>
            <w:r>
              <w:rPr>
                <w:sz w:val="19"/>
              </w:rPr>
            </w:r>
            <w:r>
              <w:rPr>
                <w:sz w:val="19"/>
              </w:rPr>
              <w:fldChar w:fldCharType="separate"/>
            </w:r>
            <w:r w:rsidR="008057C5">
              <w:rPr>
                <w:noProof/>
                <w:sz w:val="19"/>
              </w:rPr>
              <w:t>66</w:t>
            </w:r>
            <w:r>
              <w:rPr>
                <w:sz w:val="19"/>
              </w:rPr>
              <w:fldChar w:fldCharType="end"/>
            </w:r>
          </w:p>
        </w:tc>
      </w:tr>
      <w:tr w:rsidR="00AC18E8" w14:paraId="23330C8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826D4" w14:textId="77777777" w:rsidR="00AC18E8" w:rsidRDefault="00000000">
            <w:pPr>
              <w:spacing w:after="20" w:line="260" w:lineRule="exact"/>
            </w:pPr>
            <w:r>
              <w:rPr>
                <w:sz w:val="19"/>
              </w:rPr>
              <w:t>46</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364B95" w14:textId="77777777" w:rsidR="00AC18E8" w:rsidRDefault="00000000">
            <w:pPr>
              <w:spacing w:after="20" w:line="260" w:lineRule="exact"/>
            </w:pPr>
            <w:r>
              <w:rPr>
                <w:sz w:val="19"/>
              </w:rPr>
              <w:t>単体テストのコード</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FE98A6" w14:textId="7B911B18" w:rsidR="00AC18E8" w:rsidRDefault="00000000">
            <w:pPr>
              <w:spacing w:after="20" w:line="260" w:lineRule="exact"/>
            </w:pPr>
            <w:r>
              <w:rPr>
                <w:sz w:val="19"/>
              </w:rPr>
              <w:fldChar w:fldCharType="begin"/>
            </w:r>
            <w:r>
              <w:rPr>
                <w:sz w:val="19"/>
              </w:rPr>
              <w:instrText xml:space="preserve"> PAGEREF _Ch46 \h </w:instrText>
            </w:r>
            <w:r>
              <w:rPr>
                <w:sz w:val="19"/>
              </w:rPr>
            </w:r>
            <w:r>
              <w:rPr>
                <w:sz w:val="19"/>
              </w:rPr>
              <w:fldChar w:fldCharType="separate"/>
            </w:r>
            <w:r w:rsidR="008057C5">
              <w:rPr>
                <w:noProof/>
                <w:sz w:val="19"/>
              </w:rPr>
              <w:t>69</w:t>
            </w:r>
            <w:r>
              <w:rPr>
                <w:sz w:val="19"/>
              </w:rPr>
              <w:fldChar w:fldCharType="end"/>
            </w:r>
          </w:p>
        </w:tc>
      </w:tr>
      <w:tr w:rsidR="00AC18E8" w14:paraId="48A3E3A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41996" w14:textId="77777777" w:rsidR="00AC18E8" w:rsidRDefault="00000000">
            <w:pPr>
              <w:spacing w:after="20" w:line="260" w:lineRule="exact"/>
            </w:pPr>
            <w:r>
              <w:rPr>
                <w:sz w:val="19"/>
              </w:rPr>
              <w:t>47</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69671" w14:textId="77777777" w:rsidR="00AC18E8" w:rsidRDefault="00000000">
            <w:pPr>
              <w:spacing w:after="20" w:line="260" w:lineRule="exact"/>
              <w:rPr>
                <w:lang w:eastAsia="ja-JP"/>
              </w:rPr>
            </w:pPr>
            <w:r>
              <w:rPr>
                <w:sz w:val="19"/>
                <w:lang w:eastAsia="ja-JP"/>
              </w:rPr>
              <w:t>ブランチを作りファイルを配置する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625C6" w14:textId="2FB070FC" w:rsidR="00AC18E8" w:rsidRDefault="00000000">
            <w:pPr>
              <w:spacing w:after="20" w:line="260" w:lineRule="exact"/>
            </w:pPr>
            <w:r>
              <w:rPr>
                <w:sz w:val="19"/>
              </w:rPr>
              <w:fldChar w:fldCharType="begin"/>
            </w:r>
            <w:r>
              <w:rPr>
                <w:sz w:val="19"/>
              </w:rPr>
              <w:instrText xml:space="preserve"> PAGEREF _Ch47 \h </w:instrText>
            </w:r>
            <w:r>
              <w:rPr>
                <w:sz w:val="19"/>
              </w:rPr>
            </w:r>
            <w:r>
              <w:rPr>
                <w:sz w:val="19"/>
              </w:rPr>
              <w:fldChar w:fldCharType="separate"/>
            </w:r>
            <w:r w:rsidR="008057C5">
              <w:rPr>
                <w:noProof/>
                <w:sz w:val="19"/>
              </w:rPr>
              <w:t>72</w:t>
            </w:r>
            <w:r>
              <w:rPr>
                <w:sz w:val="19"/>
              </w:rPr>
              <w:fldChar w:fldCharType="end"/>
            </w:r>
          </w:p>
        </w:tc>
      </w:tr>
      <w:tr w:rsidR="00AC18E8" w14:paraId="7F63816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1B637" w14:textId="77777777" w:rsidR="00AC18E8" w:rsidRDefault="00000000">
            <w:pPr>
              <w:spacing w:after="20" w:line="260" w:lineRule="exact"/>
            </w:pPr>
            <w:r>
              <w:rPr>
                <w:sz w:val="19"/>
              </w:rPr>
              <w:t>48</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8446F" w14:textId="77777777" w:rsidR="00AC18E8" w:rsidRDefault="00000000">
            <w:pPr>
              <w:spacing w:after="20" w:line="260" w:lineRule="exact"/>
              <w:rPr>
                <w:lang w:eastAsia="ja-JP"/>
              </w:rPr>
            </w:pPr>
            <w:proofErr w:type="spellStart"/>
            <w:r>
              <w:rPr>
                <w:sz w:val="19"/>
                <w:lang w:eastAsia="ja-JP"/>
              </w:rPr>
              <w:t>pytest</w:t>
            </w:r>
            <w:proofErr w:type="spellEnd"/>
            <w:r>
              <w:rPr>
                <w:sz w:val="19"/>
                <w:lang w:eastAsia="ja-JP"/>
              </w:rPr>
              <w:t>で単体テストを実行する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8611BE" w14:textId="433889D2" w:rsidR="00AC18E8" w:rsidRDefault="00000000">
            <w:pPr>
              <w:spacing w:after="20" w:line="260" w:lineRule="exact"/>
            </w:pPr>
            <w:r>
              <w:rPr>
                <w:sz w:val="19"/>
              </w:rPr>
              <w:fldChar w:fldCharType="begin"/>
            </w:r>
            <w:r>
              <w:rPr>
                <w:sz w:val="19"/>
              </w:rPr>
              <w:instrText xml:space="preserve"> PAGEREF _Ch48 \h </w:instrText>
            </w:r>
            <w:r>
              <w:rPr>
                <w:sz w:val="19"/>
              </w:rPr>
            </w:r>
            <w:r>
              <w:rPr>
                <w:sz w:val="19"/>
              </w:rPr>
              <w:fldChar w:fldCharType="separate"/>
            </w:r>
            <w:r w:rsidR="008057C5">
              <w:rPr>
                <w:noProof/>
                <w:sz w:val="19"/>
              </w:rPr>
              <w:t>73</w:t>
            </w:r>
            <w:r>
              <w:rPr>
                <w:sz w:val="19"/>
              </w:rPr>
              <w:fldChar w:fldCharType="end"/>
            </w:r>
          </w:p>
        </w:tc>
      </w:tr>
      <w:tr w:rsidR="00AC18E8" w14:paraId="4499B1C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9703E" w14:textId="77777777" w:rsidR="00AC18E8" w:rsidRDefault="00000000">
            <w:pPr>
              <w:spacing w:after="20" w:line="260" w:lineRule="exact"/>
            </w:pPr>
            <w:r>
              <w:rPr>
                <w:sz w:val="19"/>
              </w:rPr>
              <w:t>49</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03CA2D" w14:textId="77777777" w:rsidR="00AC18E8" w:rsidRDefault="00000000">
            <w:pPr>
              <w:spacing w:after="20" w:line="260" w:lineRule="exact"/>
            </w:pPr>
            <w:r>
              <w:rPr>
                <w:sz w:val="19"/>
              </w:rPr>
              <w:t>Pythonとpytestの文法を読む</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FD70C" w14:textId="47A9D823" w:rsidR="00AC18E8" w:rsidRDefault="00000000">
            <w:pPr>
              <w:spacing w:after="20" w:line="260" w:lineRule="exact"/>
            </w:pPr>
            <w:r>
              <w:rPr>
                <w:sz w:val="19"/>
              </w:rPr>
              <w:fldChar w:fldCharType="begin"/>
            </w:r>
            <w:r>
              <w:rPr>
                <w:sz w:val="19"/>
              </w:rPr>
              <w:instrText xml:space="preserve"> PAGEREF _Ch49 \h </w:instrText>
            </w:r>
            <w:r>
              <w:rPr>
                <w:sz w:val="19"/>
              </w:rPr>
            </w:r>
            <w:r>
              <w:rPr>
                <w:sz w:val="19"/>
              </w:rPr>
              <w:fldChar w:fldCharType="separate"/>
            </w:r>
            <w:r w:rsidR="008057C5">
              <w:rPr>
                <w:noProof/>
                <w:sz w:val="19"/>
              </w:rPr>
              <w:t>75</w:t>
            </w:r>
            <w:r>
              <w:rPr>
                <w:sz w:val="19"/>
              </w:rPr>
              <w:fldChar w:fldCharType="end"/>
            </w:r>
          </w:p>
        </w:tc>
      </w:tr>
      <w:tr w:rsidR="00AC18E8" w14:paraId="3109405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56DD7" w14:textId="77777777" w:rsidR="00AC18E8" w:rsidRDefault="00000000">
            <w:pPr>
              <w:spacing w:after="20" w:line="260" w:lineRule="exact"/>
            </w:pPr>
            <w:r>
              <w:rPr>
                <w:sz w:val="19"/>
              </w:rPr>
              <w:t>50</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3AF71" w14:textId="77777777" w:rsidR="00AC18E8" w:rsidRDefault="00000000">
            <w:pPr>
              <w:spacing w:after="20" w:line="260" w:lineRule="exact"/>
              <w:rPr>
                <w:lang w:eastAsia="ja-JP"/>
              </w:rPr>
            </w:pPr>
            <w:r>
              <w:rPr>
                <w:sz w:val="19"/>
                <w:lang w:eastAsia="ja-JP"/>
              </w:rPr>
              <w:t>裾上げ検証をGitに保存する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E4FD4" w14:textId="71F79F2B" w:rsidR="00AC18E8" w:rsidRDefault="00000000">
            <w:pPr>
              <w:spacing w:after="20" w:line="260" w:lineRule="exact"/>
            </w:pPr>
            <w:r>
              <w:rPr>
                <w:sz w:val="19"/>
              </w:rPr>
              <w:fldChar w:fldCharType="begin"/>
            </w:r>
            <w:r>
              <w:rPr>
                <w:sz w:val="19"/>
              </w:rPr>
              <w:instrText xml:space="preserve"> PAGEREF _Ch50 \h </w:instrText>
            </w:r>
            <w:r>
              <w:rPr>
                <w:sz w:val="19"/>
              </w:rPr>
            </w:r>
            <w:r>
              <w:rPr>
                <w:sz w:val="19"/>
              </w:rPr>
              <w:fldChar w:fldCharType="separate"/>
            </w:r>
            <w:r w:rsidR="008057C5">
              <w:rPr>
                <w:noProof/>
                <w:sz w:val="19"/>
              </w:rPr>
              <w:t>76</w:t>
            </w:r>
            <w:r>
              <w:rPr>
                <w:sz w:val="19"/>
              </w:rPr>
              <w:fldChar w:fldCharType="end"/>
            </w:r>
          </w:p>
        </w:tc>
      </w:tr>
      <w:tr w:rsidR="00AC18E8" w14:paraId="0ABA632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56E7E" w14:textId="77777777" w:rsidR="00AC18E8" w:rsidRDefault="00000000">
            <w:pPr>
              <w:spacing w:after="20" w:line="260" w:lineRule="exact"/>
            </w:pPr>
            <w:r>
              <w:rPr>
                <w:sz w:val="19"/>
              </w:rPr>
              <w:t>51</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CB668" w14:textId="77777777" w:rsidR="00AC18E8" w:rsidRDefault="00000000">
            <w:pPr>
              <w:spacing w:after="20" w:line="260" w:lineRule="exact"/>
              <w:rPr>
                <w:lang w:eastAsia="ja-JP"/>
              </w:rPr>
            </w:pPr>
            <w:r>
              <w:rPr>
                <w:sz w:val="19"/>
                <w:lang w:eastAsia="ja-JP"/>
              </w:rPr>
              <w:t>現在の到達点と次の作業</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E9D6E" w14:textId="3E926E44" w:rsidR="00AC18E8" w:rsidRDefault="00000000">
            <w:pPr>
              <w:spacing w:after="20" w:line="260" w:lineRule="exact"/>
            </w:pPr>
            <w:r>
              <w:rPr>
                <w:sz w:val="19"/>
              </w:rPr>
              <w:fldChar w:fldCharType="begin"/>
            </w:r>
            <w:r>
              <w:rPr>
                <w:sz w:val="19"/>
              </w:rPr>
              <w:instrText xml:space="preserve"> PAGEREF _Ch51 \h </w:instrText>
            </w:r>
            <w:r>
              <w:rPr>
                <w:sz w:val="19"/>
              </w:rPr>
            </w:r>
            <w:r>
              <w:rPr>
                <w:sz w:val="19"/>
              </w:rPr>
              <w:fldChar w:fldCharType="separate"/>
            </w:r>
            <w:r w:rsidR="008057C5">
              <w:rPr>
                <w:noProof/>
                <w:sz w:val="19"/>
              </w:rPr>
              <w:t>77</w:t>
            </w:r>
            <w:r>
              <w:rPr>
                <w:sz w:val="19"/>
              </w:rPr>
              <w:fldChar w:fldCharType="end"/>
            </w:r>
          </w:p>
        </w:tc>
      </w:tr>
      <w:tr w:rsidR="00AC18E8" w14:paraId="5730FA7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A68A5" w14:textId="77777777" w:rsidR="00AC18E8" w:rsidRDefault="00000000">
            <w:pPr>
              <w:spacing w:after="20" w:line="260" w:lineRule="exact"/>
            </w:pPr>
            <w:r>
              <w:rPr>
                <w:sz w:val="19"/>
              </w:rPr>
              <w:t>52</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D527E" w14:textId="77777777" w:rsidR="00AC18E8" w:rsidRDefault="00000000">
            <w:pPr>
              <w:spacing w:after="20" w:line="260" w:lineRule="exact"/>
            </w:pPr>
            <w:r>
              <w:rPr>
                <w:sz w:val="19"/>
              </w:rPr>
              <w:t>GitHubへ送信してPull Requestを作る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2695E" w14:textId="2A2DDD0F" w:rsidR="00AC18E8" w:rsidRDefault="00000000">
            <w:pPr>
              <w:spacing w:after="20" w:line="260" w:lineRule="exact"/>
            </w:pPr>
            <w:r>
              <w:rPr>
                <w:sz w:val="19"/>
              </w:rPr>
              <w:fldChar w:fldCharType="begin"/>
            </w:r>
            <w:r>
              <w:rPr>
                <w:sz w:val="19"/>
              </w:rPr>
              <w:instrText xml:space="preserve"> PAGEREF _Ch52 \h </w:instrText>
            </w:r>
            <w:r>
              <w:rPr>
                <w:sz w:val="19"/>
              </w:rPr>
            </w:r>
            <w:r>
              <w:rPr>
                <w:sz w:val="19"/>
              </w:rPr>
              <w:fldChar w:fldCharType="separate"/>
            </w:r>
            <w:r w:rsidR="008057C5">
              <w:rPr>
                <w:noProof/>
                <w:sz w:val="19"/>
              </w:rPr>
              <w:t>78</w:t>
            </w:r>
            <w:r>
              <w:rPr>
                <w:sz w:val="19"/>
              </w:rPr>
              <w:fldChar w:fldCharType="end"/>
            </w:r>
          </w:p>
        </w:tc>
      </w:tr>
      <w:tr w:rsidR="00AC18E8" w14:paraId="3A8E6BA0"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56D5E" w14:textId="77777777" w:rsidR="00AC18E8" w:rsidRDefault="00000000">
            <w:pPr>
              <w:spacing w:after="20" w:line="260" w:lineRule="exact"/>
            </w:pPr>
            <w:r>
              <w:rPr>
                <w:sz w:val="19"/>
              </w:rPr>
              <w:t>53</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1633A" w14:textId="77777777" w:rsidR="00AC18E8" w:rsidRDefault="00000000">
            <w:pPr>
              <w:spacing w:after="20" w:line="260" w:lineRule="exact"/>
              <w:rPr>
                <w:lang w:eastAsia="ja-JP"/>
              </w:rPr>
            </w:pPr>
            <w:r>
              <w:rPr>
                <w:sz w:val="19"/>
                <w:lang w:eastAsia="ja-JP"/>
              </w:rPr>
              <w:t>PCのmainを最新にする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864C2" w14:textId="0A78626E" w:rsidR="00AC18E8" w:rsidRDefault="00000000">
            <w:pPr>
              <w:spacing w:after="20" w:line="260" w:lineRule="exact"/>
            </w:pPr>
            <w:r>
              <w:rPr>
                <w:sz w:val="19"/>
              </w:rPr>
              <w:fldChar w:fldCharType="begin"/>
            </w:r>
            <w:r>
              <w:rPr>
                <w:sz w:val="19"/>
              </w:rPr>
              <w:instrText xml:space="preserve"> PAGEREF _Ch53 \h </w:instrText>
            </w:r>
            <w:r>
              <w:rPr>
                <w:sz w:val="19"/>
              </w:rPr>
            </w:r>
            <w:r>
              <w:rPr>
                <w:sz w:val="19"/>
              </w:rPr>
              <w:fldChar w:fldCharType="separate"/>
            </w:r>
            <w:r w:rsidR="008057C5">
              <w:rPr>
                <w:noProof/>
                <w:sz w:val="19"/>
              </w:rPr>
              <w:t>79</w:t>
            </w:r>
            <w:r>
              <w:rPr>
                <w:sz w:val="19"/>
              </w:rPr>
              <w:fldChar w:fldCharType="end"/>
            </w:r>
          </w:p>
        </w:tc>
      </w:tr>
      <w:tr w:rsidR="00AC18E8" w14:paraId="6F69FB4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3AA6D" w14:textId="77777777" w:rsidR="00AC18E8" w:rsidRDefault="00000000">
            <w:pPr>
              <w:spacing w:after="20" w:line="260" w:lineRule="exact"/>
            </w:pPr>
            <w:r>
              <w:rPr>
                <w:sz w:val="19"/>
              </w:rPr>
              <w:t>54</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DCE25" w14:textId="77777777" w:rsidR="00AC18E8" w:rsidRDefault="00000000">
            <w:pPr>
              <w:spacing w:after="20" w:line="260" w:lineRule="exact"/>
              <w:rPr>
                <w:lang w:eastAsia="ja-JP"/>
              </w:rPr>
            </w:pPr>
            <w:r>
              <w:rPr>
                <w:sz w:val="19"/>
                <w:lang w:eastAsia="ja-JP"/>
              </w:rPr>
              <w:t>裾上げ検証をPRにしてCIで実行する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A4445" w14:textId="7FE1473F" w:rsidR="00AC18E8" w:rsidRDefault="00000000">
            <w:pPr>
              <w:spacing w:after="20" w:line="260" w:lineRule="exact"/>
            </w:pPr>
            <w:r>
              <w:rPr>
                <w:sz w:val="19"/>
              </w:rPr>
              <w:fldChar w:fldCharType="begin"/>
            </w:r>
            <w:r>
              <w:rPr>
                <w:sz w:val="19"/>
              </w:rPr>
              <w:instrText xml:space="preserve"> PAGEREF _Ch54 \h </w:instrText>
            </w:r>
            <w:r>
              <w:rPr>
                <w:sz w:val="19"/>
              </w:rPr>
            </w:r>
            <w:r>
              <w:rPr>
                <w:sz w:val="19"/>
              </w:rPr>
              <w:fldChar w:fldCharType="separate"/>
            </w:r>
            <w:r w:rsidR="008057C5">
              <w:rPr>
                <w:noProof/>
                <w:sz w:val="19"/>
              </w:rPr>
              <w:t>80</w:t>
            </w:r>
            <w:r>
              <w:rPr>
                <w:sz w:val="19"/>
              </w:rPr>
              <w:fldChar w:fldCharType="end"/>
            </w:r>
          </w:p>
        </w:tc>
      </w:tr>
      <w:tr w:rsidR="00AC18E8" w14:paraId="2E037D5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AE349" w14:textId="77777777" w:rsidR="00AC18E8" w:rsidRDefault="00000000">
            <w:pPr>
              <w:spacing w:after="20" w:line="260" w:lineRule="exact"/>
            </w:pPr>
            <w:r>
              <w:rPr>
                <w:sz w:val="19"/>
              </w:rPr>
              <w:t>55</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E3C6A" w14:textId="77777777" w:rsidR="00AC18E8" w:rsidRDefault="00000000">
            <w:pPr>
              <w:spacing w:after="20" w:line="260" w:lineRule="exact"/>
              <w:rPr>
                <w:lang w:eastAsia="ja-JP"/>
              </w:rPr>
            </w:pPr>
            <w:r>
              <w:rPr>
                <w:sz w:val="19"/>
                <w:lang w:eastAsia="ja-JP"/>
              </w:rPr>
              <w:t>GitHubの操作と用語を読む</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080A2" w14:textId="76A58E6A" w:rsidR="00AC18E8" w:rsidRDefault="00000000">
            <w:pPr>
              <w:spacing w:after="20" w:line="260" w:lineRule="exact"/>
            </w:pPr>
            <w:r>
              <w:rPr>
                <w:sz w:val="19"/>
              </w:rPr>
              <w:fldChar w:fldCharType="begin"/>
            </w:r>
            <w:r>
              <w:rPr>
                <w:sz w:val="19"/>
              </w:rPr>
              <w:instrText xml:space="preserve"> PAGEREF _Ch55 \h </w:instrText>
            </w:r>
            <w:r>
              <w:rPr>
                <w:sz w:val="19"/>
              </w:rPr>
            </w:r>
            <w:r>
              <w:rPr>
                <w:sz w:val="19"/>
              </w:rPr>
              <w:fldChar w:fldCharType="separate"/>
            </w:r>
            <w:r w:rsidR="008057C5">
              <w:rPr>
                <w:noProof/>
                <w:sz w:val="19"/>
              </w:rPr>
              <w:t>82</w:t>
            </w:r>
            <w:r>
              <w:rPr>
                <w:sz w:val="19"/>
              </w:rPr>
              <w:fldChar w:fldCharType="end"/>
            </w:r>
          </w:p>
        </w:tc>
      </w:tr>
      <w:tr w:rsidR="00AC18E8" w14:paraId="7504A00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EBB503" w14:textId="77777777" w:rsidR="00AC18E8" w:rsidRDefault="00000000">
            <w:pPr>
              <w:spacing w:after="20" w:line="260" w:lineRule="exact"/>
            </w:pPr>
            <w:r>
              <w:rPr>
                <w:sz w:val="19"/>
              </w:rPr>
              <w:t>56</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C2874" w14:textId="77777777" w:rsidR="00AC18E8" w:rsidRDefault="00000000">
            <w:pPr>
              <w:spacing w:after="20" w:line="260" w:lineRule="exact"/>
              <w:rPr>
                <w:lang w:eastAsia="ja-JP"/>
              </w:rPr>
            </w:pPr>
            <w:r>
              <w:rPr>
                <w:sz w:val="19"/>
                <w:lang w:eastAsia="ja-JP"/>
              </w:rPr>
              <w:t>現在の到達点と次の作業</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8C75A" w14:textId="135ACBF1" w:rsidR="00AC18E8" w:rsidRDefault="00000000">
            <w:pPr>
              <w:spacing w:after="20" w:line="260" w:lineRule="exact"/>
            </w:pPr>
            <w:r>
              <w:rPr>
                <w:sz w:val="19"/>
              </w:rPr>
              <w:fldChar w:fldCharType="begin"/>
            </w:r>
            <w:r>
              <w:rPr>
                <w:sz w:val="19"/>
              </w:rPr>
              <w:instrText xml:space="preserve"> PAGEREF _Ch56 \h </w:instrText>
            </w:r>
            <w:r>
              <w:rPr>
                <w:sz w:val="19"/>
              </w:rPr>
            </w:r>
            <w:r>
              <w:rPr>
                <w:sz w:val="19"/>
              </w:rPr>
              <w:fldChar w:fldCharType="separate"/>
            </w:r>
            <w:r w:rsidR="008057C5">
              <w:rPr>
                <w:noProof/>
                <w:sz w:val="19"/>
              </w:rPr>
              <w:t>83</w:t>
            </w:r>
            <w:r>
              <w:rPr>
                <w:sz w:val="19"/>
              </w:rPr>
              <w:fldChar w:fldCharType="end"/>
            </w:r>
          </w:p>
        </w:tc>
      </w:tr>
      <w:tr w:rsidR="00AC18E8" w14:paraId="2BB64EF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C5907" w14:textId="77777777" w:rsidR="00AC18E8" w:rsidRDefault="00000000">
            <w:pPr>
              <w:spacing w:after="20" w:line="260" w:lineRule="exact"/>
            </w:pPr>
            <w:r>
              <w:rPr>
                <w:sz w:val="19"/>
              </w:rPr>
              <w:t>57</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040C7" w14:textId="77777777" w:rsidR="00AC18E8" w:rsidRDefault="00000000">
            <w:pPr>
              <w:spacing w:after="20" w:line="260" w:lineRule="exact"/>
              <w:rPr>
                <w:lang w:eastAsia="ja-JP"/>
              </w:rPr>
            </w:pPr>
            <w:r>
              <w:rPr>
                <w:sz w:val="19"/>
                <w:lang w:eastAsia="ja-JP"/>
              </w:rPr>
              <w:t>第7版の到達点と読み方</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71E6F7" w14:textId="6AFDC272" w:rsidR="00AC18E8" w:rsidRDefault="00000000">
            <w:pPr>
              <w:spacing w:after="20" w:line="260" w:lineRule="exact"/>
            </w:pPr>
            <w:r>
              <w:rPr>
                <w:sz w:val="19"/>
              </w:rPr>
              <w:fldChar w:fldCharType="begin"/>
            </w:r>
            <w:r>
              <w:rPr>
                <w:sz w:val="19"/>
              </w:rPr>
              <w:instrText xml:space="preserve"> PAGEREF _Ch57 \h </w:instrText>
            </w:r>
            <w:r>
              <w:rPr>
                <w:sz w:val="19"/>
              </w:rPr>
            </w:r>
            <w:r>
              <w:rPr>
                <w:sz w:val="19"/>
              </w:rPr>
              <w:fldChar w:fldCharType="separate"/>
            </w:r>
            <w:r w:rsidR="008057C5">
              <w:rPr>
                <w:noProof/>
                <w:sz w:val="19"/>
              </w:rPr>
              <w:t>84</w:t>
            </w:r>
            <w:r>
              <w:rPr>
                <w:sz w:val="19"/>
              </w:rPr>
              <w:fldChar w:fldCharType="end"/>
            </w:r>
          </w:p>
        </w:tc>
      </w:tr>
      <w:tr w:rsidR="00AC18E8" w14:paraId="3CC87FF0"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FF831E" w14:textId="77777777" w:rsidR="00AC18E8" w:rsidRDefault="00000000">
            <w:pPr>
              <w:spacing w:after="20" w:line="260" w:lineRule="exact"/>
            </w:pPr>
            <w:r>
              <w:rPr>
                <w:sz w:val="19"/>
              </w:rPr>
              <w:lastRenderedPageBreak/>
              <w:t>58</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5CA45" w14:textId="77777777" w:rsidR="00AC18E8" w:rsidRDefault="00000000">
            <w:pPr>
              <w:spacing w:after="20" w:line="260" w:lineRule="exact"/>
              <w:rPr>
                <w:lang w:eastAsia="ja-JP"/>
              </w:rPr>
            </w:pPr>
            <w:r>
              <w:rPr>
                <w:sz w:val="19"/>
                <w:lang w:eastAsia="ja-JP"/>
              </w:rPr>
              <w:t>Backendの単体テストを増やす</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DB7FF" w14:textId="7F21062F" w:rsidR="00AC18E8" w:rsidRDefault="00000000">
            <w:pPr>
              <w:spacing w:after="20" w:line="260" w:lineRule="exact"/>
            </w:pPr>
            <w:r>
              <w:rPr>
                <w:sz w:val="19"/>
              </w:rPr>
              <w:fldChar w:fldCharType="begin"/>
            </w:r>
            <w:r>
              <w:rPr>
                <w:sz w:val="19"/>
              </w:rPr>
              <w:instrText xml:space="preserve"> PAGEREF _Ch58 \h </w:instrText>
            </w:r>
            <w:r>
              <w:rPr>
                <w:sz w:val="19"/>
              </w:rPr>
            </w:r>
            <w:r>
              <w:rPr>
                <w:sz w:val="19"/>
              </w:rPr>
              <w:fldChar w:fldCharType="separate"/>
            </w:r>
            <w:r w:rsidR="008057C5">
              <w:rPr>
                <w:noProof/>
                <w:sz w:val="19"/>
              </w:rPr>
              <w:t>85</w:t>
            </w:r>
            <w:r>
              <w:rPr>
                <w:sz w:val="19"/>
              </w:rPr>
              <w:fldChar w:fldCharType="end"/>
            </w:r>
          </w:p>
        </w:tc>
      </w:tr>
      <w:tr w:rsidR="00AC18E8" w14:paraId="0FAD945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0ECE8" w14:textId="77777777" w:rsidR="00AC18E8" w:rsidRDefault="00000000">
            <w:pPr>
              <w:spacing w:after="20" w:line="260" w:lineRule="exact"/>
            </w:pPr>
            <w:r>
              <w:rPr>
                <w:sz w:val="19"/>
              </w:rPr>
              <w:t>59</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D6E80" w14:textId="77777777" w:rsidR="00AC18E8" w:rsidRDefault="00000000">
            <w:pPr>
              <w:spacing w:after="20" w:line="260" w:lineRule="exact"/>
              <w:rPr>
                <w:lang w:eastAsia="ja-JP"/>
              </w:rPr>
            </w:pPr>
            <w:r>
              <w:rPr>
                <w:sz w:val="19"/>
                <w:lang w:eastAsia="ja-JP"/>
              </w:rPr>
              <w:t>カートAPIとテーブルを追加する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505D4" w14:textId="18F83820" w:rsidR="00AC18E8" w:rsidRDefault="00000000">
            <w:pPr>
              <w:spacing w:after="20" w:line="260" w:lineRule="exact"/>
            </w:pPr>
            <w:r>
              <w:rPr>
                <w:sz w:val="19"/>
              </w:rPr>
              <w:fldChar w:fldCharType="begin"/>
            </w:r>
            <w:r>
              <w:rPr>
                <w:sz w:val="19"/>
              </w:rPr>
              <w:instrText xml:space="preserve"> PAGEREF _Ch59 \h </w:instrText>
            </w:r>
            <w:r>
              <w:rPr>
                <w:sz w:val="19"/>
              </w:rPr>
            </w:r>
            <w:r>
              <w:rPr>
                <w:sz w:val="19"/>
              </w:rPr>
              <w:fldChar w:fldCharType="separate"/>
            </w:r>
            <w:r w:rsidR="008057C5">
              <w:rPr>
                <w:noProof/>
                <w:sz w:val="19"/>
              </w:rPr>
              <w:t>86</w:t>
            </w:r>
            <w:r>
              <w:rPr>
                <w:sz w:val="19"/>
              </w:rPr>
              <w:fldChar w:fldCharType="end"/>
            </w:r>
          </w:p>
        </w:tc>
      </w:tr>
      <w:tr w:rsidR="00AC18E8" w14:paraId="41C7723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0D740" w14:textId="77777777" w:rsidR="00AC18E8" w:rsidRDefault="00000000">
            <w:pPr>
              <w:spacing w:after="20" w:line="260" w:lineRule="exact"/>
            </w:pPr>
            <w:r>
              <w:rPr>
                <w:sz w:val="19"/>
              </w:rPr>
              <w:t>60</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E7F94" w14:textId="77777777" w:rsidR="00AC18E8" w:rsidRDefault="00000000">
            <w:pPr>
              <w:spacing w:after="20" w:line="260" w:lineRule="exact"/>
              <w:rPr>
                <w:lang w:eastAsia="ja-JP"/>
              </w:rPr>
            </w:pPr>
            <w:r>
              <w:rPr>
                <w:sz w:val="19"/>
                <w:lang w:eastAsia="ja-JP"/>
              </w:rPr>
              <w:t>注文APIと模擬Walletを追加する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115A0" w14:textId="2D7372C4" w:rsidR="00AC18E8" w:rsidRDefault="00000000">
            <w:pPr>
              <w:spacing w:after="20" w:line="260" w:lineRule="exact"/>
            </w:pPr>
            <w:r>
              <w:rPr>
                <w:sz w:val="19"/>
              </w:rPr>
              <w:fldChar w:fldCharType="begin"/>
            </w:r>
            <w:r>
              <w:rPr>
                <w:sz w:val="19"/>
              </w:rPr>
              <w:instrText xml:space="preserve"> PAGEREF _Ch60 \h </w:instrText>
            </w:r>
            <w:r>
              <w:rPr>
                <w:sz w:val="19"/>
              </w:rPr>
            </w:r>
            <w:r>
              <w:rPr>
                <w:sz w:val="19"/>
              </w:rPr>
              <w:fldChar w:fldCharType="separate"/>
            </w:r>
            <w:r w:rsidR="008057C5">
              <w:rPr>
                <w:noProof/>
                <w:sz w:val="19"/>
              </w:rPr>
              <w:t>87</w:t>
            </w:r>
            <w:r>
              <w:rPr>
                <w:sz w:val="19"/>
              </w:rPr>
              <w:fldChar w:fldCharType="end"/>
            </w:r>
          </w:p>
        </w:tc>
      </w:tr>
      <w:tr w:rsidR="00AC18E8" w14:paraId="615B0CB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49E31" w14:textId="77777777" w:rsidR="00AC18E8" w:rsidRDefault="00000000">
            <w:pPr>
              <w:spacing w:after="20" w:line="260" w:lineRule="exact"/>
            </w:pPr>
            <w:r>
              <w:rPr>
                <w:sz w:val="19"/>
              </w:rPr>
              <w:t>61</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56FDA" w14:textId="77777777" w:rsidR="00AC18E8" w:rsidRDefault="00000000">
            <w:pPr>
              <w:spacing w:after="20" w:line="260" w:lineRule="exact"/>
            </w:pPr>
            <w:r>
              <w:rPr>
                <w:sz w:val="19"/>
              </w:rPr>
              <w:t>購入画面を追加する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0E4EB" w14:textId="33EF2E18" w:rsidR="00AC18E8" w:rsidRDefault="00000000">
            <w:pPr>
              <w:spacing w:after="20" w:line="260" w:lineRule="exact"/>
            </w:pPr>
            <w:r>
              <w:rPr>
                <w:sz w:val="19"/>
              </w:rPr>
              <w:fldChar w:fldCharType="begin"/>
            </w:r>
            <w:r>
              <w:rPr>
                <w:sz w:val="19"/>
              </w:rPr>
              <w:instrText xml:space="preserve"> PAGEREF _Ch61 \h </w:instrText>
            </w:r>
            <w:r>
              <w:rPr>
                <w:sz w:val="19"/>
              </w:rPr>
            </w:r>
            <w:r>
              <w:rPr>
                <w:sz w:val="19"/>
              </w:rPr>
              <w:fldChar w:fldCharType="separate"/>
            </w:r>
            <w:r w:rsidR="008057C5">
              <w:rPr>
                <w:noProof/>
                <w:sz w:val="19"/>
              </w:rPr>
              <w:t>88</w:t>
            </w:r>
            <w:r>
              <w:rPr>
                <w:sz w:val="19"/>
              </w:rPr>
              <w:fldChar w:fldCharType="end"/>
            </w:r>
          </w:p>
        </w:tc>
      </w:tr>
      <w:tr w:rsidR="00AC18E8" w14:paraId="2B3BE57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02F648" w14:textId="77777777" w:rsidR="00AC18E8" w:rsidRDefault="00000000">
            <w:pPr>
              <w:spacing w:after="20" w:line="260" w:lineRule="exact"/>
            </w:pPr>
            <w:r>
              <w:rPr>
                <w:sz w:val="19"/>
              </w:rPr>
              <w:t>62</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F1E64" w14:textId="77777777" w:rsidR="00AC18E8" w:rsidRDefault="00000000">
            <w:pPr>
              <w:spacing w:after="20" w:line="260" w:lineRule="exact"/>
              <w:rPr>
                <w:lang w:eastAsia="ja-JP"/>
              </w:rPr>
            </w:pPr>
            <w:r>
              <w:rPr>
                <w:sz w:val="19"/>
                <w:lang w:eastAsia="ja-JP"/>
              </w:rPr>
              <w:t>画面で購入経路を確認する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2DD471" w14:textId="0F4FE18C" w:rsidR="00AC18E8" w:rsidRDefault="00000000">
            <w:pPr>
              <w:spacing w:after="20" w:line="260" w:lineRule="exact"/>
            </w:pPr>
            <w:r>
              <w:rPr>
                <w:sz w:val="19"/>
              </w:rPr>
              <w:fldChar w:fldCharType="begin"/>
            </w:r>
            <w:r>
              <w:rPr>
                <w:sz w:val="19"/>
              </w:rPr>
              <w:instrText xml:space="preserve"> PAGEREF _Ch62 \h </w:instrText>
            </w:r>
            <w:r>
              <w:rPr>
                <w:sz w:val="19"/>
              </w:rPr>
            </w:r>
            <w:r>
              <w:rPr>
                <w:sz w:val="19"/>
              </w:rPr>
              <w:fldChar w:fldCharType="separate"/>
            </w:r>
            <w:r w:rsidR="008057C5">
              <w:rPr>
                <w:noProof/>
                <w:sz w:val="19"/>
              </w:rPr>
              <w:t>89</w:t>
            </w:r>
            <w:r>
              <w:rPr>
                <w:sz w:val="19"/>
              </w:rPr>
              <w:fldChar w:fldCharType="end"/>
            </w:r>
          </w:p>
        </w:tc>
      </w:tr>
      <w:tr w:rsidR="00AC18E8" w14:paraId="682A41D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EEE15" w14:textId="77777777" w:rsidR="00AC18E8" w:rsidRDefault="00000000">
            <w:pPr>
              <w:spacing w:after="20" w:line="260" w:lineRule="exact"/>
            </w:pPr>
            <w:r>
              <w:rPr>
                <w:sz w:val="19"/>
              </w:rPr>
              <w:t>63</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06C08" w14:textId="77777777" w:rsidR="00AC18E8" w:rsidRDefault="00000000">
            <w:pPr>
              <w:spacing w:after="20" w:line="260" w:lineRule="exact"/>
            </w:pPr>
            <w:r>
              <w:rPr>
                <w:sz w:val="19"/>
              </w:rPr>
              <w:t>開発を再開する手順</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D1E90" w14:textId="53A857CB" w:rsidR="00AC18E8" w:rsidRDefault="00000000">
            <w:pPr>
              <w:spacing w:after="20" w:line="260" w:lineRule="exact"/>
            </w:pPr>
            <w:r>
              <w:rPr>
                <w:sz w:val="19"/>
              </w:rPr>
              <w:fldChar w:fldCharType="begin"/>
            </w:r>
            <w:r>
              <w:rPr>
                <w:sz w:val="19"/>
              </w:rPr>
              <w:instrText xml:space="preserve"> PAGEREF _Ch63 \h </w:instrText>
            </w:r>
            <w:r>
              <w:rPr>
                <w:sz w:val="19"/>
              </w:rPr>
            </w:r>
            <w:r>
              <w:rPr>
                <w:sz w:val="19"/>
              </w:rPr>
              <w:fldChar w:fldCharType="separate"/>
            </w:r>
            <w:r w:rsidR="008057C5">
              <w:rPr>
                <w:noProof/>
                <w:sz w:val="19"/>
              </w:rPr>
              <w:t>91</w:t>
            </w:r>
            <w:r>
              <w:rPr>
                <w:sz w:val="19"/>
              </w:rPr>
              <w:fldChar w:fldCharType="end"/>
            </w:r>
          </w:p>
        </w:tc>
      </w:tr>
      <w:tr w:rsidR="00AC18E8" w14:paraId="21D16D8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DCD65" w14:textId="77777777" w:rsidR="00AC18E8" w:rsidRDefault="00000000">
            <w:pPr>
              <w:spacing w:after="20" w:line="260" w:lineRule="exact"/>
            </w:pPr>
            <w:r>
              <w:rPr>
                <w:sz w:val="19"/>
              </w:rPr>
              <w:t>64</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2D7D2C" w14:textId="77777777" w:rsidR="00AC18E8" w:rsidRDefault="00000000">
            <w:pPr>
              <w:spacing w:after="20" w:line="260" w:lineRule="exact"/>
              <w:rPr>
                <w:lang w:eastAsia="ja-JP"/>
              </w:rPr>
            </w:pPr>
            <w:r>
              <w:rPr>
                <w:sz w:val="19"/>
                <w:lang w:eastAsia="ja-JP"/>
              </w:rPr>
              <w:t>テスト結果を正しく記録する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7E6E2" w14:textId="47B71E32" w:rsidR="00AC18E8" w:rsidRDefault="00000000">
            <w:pPr>
              <w:spacing w:after="20" w:line="260" w:lineRule="exact"/>
            </w:pPr>
            <w:r>
              <w:rPr>
                <w:sz w:val="19"/>
              </w:rPr>
              <w:fldChar w:fldCharType="begin"/>
            </w:r>
            <w:r>
              <w:rPr>
                <w:sz w:val="19"/>
              </w:rPr>
              <w:instrText xml:space="preserve"> PAGEREF _Ch64 \h </w:instrText>
            </w:r>
            <w:r>
              <w:rPr>
                <w:sz w:val="19"/>
              </w:rPr>
            </w:r>
            <w:r>
              <w:rPr>
                <w:sz w:val="19"/>
              </w:rPr>
              <w:fldChar w:fldCharType="separate"/>
            </w:r>
            <w:r w:rsidR="008057C5">
              <w:rPr>
                <w:noProof/>
                <w:sz w:val="19"/>
              </w:rPr>
              <w:t>92</w:t>
            </w:r>
            <w:r>
              <w:rPr>
                <w:sz w:val="19"/>
              </w:rPr>
              <w:fldChar w:fldCharType="end"/>
            </w:r>
          </w:p>
        </w:tc>
      </w:tr>
      <w:tr w:rsidR="00AC18E8" w14:paraId="6D00A23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2BC03" w14:textId="77777777" w:rsidR="00AC18E8" w:rsidRDefault="00000000">
            <w:pPr>
              <w:spacing w:after="20" w:line="260" w:lineRule="exact"/>
            </w:pPr>
            <w:r>
              <w:rPr>
                <w:sz w:val="19"/>
              </w:rPr>
              <w:t>65</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3AA3D" w14:textId="77777777" w:rsidR="00AC18E8" w:rsidRDefault="00000000">
            <w:pPr>
              <w:spacing w:after="20" w:line="260" w:lineRule="exact"/>
              <w:rPr>
                <w:lang w:eastAsia="ja-JP"/>
              </w:rPr>
            </w:pPr>
            <w:r>
              <w:rPr>
                <w:sz w:val="19"/>
                <w:lang w:eastAsia="ja-JP"/>
              </w:rPr>
              <w:t>Backendのコードの読み方</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6B669" w14:textId="5AAC642B" w:rsidR="00AC18E8" w:rsidRDefault="00000000">
            <w:pPr>
              <w:spacing w:after="20" w:line="260" w:lineRule="exact"/>
            </w:pPr>
            <w:r>
              <w:rPr>
                <w:sz w:val="19"/>
              </w:rPr>
              <w:fldChar w:fldCharType="begin"/>
            </w:r>
            <w:r>
              <w:rPr>
                <w:sz w:val="19"/>
              </w:rPr>
              <w:instrText xml:space="preserve"> PAGEREF _Ch65 \h </w:instrText>
            </w:r>
            <w:r>
              <w:rPr>
                <w:sz w:val="19"/>
              </w:rPr>
            </w:r>
            <w:r>
              <w:rPr>
                <w:sz w:val="19"/>
              </w:rPr>
              <w:fldChar w:fldCharType="separate"/>
            </w:r>
            <w:r w:rsidR="008057C5">
              <w:rPr>
                <w:noProof/>
                <w:sz w:val="19"/>
              </w:rPr>
              <w:t>93</w:t>
            </w:r>
            <w:r>
              <w:rPr>
                <w:sz w:val="19"/>
              </w:rPr>
              <w:fldChar w:fldCharType="end"/>
            </w:r>
          </w:p>
        </w:tc>
      </w:tr>
      <w:tr w:rsidR="00AC18E8" w14:paraId="4F30AAD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C5ADE" w14:textId="77777777" w:rsidR="00AC18E8" w:rsidRDefault="00000000">
            <w:pPr>
              <w:spacing w:after="20" w:line="260" w:lineRule="exact"/>
            </w:pPr>
            <w:r>
              <w:rPr>
                <w:sz w:val="19"/>
              </w:rPr>
              <w:t>66</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6E1B9" w14:textId="77777777" w:rsidR="00AC18E8" w:rsidRDefault="00000000">
            <w:pPr>
              <w:spacing w:after="20" w:line="260" w:lineRule="exact"/>
              <w:rPr>
                <w:lang w:eastAsia="ja-JP"/>
              </w:rPr>
            </w:pPr>
            <w:r>
              <w:rPr>
                <w:sz w:val="19"/>
                <w:lang w:eastAsia="ja-JP"/>
              </w:rPr>
              <w:t>画面コードと設定の読み方</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E3F57" w14:textId="6456E22C" w:rsidR="00AC18E8" w:rsidRDefault="00000000">
            <w:pPr>
              <w:spacing w:after="20" w:line="260" w:lineRule="exact"/>
            </w:pPr>
            <w:r>
              <w:rPr>
                <w:sz w:val="19"/>
              </w:rPr>
              <w:fldChar w:fldCharType="begin"/>
            </w:r>
            <w:r>
              <w:rPr>
                <w:sz w:val="19"/>
              </w:rPr>
              <w:instrText xml:space="preserve"> PAGEREF _Ch66 \h </w:instrText>
            </w:r>
            <w:r>
              <w:rPr>
                <w:sz w:val="19"/>
              </w:rPr>
            </w:r>
            <w:r>
              <w:rPr>
                <w:sz w:val="19"/>
              </w:rPr>
              <w:fldChar w:fldCharType="separate"/>
            </w:r>
            <w:r w:rsidR="008057C5">
              <w:rPr>
                <w:noProof/>
                <w:sz w:val="19"/>
              </w:rPr>
              <w:t>94</w:t>
            </w:r>
            <w:r>
              <w:rPr>
                <w:sz w:val="19"/>
              </w:rPr>
              <w:fldChar w:fldCharType="end"/>
            </w:r>
          </w:p>
        </w:tc>
      </w:tr>
      <w:tr w:rsidR="00AC18E8" w14:paraId="170897F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804AE" w14:textId="77777777" w:rsidR="00AC18E8" w:rsidRDefault="00000000">
            <w:pPr>
              <w:spacing w:after="20" w:line="260" w:lineRule="exact"/>
            </w:pPr>
            <w:r>
              <w:rPr>
                <w:sz w:val="19"/>
              </w:rPr>
              <w:t>67</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84E9E" w14:textId="77777777" w:rsidR="00AC18E8" w:rsidRDefault="00000000">
            <w:pPr>
              <w:spacing w:after="20" w:line="260" w:lineRule="exact"/>
              <w:rPr>
                <w:lang w:eastAsia="ja-JP"/>
              </w:rPr>
            </w:pPr>
            <w:r>
              <w:rPr>
                <w:sz w:val="19"/>
                <w:lang w:eastAsia="ja-JP"/>
              </w:rPr>
              <w:t>購入画面をGitHubへ保存してmainを更新する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CE136" w14:textId="60A65D38" w:rsidR="00AC18E8" w:rsidRDefault="00000000">
            <w:pPr>
              <w:spacing w:after="20" w:line="260" w:lineRule="exact"/>
            </w:pPr>
            <w:r>
              <w:rPr>
                <w:sz w:val="19"/>
              </w:rPr>
              <w:fldChar w:fldCharType="begin"/>
            </w:r>
            <w:r>
              <w:rPr>
                <w:sz w:val="19"/>
              </w:rPr>
              <w:instrText xml:space="preserve"> PAGEREF _Ch67 \h </w:instrText>
            </w:r>
            <w:r>
              <w:rPr>
                <w:sz w:val="19"/>
              </w:rPr>
            </w:r>
            <w:r>
              <w:rPr>
                <w:sz w:val="19"/>
              </w:rPr>
              <w:fldChar w:fldCharType="separate"/>
            </w:r>
            <w:r w:rsidR="008057C5">
              <w:rPr>
                <w:noProof/>
                <w:sz w:val="19"/>
              </w:rPr>
              <w:t>95</w:t>
            </w:r>
            <w:r>
              <w:rPr>
                <w:sz w:val="19"/>
              </w:rPr>
              <w:fldChar w:fldCharType="end"/>
            </w:r>
          </w:p>
        </w:tc>
      </w:tr>
      <w:tr w:rsidR="00AC18E8" w14:paraId="293F6C8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B36F9" w14:textId="77777777" w:rsidR="00AC18E8" w:rsidRDefault="00000000">
            <w:pPr>
              <w:spacing w:after="20" w:line="260" w:lineRule="exact"/>
            </w:pPr>
            <w:r>
              <w:rPr>
                <w:sz w:val="19"/>
              </w:rPr>
              <w:t>68</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8D08B" w14:textId="77777777" w:rsidR="00AC18E8" w:rsidRDefault="00000000">
            <w:pPr>
              <w:spacing w:after="20" w:line="260" w:lineRule="exact"/>
              <w:rPr>
                <w:lang w:eastAsia="ja-JP"/>
              </w:rPr>
            </w:pPr>
            <w:r>
              <w:rPr>
                <w:sz w:val="19"/>
                <w:lang w:eastAsia="ja-JP"/>
              </w:rPr>
              <w:t>作業中のエラーと対処を残す</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50F0D" w14:textId="31026ADA" w:rsidR="00AC18E8" w:rsidRDefault="00000000">
            <w:pPr>
              <w:spacing w:after="20" w:line="260" w:lineRule="exact"/>
            </w:pPr>
            <w:r>
              <w:rPr>
                <w:sz w:val="19"/>
              </w:rPr>
              <w:fldChar w:fldCharType="begin"/>
            </w:r>
            <w:r>
              <w:rPr>
                <w:sz w:val="19"/>
              </w:rPr>
              <w:instrText xml:space="preserve"> PAGEREF _Ch68 \h </w:instrText>
            </w:r>
            <w:r>
              <w:rPr>
                <w:sz w:val="19"/>
              </w:rPr>
            </w:r>
            <w:r>
              <w:rPr>
                <w:sz w:val="19"/>
              </w:rPr>
              <w:fldChar w:fldCharType="separate"/>
            </w:r>
            <w:r w:rsidR="008057C5">
              <w:rPr>
                <w:noProof/>
                <w:sz w:val="19"/>
              </w:rPr>
              <w:t>96</w:t>
            </w:r>
            <w:r>
              <w:rPr>
                <w:sz w:val="19"/>
              </w:rPr>
              <w:fldChar w:fldCharType="end"/>
            </w:r>
          </w:p>
        </w:tc>
      </w:tr>
      <w:tr w:rsidR="00AC18E8" w14:paraId="05CF445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2FB78" w14:textId="77777777" w:rsidR="00AC18E8" w:rsidRDefault="00000000">
            <w:pPr>
              <w:spacing w:after="20" w:line="260" w:lineRule="exact"/>
            </w:pPr>
            <w:r>
              <w:rPr>
                <w:sz w:val="19"/>
              </w:rPr>
              <w:t>69</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5D335" w14:textId="77777777" w:rsidR="00AC18E8" w:rsidRDefault="00000000">
            <w:pPr>
              <w:spacing w:after="20" w:line="260" w:lineRule="exact"/>
              <w:rPr>
                <w:lang w:eastAsia="ja-JP"/>
              </w:rPr>
            </w:pPr>
            <w:r>
              <w:rPr>
                <w:sz w:val="19"/>
                <w:lang w:eastAsia="ja-JP"/>
              </w:rPr>
              <w:t>Azure移行と次の作業</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45CF7" w14:textId="12FE92A8" w:rsidR="00AC18E8" w:rsidRDefault="00000000">
            <w:pPr>
              <w:spacing w:after="20" w:line="260" w:lineRule="exact"/>
            </w:pPr>
            <w:r>
              <w:rPr>
                <w:sz w:val="19"/>
              </w:rPr>
              <w:fldChar w:fldCharType="begin"/>
            </w:r>
            <w:r>
              <w:rPr>
                <w:sz w:val="19"/>
              </w:rPr>
              <w:instrText xml:space="preserve"> PAGEREF _Ch69 \h </w:instrText>
            </w:r>
            <w:r>
              <w:rPr>
                <w:sz w:val="19"/>
              </w:rPr>
            </w:r>
            <w:r>
              <w:rPr>
                <w:sz w:val="19"/>
              </w:rPr>
              <w:fldChar w:fldCharType="separate"/>
            </w:r>
            <w:r w:rsidR="008057C5">
              <w:rPr>
                <w:noProof/>
                <w:sz w:val="19"/>
              </w:rPr>
              <w:t>97</w:t>
            </w:r>
            <w:r>
              <w:rPr>
                <w:sz w:val="19"/>
              </w:rPr>
              <w:fldChar w:fldCharType="end"/>
            </w:r>
          </w:p>
        </w:tc>
      </w:tr>
      <w:tr w:rsidR="00AC18E8" w14:paraId="621B5C8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7E70A9" w14:textId="77777777" w:rsidR="00AC18E8" w:rsidRDefault="00000000">
            <w:pPr>
              <w:spacing w:after="20" w:line="260" w:lineRule="exact"/>
            </w:pPr>
            <w:r>
              <w:rPr>
                <w:sz w:val="19"/>
              </w:rPr>
              <w:t>70</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4EB2C" w14:textId="77777777" w:rsidR="00AC18E8" w:rsidRDefault="00000000">
            <w:pPr>
              <w:spacing w:after="20" w:line="260" w:lineRule="exact"/>
              <w:rPr>
                <w:lang w:eastAsia="ja-JP"/>
              </w:rPr>
            </w:pPr>
            <w:r>
              <w:rPr>
                <w:sz w:val="19"/>
                <w:lang w:eastAsia="ja-JP"/>
              </w:rPr>
              <w:t>第8版の到達点と読み方</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EC07E" w14:textId="5FDBD9C3" w:rsidR="00AC18E8" w:rsidRDefault="00000000">
            <w:pPr>
              <w:spacing w:after="20" w:line="260" w:lineRule="exact"/>
            </w:pPr>
            <w:r>
              <w:rPr>
                <w:sz w:val="19"/>
              </w:rPr>
              <w:fldChar w:fldCharType="begin"/>
            </w:r>
            <w:r>
              <w:rPr>
                <w:sz w:val="19"/>
              </w:rPr>
              <w:instrText xml:space="preserve"> PAGEREF _Ch70 \h </w:instrText>
            </w:r>
            <w:r>
              <w:rPr>
                <w:sz w:val="19"/>
              </w:rPr>
            </w:r>
            <w:r>
              <w:rPr>
                <w:sz w:val="19"/>
              </w:rPr>
              <w:fldChar w:fldCharType="separate"/>
            </w:r>
            <w:r w:rsidR="008057C5">
              <w:rPr>
                <w:noProof/>
                <w:sz w:val="19"/>
              </w:rPr>
              <w:t>98</w:t>
            </w:r>
            <w:r>
              <w:rPr>
                <w:sz w:val="19"/>
              </w:rPr>
              <w:fldChar w:fldCharType="end"/>
            </w:r>
          </w:p>
        </w:tc>
      </w:tr>
      <w:tr w:rsidR="00AC18E8" w14:paraId="02E342B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B91D60" w14:textId="77777777" w:rsidR="00AC18E8" w:rsidRDefault="00000000">
            <w:pPr>
              <w:spacing w:after="20" w:line="260" w:lineRule="exact"/>
            </w:pPr>
            <w:r>
              <w:rPr>
                <w:sz w:val="19"/>
              </w:rPr>
              <w:t>71</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8DB85" w14:textId="77777777" w:rsidR="00AC18E8" w:rsidRDefault="00000000">
            <w:pPr>
              <w:spacing w:after="20" w:line="260" w:lineRule="exact"/>
              <w:rPr>
                <w:lang w:eastAsia="ja-JP"/>
              </w:rPr>
            </w:pPr>
            <w:r>
              <w:rPr>
                <w:sz w:val="19"/>
                <w:lang w:eastAsia="ja-JP"/>
              </w:rPr>
              <w:t>画面の通常操作を確認する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A4985" w14:textId="31FF0F1C" w:rsidR="00AC18E8" w:rsidRDefault="00000000">
            <w:pPr>
              <w:spacing w:after="20" w:line="260" w:lineRule="exact"/>
            </w:pPr>
            <w:r>
              <w:rPr>
                <w:sz w:val="19"/>
              </w:rPr>
              <w:fldChar w:fldCharType="begin"/>
            </w:r>
            <w:r>
              <w:rPr>
                <w:sz w:val="19"/>
              </w:rPr>
              <w:instrText xml:space="preserve"> PAGEREF _Ch71 \h </w:instrText>
            </w:r>
            <w:r>
              <w:rPr>
                <w:sz w:val="19"/>
              </w:rPr>
            </w:r>
            <w:r>
              <w:rPr>
                <w:sz w:val="19"/>
              </w:rPr>
              <w:fldChar w:fldCharType="separate"/>
            </w:r>
            <w:r w:rsidR="008057C5">
              <w:rPr>
                <w:noProof/>
                <w:sz w:val="19"/>
              </w:rPr>
              <w:t>99</w:t>
            </w:r>
            <w:r>
              <w:rPr>
                <w:sz w:val="19"/>
              </w:rPr>
              <w:fldChar w:fldCharType="end"/>
            </w:r>
          </w:p>
        </w:tc>
      </w:tr>
      <w:tr w:rsidR="00AC18E8" w14:paraId="530EEC5C"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43B2D" w14:textId="77777777" w:rsidR="00AC18E8" w:rsidRDefault="00000000">
            <w:pPr>
              <w:spacing w:after="20" w:line="260" w:lineRule="exact"/>
            </w:pPr>
            <w:r>
              <w:rPr>
                <w:sz w:val="19"/>
              </w:rPr>
              <w:t>72</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F2A7A" w14:textId="77777777" w:rsidR="00AC18E8" w:rsidRDefault="00000000">
            <w:pPr>
              <w:spacing w:after="20" w:line="260" w:lineRule="exact"/>
              <w:rPr>
                <w:lang w:eastAsia="ja-JP"/>
              </w:rPr>
            </w:pPr>
            <w:r>
              <w:rPr>
                <w:sz w:val="19"/>
                <w:lang w:eastAsia="ja-JP"/>
              </w:rPr>
              <w:t>模擬決済の失敗と応答なしを確認する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D8834" w14:textId="34969337" w:rsidR="00AC18E8" w:rsidRDefault="00000000">
            <w:pPr>
              <w:spacing w:after="20" w:line="260" w:lineRule="exact"/>
            </w:pPr>
            <w:r>
              <w:rPr>
                <w:sz w:val="19"/>
              </w:rPr>
              <w:fldChar w:fldCharType="begin"/>
            </w:r>
            <w:r>
              <w:rPr>
                <w:sz w:val="19"/>
              </w:rPr>
              <w:instrText xml:space="preserve"> PAGEREF _Ch72 \h </w:instrText>
            </w:r>
            <w:r>
              <w:rPr>
                <w:sz w:val="19"/>
              </w:rPr>
            </w:r>
            <w:r>
              <w:rPr>
                <w:sz w:val="19"/>
              </w:rPr>
              <w:fldChar w:fldCharType="separate"/>
            </w:r>
            <w:r w:rsidR="008057C5">
              <w:rPr>
                <w:noProof/>
                <w:sz w:val="19"/>
              </w:rPr>
              <w:t>102</w:t>
            </w:r>
            <w:r>
              <w:rPr>
                <w:sz w:val="19"/>
              </w:rPr>
              <w:fldChar w:fldCharType="end"/>
            </w:r>
          </w:p>
        </w:tc>
      </w:tr>
      <w:tr w:rsidR="00AC18E8" w14:paraId="4B3460D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E6B79" w14:textId="77777777" w:rsidR="00AC18E8" w:rsidRDefault="00000000">
            <w:pPr>
              <w:spacing w:after="20" w:line="260" w:lineRule="exact"/>
            </w:pPr>
            <w:r>
              <w:rPr>
                <w:sz w:val="19"/>
              </w:rPr>
              <w:t>73</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DE9EF" w14:textId="77777777" w:rsidR="00AC18E8" w:rsidRDefault="00000000">
            <w:pPr>
              <w:spacing w:after="20" w:line="260" w:lineRule="exact"/>
              <w:rPr>
                <w:lang w:eastAsia="ja-JP"/>
              </w:rPr>
            </w:pPr>
            <w:r>
              <w:rPr>
                <w:sz w:val="19"/>
                <w:lang w:eastAsia="ja-JP"/>
              </w:rPr>
              <w:t>残ったサーバーを見つけて止める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43BBB" w14:textId="3578CA88" w:rsidR="00AC18E8" w:rsidRDefault="00000000">
            <w:pPr>
              <w:spacing w:after="20" w:line="260" w:lineRule="exact"/>
            </w:pPr>
            <w:r>
              <w:rPr>
                <w:sz w:val="19"/>
              </w:rPr>
              <w:fldChar w:fldCharType="begin"/>
            </w:r>
            <w:r>
              <w:rPr>
                <w:sz w:val="19"/>
              </w:rPr>
              <w:instrText xml:space="preserve"> PAGEREF _Ch73 \h </w:instrText>
            </w:r>
            <w:r>
              <w:rPr>
                <w:sz w:val="19"/>
              </w:rPr>
            </w:r>
            <w:r>
              <w:rPr>
                <w:sz w:val="19"/>
              </w:rPr>
              <w:fldChar w:fldCharType="separate"/>
            </w:r>
            <w:r w:rsidR="008057C5">
              <w:rPr>
                <w:noProof/>
                <w:sz w:val="19"/>
              </w:rPr>
              <w:t>105</w:t>
            </w:r>
            <w:r>
              <w:rPr>
                <w:sz w:val="19"/>
              </w:rPr>
              <w:fldChar w:fldCharType="end"/>
            </w:r>
          </w:p>
        </w:tc>
      </w:tr>
      <w:tr w:rsidR="00AC18E8" w14:paraId="1AE5085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3946F" w14:textId="77777777" w:rsidR="00AC18E8" w:rsidRDefault="00000000">
            <w:pPr>
              <w:spacing w:after="20" w:line="260" w:lineRule="exact"/>
            </w:pPr>
            <w:r>
              <w:rPr>
                <w:sz w:val="19"/>
              </w:rPr>
              <w:t>74</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243FB" w14:textId="77777777" w:rsidR="00AC18E8" w:rsidRDefault="00000000">
            <w:pPr>
              <w:spacing w:after="20" w:line="260" w:lineRule="exact"/>
              <w:rPr>
                <w:lang w:eastAsia="ja-JP"/>
              </w:rPr>
            </w:pPr>
            <w:r>
              <w:rPr>
                <w:sz w:val="19"/>
                <w:lang w:eastAsia="ja-JP"/>
              </w:rPr>
              <w:t>確認で使ったコマンドとSQLの読み方</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6F655" w14:textId="40E0EE38" w:rsidR="00AC18E8" w:rsidRDefault="00000000">
            <w:pPr>
              <w:spacing w:after="20" w:line="260" w:lineRule="exact"/>
            </w:pPr>
            <w:r>
              <w:rPr>
                <w:sz w:val="19"/>
              </w:rPr>
              <w:fldChar w:fldCharType="begin"/>
            </w:r>
            <w:r>
              <w:rPr>
                <w:sz w:val="19"/>
              </w:rPr>
              <w:instrText xml:space="preserve"> PAGEREF _Ch74 \h </w:instrText>
            </w:r>
            <w:r>
              <w:rPr>
                <w:sz w:val="19"/>
              </w:rPr>
            </w:r>
            <w:r>
              <w:rPr>
                <w:sz w:val="19"/>
              </w:rPr>
              <w:fldChar w:fldCharType="separate"/>
            </w:r>
            <w:r w:rsidR="008057C5">
              <w:rPr>
                <w:noProof/>
                <w:sz w:val="19"/>
              </w:rPr>
              <w:t>107</w:t>
            </w:r>
            <w:r>
              <w:rPr>
                <w:sz w:val="19"/>
              </w:rPr>
              <w:fldChar w:fldCharType="end"/>
            </w:r>
          </w:p>
        </w:tc>
      </w:tr>
      <w:tr w:rsidR="00AC18E8" w14:paraId="329EDBCC"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E26B5" w14:textId="77777777" w:rsidR="00AC18E8" w:rsidRDefault="00000000">
            <w:pPr>
              <w:spacing w:after="20" w:line="260" w:lineRule="exact"/>
            </w:pPr>
            <w:r>
              <w:rPr>
                <w:sz w:val="19"/>
              </w:rPr>
              <w:t>75</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9FC892" w14:textId="77777777" w:rsidR="00AC18E8" w:rsidRDefault="00000000">
            <w:pPr>
              <w:spacing w:after="20" w:line="260" w:lineRule="exact"/>
              <w:rPr>
                <w:lang w:eastAsia="ja-JP"/>
              </w:rPr>
            </w:pPr>
            <w:r>
              <w:rPr>
                <w:sz w:val="19"/>
                <w:lang w:eastAsia="ja-JP"/>
              </w:rPr>
              <w:t>提出時点の到達点と残作業</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E4235" w14:textId="2A0E4F3B" w:rsidR="00AC18E8" w:rsidRDefault="00000000">
            <w:pPr>
              <w:spacing w:after="20" w:line="260" w:lineRule="exact"/>
            </w:pPr>
            <w:r>
              <w:rPr>
                <w:sz w:val="19"/>
              </w:rPr>
              <w:fldChar w:fldCharType="begin"/>
            </w:r>
            <w:r>
              <w:rPr>
                <w:sz w:val="19"/>
              </w:rPr>
              <w:instrText xml:space="preserve"> PAGEREF _Ch75 \h </w:instrText>
            </w:r>
            <w:r>
              <w:rPr>
                <w:sz w:val="19"/>
              </w:rPr>
            </w:r>
            <w:r>
              <w:rPr>
                <w:sz w:val="19"/>
              </w:rPr>
              <w:fldChar w:fldCharType="separate"/>
            </w:r>
            <w:r w:rsidR="008057C5">
              <w:rPr>
                <w:noProof/>
                <w:sz w:val="19"/>
              </w:rPr>
              <w:t>108</w:t>
            </w:r>
            <w:r>
              <w:rPr>
                <w:sz w:val="19"/>
              </w:rPr>
              <w:fldChar w:fldCharType="end"/>
            </w:r>
          </w:p>
        </w:tc>
      </w:tr>
      <w:tr w:rsidR="00AC18E8" w14:paraId="1C9EC81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2F435" w14:textId="77777777" w:rsidR="00AC18E8" w:rsidRDefault="00000000">
            <w:pPr>
              <w:spacing w:after="20" w:line="260" w:lineRule="exact"/>
            </w:pPr>
            <w:r>
              <w:rPr>
                <w:sz w:val="19"/>
              </w:rPr>
              <w:t>76</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3F5996" w14:textId="77777777" w:rsidR="00AC18E8" w:rsidRDefault="00000000">
            <w:pPr>
              <w:spacing w:after="20" w:line="260" w:lineRule="exact"/>
              <w:rPr>
                <w:lang w:eastAsia="ja-JP"/>
              </w:rPr>
            </w:pPr>
            <w:r>
              <w:rPr>
                <w:sz w:val="19"/>
                <w:lang w:eastAsia="ja-JP"/>
              </w:rPr>
              <w:t>運営のAzure MySQLにスキーマを作る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CC282" w14:textId="30EA61CF" w:rsidR="00AC18E8" w:rsidRDefault="00000000">
            <w:pPr>
              <w:spacing w:after="20" w:line="260" w:lineRule="exact"/>
            </w:pPr>
            <w:r>
              <w:rPr>
                <w:sz w:val="19"/>
              </w:rPr>
              <w:fldChar w:fldCharType="begin"/>
            </w:r>
            <w:r>
              <w:rPr>
                <w:sz w:val="19"/>
              </w:rPr>
              <w:instrText xml:space="preserve"> PAGEREF _Ch76 \h </w:instrText>
            </w:r>
            <w:r>
              <w:rPr>
                <w:sz w:val="19"/>
              </w:rPr>
            </w:r>
            <w:r>
              <w:rPr>
                <w:sz w:val="19"/>
              </w:rPr>
              <w:fldChar w:fldCharType="separate"/>
            </w:r>
            <w:r w:rsidR="008057C5">
              <w:rPr>
                <w:noProof/>
                <w:sz w:val="19"/>
              </w:rPr>
              <w:t>109</w:t>
            </w:r>
            <w:r>
              <w:rPr>
                <w:sz w:val="19"/>
              </w:rPr>
              <w:fldChar w:fldCharType="end"/>
            </w:r>
          </w:p>
        </w:tc>
      </w:tr>
      <w:tr w:rsidR="00AC18E8" w14:paraId="7D7CF54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F3CE1" w14:textId="77777777" w:rsidR="00AC18E8" w:rsidRDefault="00000000">
            <w:pPr>
              <w:spacing w:after="20" w:line="260" w:lineRule="exact"/>
            </w:pPr>
            <w:r>
              <w:rPr>
                <w:sz w:val="19"/>
              </w:rPr>
              <w:t>77</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F3664" w14:textId="77777777" w:rsidR="00AC18E8" w:rsidRDefault="00000000">
            <w:pPr>
              <w:spacing w:after="20" w:line="260" w:lineRule="exact"/>
              <w:rPr>
                <w:lang w:eastAsia="ja-JP"/>
              </w:rPr>
            </w:pPr>
            <w:r>
              <w:rPr>
                <w:sz w:val="19"/>
                <w:lang w:eastAsia="ja-JP"/>
              </w:rPr>
              <w:t>APIの接続先をAzureへ切り替える</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66C13" w14:textId="4D3D19FF" w:rsidR="00AC18E8" w:rsidRDefault="00000000">
            <w:pPr>
              <w:spacing w:after="20" w:line="260" w:lineRule="exact"/>
            </w:pPr>
            <w:r>
              <w:rPr>
                <w:sz w:val="19"/>
              </w:rPr>
              <w:fldChar w:fldCharType="begin"/>
            </w:r>
            <w:r>
              <w:rPr>
                <w:sz w:val="19"/>
              </w:rPr>
              <w:instrText xml:space="preserve"> PAGEREF _Ch77 \h </w:instrText>
            </w:r>
            <w:r>
              <w:rPr>
                <w:sz w:val="19"/>
              </w:rPr>
            </w:r>
            <w:r>
              <w:rPr>
                <w:sz w:val="19"/>
              </w:rPr>
              <w:fldChar w:fldCharType="separate"/>
            </w:r>
            <w:r w:rsidR="008057C5">
              <w:rPr>
                <w:noProof/>
                <w:sz w:val="19"/>
              </w:rPr>
              <w:t>112</w:t>
            </w:r>
            <w:r>
              <w:rPr>
                <w:sz w:val="19"/>
              </w:rPr>
              <w:fldChar w:fldCharType="end"/>
            </w:r>
          </w:p>
        </w:tc>
      </w:tr>
      <w:tr w:rsidR="00AC18E8" w14:paraId="0D1144D0"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9D572" w14:textId="77777777" w:rsidR="00AC18E8" w:rsidRDefault="00000000">
            <w:pPr>
              <w:spacing w:after="20" w:line="260" w:lineRule="exact"/>
            </w:pPr>
            <w:r>
              <w:rPr>
                <w:sz w:val="19"/>
              </w:rPr>
              <w:t>78</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E429D" w14:textId="77777777" w:rsidR="00AC18E8" w:rsidRDefault="00000000">
            <w:pPr>
              <w:spacing w:after="20" w:line="260" w:lineRule="exact"/>
            </w:pPr>
            <w:r>
              <w:rPr>
                <w:sz w:val="19"/>
              </w:rPr>
              <w:t>課題を再現する手順</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AE76D3" w14:textId="7B39CB4E" w:rsidR="00AC18E8" w:rsidRDefault="00000000">
            <w:pPr>
              <w:spacing w:after="20" w:line="260" w:lineRule="exact"/>
            </w:pPr>
            <w:r>
              <w:rPr>
                <w:sz w:val="19"/>
              </w:rPr>
              <w:fldChar w:fldCharType="begin"/>
            </w:r>
            <w:r>
              <w:rPr>
                <w:sz w:val="19"/>
              </w:rPr>
              <w:instrText xml:space="preserve"> PAGEREF _Ch78 \h </w:instrText>
            </w:r>
            <w:r>
              <w:rPr>
                <w:sz w:val="19"/>
              </w:rPr>
            </w:r>
            <w:r>
              <w:rPr>
                <w:sz w:val="19"/>
              </w:rPr>
              <w:fldChar w:fldCharType="separate"/>
            </w:r>
            <w:r w:rsidR="008057C5">
              <w:rPr>
                <w:noProof/>
                <w:sz w:val="19"/>
              </w:rPr>
              <w:t>115</w:t>
            </w:r>
            <w:r>
              <w:rPr>
                <w:sz w:val="19"/>
              </w:rPr>
              <w:fldChar w:fldCharType="end"/>
            </w:r>
          </w:p>
        </w:tc>
      </w:tr>
      <w:tr w:rsidR="00AC18E8" w14:paraId="07C2127C"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98FF7" w14:textId="77777777" w:rsidR="00AC18E8" w:rsidRDefault="00000000">
            <w:pPr>
              <w:spacing w:after="20" w:line="260" w:lineRule="exact"/>
            </w:pPr>
            <w:r>
              <w:rPr>
                <w:sz w:val="19"/>
              </w:rPr>
              <w:t>79</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64DD9C" w14:textId="77777777" w:rsidR="00AC18E8" w:rsidRDefault="00000000">
            <w:pPr>
              <w:spacing w:after="20" w:line="260" w:lineRule="exact"/>
              <w:rPr>
                <w:lang w:eastAsia="ja-JP"/>
              </w:rPr>
            </w:pPr>
            <w:r>
              <w:rPr>
                <w:sz w:val="19"/>
                <w:lang w:eastAsia="ja-JP"/>
              </w:rPr>
              <w:t>第9版の到達点と残作業</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66C35" w14:textId="7B9308CF" w:rsidR="00AC18E8" w:rsidRDefault="00000000">
            <w:pPr>
              <w:spacing w:after="20" w:line="260" w:lineRule="exact"/>
            </w:pPr>
            <w:r>
              <w:rPr>
                <w:sz w:val="19"/>
              </w:rPr>
              <w:fldChar w:fldCharType="begin"/>
            </w:r>
            <w:r>
              <w:rPr>
                <w:sz w:val="19"/>
              </w:rPr>
              <w:instrText xml:space="preserve"> PAGEREF _Ch79 \h </w:instrText>
            </w:r>
            <w:r>
              <w:rPr>
                <w:sz w:val="19"/>
              </w:rPr>
            </w:r>
            <w:r>
              <w:rPr>
                <w:sz w:val="19"/>
              </w:rPr>
              <w:fldChar w:fldCharType="separate"/>
            </w:r>
            <w:r w:rsidR="008057C5">
              <w:rPr>
                <w:noProof/>
                <w:sz w:val="19"/>
              </w:rPr>
              <w:t>118</w:t>
            </w:r>
            <w:r>
              <w:rPr>
                <w:sz w:val="19"/>
              </w:rPr>
              <w:fldChar w:fldCharType="end"/>
            </w:r>
          </w:p>
        </w:tc>
      </w:tr>
    </w:tbl>
    <w:p w14:paraId="3B4BE1BC" w14:textId="77777777" w:rsidR="00AC18E8" w:rsidRDefault="00AC18E8">
      <w:pPr>
        <w:pStyle w:val="Small"/>
        <w:spacing w:after="40" w:line="40" w:lineRule="exact"/>
      </w:pPr>
    </w:p>
    <w:p w14:paraId="691FB619" w14:textId="77777777" w:rsidR="00AC18E8" w:rsidRDefault="00000000">
      <w:pPr>
        <w:pStyle w:val="1"/>
        <w:pageBreakBefore/>
        <w:rPr>
          <w:lang w:eastAsia="ja-JP"/>
        </w:rPr>
      </w:pPr>
      <w:bookmarkStart w:id="0" w:name="_Ch1"/>
      <w:bookmarkEnd w:id="0"/>
      <w:r>
        <w:rPr>
          <w:lang w:eastAsia="ja-JP"/>
        </w:rPr>
        <w:lastRenderedPageBreak/>
        <w:t>1 操作する場所と事前準備</w:t>
      </w:r>
    </w:p>
    <w:p w14:paraId="0099BDE5" w14:textId="77777777" w:rsidR="00AC18E8" w:rsidRDefault="00000000">
      <w:pPr>
        <w:rPr>
          <w:lang w:eastAsia="ja-JP"/>
        </w:rPr>
      </w:pPr>
      <w:r>
        <w:rPr>
          <w:lang w:eastAsia="ja-JP"/>
        </w:rPr>
        <w:t>コマンドを入力する画面と、ファイルを編集する画面を区別する。各章の「操作場所」を確認してから進めること。</w:t>
      </w:r>
    </w:p>
    <w:tbl>
      <w:tblPr>
        <w:tblW w:w="0" w:type="auto"/>
        <w:jc w:val="center"/>
        <w:tblLayout w:type="fixed"/>
        <w:tblLook w:val="04A0" w:firstRow="1" w:lastRow="0" w:firstColumn="1" w:lastColumn="0" w:noHBand="0" w:noVBand="1"/>
      </w:tblPr>
      <w:tblGrid>
        <w:gridCol w:w="2016"/>
        <w:gridCol w:w="4032"/>
        <w:gridCol w:w="4176"/>
      </w:tblGrid>
      <w:tr w:rsidR="00AC18E8" w14:paraId="541312F2"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2516A162" w14:textId="77777777" w:rsidR="00AC18E8" w:rsidRDefault="00000000">
            <w:pPr>
              <w:spacing w:after="20" w:line="260" w:lineRule="exact"/>
            </w:pPr>
            <w:proofErr w:type="spellStart"/>
            <w:r>
              <w:rPr>
                <w:b/>
                <w:sz w:val="19"/>
              </w:rPr>
              <w:t>操作場所</w:t>
            </w:r>
            <w:proofErr w:type="spellEnd"/>
          </w:p>
        </w:tc>
        <w:tc>
          <w:tcPr>
            <w:tcW w:w="403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7039E000" w14:textId="77777777" w:rsidR="00AC18E8" w:rsidRDefault="00000000">
            <w:pPr>
              <w:spacing w:after="20" w:line="260" w:lineRule="exact"/>
            </w:pPr>
            <w:r>
              <w:rPr>
                <w:b/>
                <w:sz w:val="19"/>
              </w:rPr>
              <w:t>何をする場所か</w:t>
            </w:r>
          </w:p>
        </w:tc>
        <w:tc>
          <w:tcPr>
            <w:tcW w:w="417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77535C91" w14:textId="77777777" w:rsidR="00AC18E8" w:rsidRDefault="00000000">
            <w:pPr>
              <w:spacing w:after="20" w:line="260" w:lineRule="exact"/>
            </w:pPr>
            <w:r>
              <w:rPr>
                <w:b/>
                <w:sz w:val="19"/>
              </w:rPr>
              <w:t>見分け方</w:t>
            </w:r>
          </w:p>
        </w:tc>
      </w:tr>
      <w:tr w:rsidR="00AC18E8" w14:paraId="7D681B70"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AB9E2" w14:textId="77777777" w:rsidR="00AC18E8" w:rsidRDefault="00000000">
            <w:pPr>
              <w:spacing w:after="20" w:line="260" w:lineRule="exact"/>
            </w:pPr>
            <w:r>
              <w:rPr>
                <w:sz w:val="19"/>
              </w:rPr>
              <w:t>VS Codeの編集画面</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4A097D" w14:textId="77777777" w:rsidR="00AC18E8" w:rsidRDefault="00000000">
            <w:pPr>
              <w:spacing w:after="20" w:line="260" w:lineRule="exact"/>
              <w:rPr>
                <w:lang w:eastAsia="ja-JP"/>
              </w:rPr>
            </w:pPr>
            <w:r>
              <w:rPr>
                <w:sz w:val="19"/>
                <w:lang w:eastAsia="ja-JP"/>
              </w:rPr>
              <w:t>Pythonや設定ファイルの内容を記入して保存する</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AD9F4" w14:textId="77777777" w:rsidR="00AC18E8" w:rsidRDefault="00000000">
            <w:pPr>
              <w:spacing w:after="20" w:line="260" w:lineRule="exact"/>
              <w:rPr>
                <w:lang w:eastAsia="ja-JP"/>
              </w:rPr>
            </w:pPr>
            <w:r>
              <w:rPr>
                <w:sz w:val="19"/>
                <w:lang w:eastAsia="ja-JP"/>
              </w:rPr>
              <w:t>上部のタブにmain.pyや.envなどのファイル名が出る</w:t>
            </w:r>
          </w:p>
        </w:tc>
      </w:tr>
      <w:tr w:rsidR="00AC18E8" w14:paraId="22EC6086"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18190" w14:textId="77777777" w:rsidR="00AC18E8" w:rsidRDefault="00000000">
            <w:pPr>
              <w:spacing w:after="20" w:line="260" w:lineRule="exact"/>
            </w:pPr>
            <w:r>
              <w:rPr>
                <w:sz w:val="19"/>
              </w:rPr>
              <w:t>PowerShell</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43E1D" w14:textId="77777777" w:rsidR="00AC18E8" w:rsidRDefault="00000000">
            <w:pPr>
              <w:spacing w:after="20" w:line="260" w:lineRule="exact"/>
              <w:rPr>
                <w:lang w:eastAsia="ja-JP"/>
              </w:rPr>
            </w:pPr>
            <w:r>
              <w:rPr>
                <w:sz w:val="19"/>
                <w:lang w:eastAsia="ja-JP"/>
              </w:rPr>
              <w:t>Python・Git・Dockerのコマンドを実行する</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CFBF58" w14:textId="77777777" w:rsidR="00AC18E8" w:rsidRDefault="00000000">
            <w:pPr>
              <w:spacing w:after="20" w:line="260" w:lineRule="exact"/>
            </w:pPr>
            <w:r>
              <w:rPr>
                <w:sz w:val="19"/>
              </w:rPr>
              <w:t xml:space="preserve">PS C:\Users\…\repo&gt; </w:t>
            </w:r>
            <w:proofErr w:type="spellStart"/>
            <w:r>
              <w:rPr>
                <w:sz w:val="19"/>
              </w:rPr>
              <w:t>と表示される</w:t>
            </w:r>
            <w:proofErr w:type="spellEnd"/>
          </w:p>
        </w:tc>
      </w:tr>
      <w:tr w:rsidR="00AC18E8" w14:paraId="6D76742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FA814" w14:textId="77777777" w:rsidR="00AC18E8" w:rsidRDefault="00000000">
            <w:pPr>
              <w:spacing w:after="20" w:line="260" w:lineRule="exact"/>
            </w:pPr>
            <w:r>
              <w:rPr>
                <w:sz w:val="19"/>
              </w:rPr>
              <w:t>MySQLの操作画面</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FF855" w14:textId="77777777" w:rsidR="00AC18E8" w:rsidRDefault="00000000">
            <w:pPr>
              <w:spacing w:after="20" w:line="260" w:lineRule="exact"/>
              <w:rPr>
                <w:lang w:eastAsia="ja-JP"/>
              </w:rPr>
            </w:pPr>
            <w:r>
              <w:rPr>
                <w:sz w:val="19"/>
                <w:lang w:eastAsia="ja-JP"/>
              </w:rPr>
              <w:t>SQLでDBを確認・操作する</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6B263" w14:textId="77777777" w:rsidR="00AC18E8" w:rsidRDefault="00000000">
            <w:pPr>
              <w:spacing w:after="20" w:line="260" w:lineRule="exact"/>
              <w:rPr>
                <w:lang w:eastAsia="ja-JP"/>
              </w:rPr>
            </w:pPr>
            <w:proofErr w:type="spellStart"/>
            <w:r>
              <w:rPr>
                <w:sz w:val="19"/>
                <w:lang w:eastAsia="ja-JP"/>
              </w:rPr>
              <w:t>mysql</w:t>
            </w:r>
            <w:proofErr w:type="spellEnd"/>
            <w:r>
              <w:rPr>
                <w:sz w:val="19"/>
                <w:lang w:eastAsia="ja-JP"/>
              </w:rPr>
              <w:t>&gt; と表示される</w:t>
            </w:r>
          </w:p>
        </w:tc>
      </w:tr>
      <w:tr w:rsidR="00AC18E8" w14:paraId="1B933DB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3D80F" w14:textId="77777777" w:rsidR="00AC18E8" w:rsidRDefault="00000000">
            <w:pPr>
              <w:spacing w:after="20" w:line="260" w:lineRule="exact"/>
            </w:pPr>
            <w:proofErr w:type="spellStart"/>
            <w:r>
              <w:rPr>
                <w:sz w:val="19"/>
              </w:rPr>
              <w:t>ブラウザ</w:t>
            </w:r>
            <w:proofErr w:type="spellEnd"/>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949F13" w14:textId="77777777" w:rsidR="00AC18E8" w:rsidRDefault="00000000">
            <w:pPr>
              <w:spacing w:after="20" w:line="260" w:lineRule="exact"/>
              <w:rPr>
                <w:lang w:eastAsia="ja-JP"/>
              </w:rPr>
            </w:pPr>
            <w:r>
              <w:rPr>
                <w:sz w:val="19"/>
                <w:lang w:eastAsia="ja-JP"/>
              </w:rPr>
              <w:t>APIのURLを開いて応答を確認する</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77DD6" w14:textId="77777777" w:rsidR="00AC18E8" w:rsidRDefault="00000000">
            <w:pPr>
              <w:spacing w:after="20" w:line="260" w:lineRule="exact"/>
            </w:pPr>
            <w:proofErr w:type="spellStart"/>
            <w:r>
              <w:rPr>
                <w:sz w:val="19"/>
              </w:rPr>
              <w:t>アドレス欄にhttp</w:t>
            </w:r>
            <w:proofErr w:type="spellEnd"/>
            <w:r>
              <w:rPr>
                <w:sz w:val="19"/>
              </w:rPr>
              <w:t>://127.0.0.1:8000/…</w:t>
            </w:r>
            <w:proofErr w:type="spellStart"/>
            <w:r>
              <w:rPr>
                <w:sz w:val="19"/>
              </w:rPr>
              <w:t>を入力する</w:t>
            </w:r>
            <w:proofErr w:type="spellEnd"/>
          </w:p>
        </w:tc>
      </w:tr>
      <w:tr w:rsidR="00AC18E8" w14:paraId="5A23B7C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3F13E" w14:textId="77777777" w:rsidR="00AC18E8" w:rsidRDefault="00000000">
            <w:pPr>
              <w:spacing w:after="20" w:line="260" w:lineRule="exact"/>
            </w:pPr>
            <w:r>
              <w:rPr>
                <w:sz w:val="19"/>
              </w:rPr>
              <w:t>Docker Desktop</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ACE35" w14:textId="77777777" w:rsidR="00AC18E8" w:rsidRDefault="00000000">
            <w:pPr>
              <w:spacing w:after="20" w:line="260" w:lineRule="exact"/>
              <w:rPr>
                <w:lang w:eastAsia="ja-JP"/>
              </w:rPr>
            </w:pPr>
            <w:r>
              <w:rPr>
                <w:sz w:val="19"/>
                <w:lang w:eastAsia="ja-JP"/>
              </w:rPr>
              <w:t>MySQLを動かすDocker本体を起動する</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5BCAB" w14:textId="77777777" w:rsidR="00AC18E8" w:rsidRDefault="00000000">
            <w:pPr>
              <w:spacing w:after="20" w:line="260" w:lineRule="exact"/>
              <w:rPr>
                <w:lang w:eastAsia="ja-JP"/>
              </w:rPr>
            </w:pPr>
            <w:r>
              <w:rPr>
                <w:sz w:val="19"/>
                <w:lang w:eastAsia="ja-JP"/>
              </w:rPr>
              <w:t>Windowsのスタートメニューから開く</w:t>
            </w:r>
          </w:p>
        </w:tc>
      </w:tr>
    </w:tbl>
    <w:p w14:paraId="274EF87C" w14:textId="77777777" w:rsidR="00AC18E8" w:rsidRDefault="00AC18E8">
      <w:pPr>
        <w:pStyle w:val="Small"/>
        <w:spacing w:after="40" w:line="40" w:lineRule="exact"/>
        <w:rPr>
          <w:lang w:eastAsia="ja-JP"/>
        </w:rPr>
      </w:pPr>
    </w:p>
    <w:p w14:paraId="1B9F6BB1" w14:textId="77777777" w:rsidR="00AC18E8" w:rsidRDefault="00000000">
      <w:pPr>
        <w:pStyle w:val="21"/>
      </w:pPr>
      <w:proofErr w:type="spellStart"/>
      <w:r>
        <w:t>作業フォルダ</w:t>
      </w:r>
      <w:proofErr w:type="spellEnd"/>
    </w:p>
    <w:p w14:paraId="4DF31315" w14:textId="77777777" w:rsidR="00AC18E8" w:rsidRDefault="00000000">
      <w:pPr>
        <w:pStyle w:val="Code"/>
      </w:pPr>
      <w:r>
        <w:t>C:\Users\mako_\Downloads\GU_EC_repo_skeleton\repo</w:t>
      </w:r>
    </w:p>
    <w:p w14:paraId="012FE5CC" w14:textId="77777777" w:rsidR="00AC18E8" w:rsidRDefault="00000000">
      <w:pPr>
        <w:rPr>
          <w:lang w:eastAsia="ja-JP"/>
        </w:rPr>
      </w:pPr>
      <w:r>
        <w:t>GU_EC_repo_skeletonは外側のフォルダである。</w:t>
      </w:r>
      <w:r>
        <w:rPr>
          <w:lang w:eastAsia="ja-JP"/>
        </w:rPr>
        <w:t>README.md、backend、docsが入っている内側のrepoを作業の基準にする。パスは自分のPCに合わせて変更できる。</w:t>
      </w:r>
    </w:p>
    <w:p w14:paraId="258F7C6E" w14:textId="77777777" w:rsidR="00AC18E8" w:rsidRDefault="00000000">
      <w:pPr>
        <w:pStyle w:val="21"/>
        <w:rPr>
          <w:lang w:eastAsia="ja-JP"/>
        </w:rPr>
      </w:pPr>
      <w:r>
        <w:rPr>
          <w:lang w:eastAsia="ja-JP"/>
        </w:rPr>
        <w:t>前提となる道具</w:t>
      </w:r>
    </w:p>
    <w:p w14:paraId="0CA56015" w14:textId="77777777" w:rsidR="00AC18E8" w:rsidRDefault="00000000">
      <w:pPr>
        <w:rPr>
          <w:lang w:eastAsia="ja-JP"/>
        </w:rPr>
      </w:pPr>
      <w:proofErr w:type="spellStart"/>
      <w:r>
        <w:t>Windows、VS</w:t>
      </w:r>
      <w:proofErr w:type="spellEnd"/>
      <w:r>
        <w:t xml:space="preserve"> </w:t>
      </w:r>
      <w:proofErr w:type="spellStart"/>
      <w:r>
        <w:t>Code、Git、Python</w:t>
      </w:r>
      <w:proofErr w:type="spellEnd"/>
      <w:r>
        <w:t xml:space="preserve"> 3.11、Docker </w:t>
      </w:r>
      <w:proofErr w:type="spellStart"/>
      <w:r>
        <w:t>Desktopを使う。今回の実行結果ではPython</w:t>
      </w:r>
      <w:proofErr w:type="spellEnd"/>
      <w:r>
        <w:t xml:space="preserve"> 3.11.9、Docker 29.4.3、Docker Compose v5.1.3が確認されている。</w:t>
      </w:r>
      <w:r>
        <w:rPr>
          <w:lang w:eastAsia="ja-JP"/>
        </w:rPr>
        <w:t>これらは動作した環境の記録である。</w:t>
      </w:r>
    </w:p>
    <w:p w14:paraId="3F63B59F" w14:textId="77777777" w:rsidR="00AC18E8" w:rsidRDefault="00000000">
      <w:pPr>
        <w:pStyle w:val="21"/>
        <w:rPr>
          <w:lang w:eastAsia="ja-JP"/>
        </w:rPr>
      </w:pPr>
      <w:r>
        <w:rPr>
          <w:lang w:eastAsia="ja-JP"/>
        </w:rPr>
        <w:t>入力と保存の基本</w:t>
      </w:r>
    </w:p>
    <w:p w14:paraId="6F3B687E" w14:textId="77777777" w:rsidR="00AC18E8" w:rsidRDefault="00000000">
      <w:pPr>
        <w:rPr>
          <w:lang w:eastAsia="ja-JP"/>
        </w:rPr>
      </w:pPr>
      <w:r>
        <w:rPr>
          <w:lang w:eastAsia="ja-JP"/>
        </w:rPr>
        <w:t xml:space="preserve">コマンド例には、PS …&gt; や </w:t>
      </w:r>
      <w:proofErr w:type="spellStart"/>
      <w:r>
        <w:rPr>
          <w:lang w:eastAsia="ja-JP"/>
        </w:rPr>
        <w:t>mysql</w:t>
      </w:r>
      <w:proofErr w:type="spellEnd"/>
      <w:r>
        <w:rPr>
          <w:lang w:eastAsia="ja-JP"/>
        </w:rPr>
        <w:t>&gt; という入力待ちの表示を含めていない。コード部分だけをコピーし、PowerShellでは1コマンドずつ実行する。ファイルは貼り付け後にCtrl＋Sで保存する。</w:t>
      </w:r>
    </w:p>
    <w:p w14:paraId="5524961E" w14:textId="77777777" w:rsidR="00AC18E8" w:rsidRDefault="00000000">
      <w:pPr>
        <w:pStyle w:val="Small"/>
        <w:rPr>
          <w:lang w:eastAsia="ja-JP"/>
        </w:rPr>
      </w:pPr>
      <w:r>
        <w:rPr>
          <w:lang w:eastAsia="ja-JP"/>
        </w:rPr>
        <w:t>PowerShellで行末に ` または | がある例は、次の行まで続く一つのコマンドである。そのまとまり全体をコピーして実行する。</w:t>
      </w:r>
    </w:p>
    <w:p w14:paraId="779FEFE9" w14:textId="77777777" w:rsidR="00AC18E8" w:rsidRDefault="00000000">
      <w:pPr>
        <w:rPr>
          <w:lang w:eastAsia="ja-JP"/>
        </w:rPr>
      </w:pPr>
      <w:r>
        <w:rPr>
          <w:lang w:eastAsia="ja-JP"/>
        </w:rPr>
        <w:t>ファイルを作るときは、VS Code左側のエクスプローラーで対象フォルダを右クリックし「新しいファイル」を選ぶ。.envや</w:t>
      </w:r>
      <w:proofErr w:type="spellStart"/>
      <w:r>
        <w:rPr>
          <w:lang w:eastAsia="ja-JP"/>
        </w:rPr>
        <w:t>compose.yaml</w:t>
      </w:r>
      <w:proofErr w:type="spellEnd"/>
      <w:r>
        <w:rPr>
          <w:lang w:eastAsia="ja-JP"/>
        </w:rPr>
        <w:t>はファイル名であり、PowerShellで単独実行するコマンドではない。</w:t>
      </w:r>
    </w:p>
    <w:p w14:paraId="4DC3B6E1" w14:textId="77777777" w:rsidR="00AC18E8" w:rsidRDefault="00000000">
      <w:pPr>
        <w:rPr>
          <w:lang w:eastAsia="ja-JP"/>
        </w:rPr>
      </w:pPr>
      <w:r>
        <w:rPr>
          <w:lang w:eastAsia="ja-JP"/>
        </w:rPr>
        <w:t>初回構築が完了した環境で、ファイル全文の置き換えや仮想環境の作り直しを繰り返す必要はない。再開時は14章を使う。</w:t>
      </w:r>
    </w:p>
    <w:p w14:paraId="684BABAE" w14:textId="77777777" w:rsidR="00AC18E8" w:rsidRDefault="00000000">
      <w:pPr>
        <w:pStyle w:val="1"/>
        <w:pageBreakBefore/>
        <w:rPr>
          <w:lang w:eastAsia="ja-JP"/>
        </w:rPr>
      </w:pPr>
      <w:bookmarkStart w:id="1" w:name="_Ch2"/>
      <w:bookmarkEnd w:id="1"/>
      <w:r>
        <w:rPr>
          <w:lang w:eastAsia="ja-JP"/>
        </w:rPr>
        <w:lastRenderedPageBreak/>
        <w:t>2 要求仕様書などを確認する</w:t>
      </w:r>
    </w:p>
    <w:p w14:paraId="3A06192A" w14:textId="77777777" w:rsidR="00AC18E8" w:rsidRDefault="00000000">
      <w:pPr>
        <w:rPr>
          <w:lang w:eastAsia="ja-JP"/>
        </w:rPr>
      </w:pPr>
      <w:r>
        <w:rPr>
          <w:lang w:eastAsia="ja-JP"/>
        </w:rPr>
        <w:t>目的  コードを書く前に「誰の何を解決するか」「何を作るか」「何をもって正しいとするか」をそろえる。操作場所は、仕様書の閲覧画面とVS Codeである。</w:t>
      </w:r>
    </w:p>
    <w:p w14:paraId="170029C4" w14:textId="77777777" w:rsidR="00AC18E8" w:rsidRDefault="00000000">
      <w:pPr>
        <w:pStyle w:val="21"/>
        <w:rPr>
          <w:lang w:eastAsia="ja-JP"/>
        </w:rPr>
      </w:pPr>
      <w:r>
        <w:rPr>
          <w:lang w:eastAsia="ja-JP"/>
        </w:rPr>
        <w:t>2 1 四つの文書を順に確認する</w:t>
      </w:r>
    </w:p>
    <w:tbl>
      <w:tblPr>
        <w:tblW w:w="0" w:type="auto"/>
        <w:jc w:val="center"/>
        <w:tblLayout w:type="fixed"/>
        <w:tblLook w:val="04A0" w:firstRow="1" w:lastRow="0" w:firstColumn="1" w:lastColumn="0" w:noHBand="0" w:noVBand="1"/>
      </w:tblPr>
      <w:tblGrid>
        <w:gridCol w:w="2016"/>
        <w:gridCol w:w="4104"/>
        <w:gridCol w:w="4104"/>
      </w:tblGrid>
      <w:tr w:rsidR="00AC18E8" w14:paraId="018F459E"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7C4EFEF2" w14:textId="77777777" w:rsidR="00AC18E8" w:rsidRDefault="00000000">
            <w:pPr>
              <w:spacing w:after="20" w:line="260" w:lineRule="exact"/>
            </w:pPr>
            <w:proofErr w:type="spellStart"/>
            <w:r>
              <w:rPr>
                <w:b/>
                <w:sz w:val="19"/>
              </w:rPr>
              <w:t>順番と文書</w:t>
            </w:r>
            <w:proofErr w:type="spellEnd"/>
          </w:p>
        </w:tc>
        <w:tc>
          <w:tcPr>
            <w:tcW w:w="410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7D977356" w14:textId="77777777" w:rsidR="00AC18E8" w:rsidRDefault="00000000">
            <w:pPr>
              <w:spacing w:after="20" w:line="260" w:lineRule="exact"/>
            </w:pPr>
            <w:r>
              <w:rPr>
                <w:b/>
                <w:sz w:val="19"/>
              </w:rPr>
              <w:t>確認する内容</w:t>
            </w:r>
          </w:p>
        </w:tc>
        <w:tc>
          <w:tcPr>
            <w:tcW w:w="410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363099F6" w14:textId="77777777" w:rsidR="00AC18E8" w:rsidRDefault="00000000">
            <w:pPr>
              <w:spacing w:after="20" w:line="260" w:lineRule="exact"/>
            </w:pPr>
            <w:r>
              <w:rPr>
                <w:b/>
                <w:sz w:val="19"/>
              </w:rPr>
              <w:t>確認後に残すこと</w:t>
            </w:r>
          </w:p>
        </w:tc>
      </w:tr>
      <w:tr w:rsidR="00AC18E8" w14:paraId="618E5C73"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6E6A4E" w14:textId="77777777" w:rsidR="00AC18E8" w:rsidRDefault="00000000">
            <w:pPr>
              <w:spacing w:after="20" w:line="260" w:lineRule="exact"/>
            </w:pPr>
            <w:r>
              <w:rPr>
                <w:sz w:val="19"/>
              </w:rPr>
              <w:t>1 要求仕様書</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F11D1C" w14:textId="77777777" w:rsidR="00AC18E8" w:rsidRDefault="00000000">
            <w:pPr>
              <w:spacing w:after="20" w:line="260" w:lineRule="exact"/>
              <w:rPr>
                <w:lang w:eastAsia="ja-JP"/>
              </w:rPr>
            </w:pPr>
            <w:r>
              <w:rPr>
                <w:sz w:val="19"/>
                <w:lang w:eastAsia="ja-JP"/>
              </w:rPr>
              <w:t>利用者の困りごと、利用場面、実現したい状態、対象外</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69A67" w14:textId="77777777" w:rsidR="00AC18E8" w:rsidRDefault="00000000">
            <w:pPr>
              <w:spacing w:after="20" w:line="260" w:lineRule="exact"/>
              <w:rPr>
                <w:lang w:eastAsia="ja-JP"/>
              </w:rPr>
            </w:pPr>
            <w:r>
              <w:rPr>
                <w:sz w:val="19"/>
                <w:lang w:eastAsia="ja-JP"/>
              </w:rPr>
              <w:t>今回解決する課題と要求ID</w:t>
            </w:r>
          </w:p>
        </w:tc>
      </w:tr>
      <w:tr w:rsidR="00AC18E8" w14:paraId="37778E7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D8B82" w14:textId="77777777" w:rsidR="00AC18E8" w:rsidRDefault="00000000">
            <w:pPr>
              <w:spacing w:after="20" w:line="260" w:lineRule="exact"/>
            </w:pPr>
            <w:r>
              <w:rPr>
                <w:sz w:val="19"/>
              </w:rPr>
              <w:t xml:space="preserve">2 </w:t>
            </w:r>
            <w:proofErr w:type="spellStart"/>
            <w:r>
              <w:rPr>
                <w:sz w:val="19"/>
              </w:rPr>
              <w:t>要件定義書</w:t>
            </w:r>
            <w:proofErr w:type="spellEnd"/>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DCB00" w14:textId="77777777" w:rsidR="00AC18E8" w:rsidRDefault="00000000">
            <w:pPr>
              <w:spacing w:after="20" w:line="260" w:lineRule="exact"/>
              <w:rPr>
                <w:lang w:eastAsia="ja-JP"/>
              </w:rPr>
            </w:pPr>
            <w:r>
              <w:rPr>
                <w:sz w:val="19"/>
                <w:lang w:eastAsia="ja-JP"/>
              </w:rPr>
              <w:t>対象機能、入力・出力、業務ルール、非機能条件</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1917F" w14:textId="77777777" w:rsidR="00AC18E8" w:rsidRDefault="00000000">
            <w:pPr>
              <w:spacing w:after="20" w:line="260" w:lineRule="exact"/>
              <w:rPr>
                <w:lang w:eastAsia="ja-JP"/>
              </w:rPr>
            </w:pPr>
            <w:r>
              <w:rPr>
                <w:sz w:val="19"/>
                <w:lang w:eastAsia="ja-JP"/>
              </w:rPr>
              <w:t>実装対象のF・NFRと完了条件</w:t>
            </w:r>
          </w:p>
        </w:tc>
      </w:tr>
      <w:tr w:rsidR="00AC18E8" w14:paraId="2150C6B8"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0BF67" w14:textId="77777777" w:rsidR="00AC18E8" w:rsidRDefault="00000000">
            <w:pPr>
              <w:spacing w:after="20" w:line="260" w:lineRule="exact"/>
            </w:pPr>
            <w:r>
              <w:rPr>
                <w:sz w:val="19"/>
              </w:rPr>
              <w:t xml:space="preserve">3 </w:t>
            </w:r>
            <w:proofErr w:type="spellStart"/>
            <w:r>
              <w:rPr>
                <w:sz w:val="19"/>
              </w:rPr>
              <w:t>設計仕様書</w:t>
            </w:r>
            <w:proofErr w:type="spellEnd"/>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DB7BEE" w14:textId="77777777" w:rsidR="00AC18E8" w:rsidRDefault="00000000">
            <w:pPr>
              <w:spacing w:after="20" w:line="260" w:lineRule="exact"/>
              <w:rPr>
                <w:lang w:eastAsia="ja-JP"/>
              </w:rPr>
            </w:pPr>
            <w:r>
              <w:rPr>
                <w:sz w:val="19"/>
                <w:lang w:eastAsia="ja-JP"/>
              </w:rPr>
              <w:t>画面、API、データ構造、処理順、例外処理、採用技術</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2E2510" w14:textId="77777777" w:rsidR="00AC18E8" w:rsidRDefault="00000000">
            <w:pPr>
              <w:spacing w:after="20" w:line="260" w:lineRule="exact"/>
              <w:rPr>
                <w:lang w:eastAsia="ja-JP"/>
              </w:rPr>
            </w:pPr>
            <w:r>
              <w:rPr>
                <w:sz w:val="19"/>
                <w:lang w:eastAsia="ja-JP"/>
              </w:rPr>
              <w:t>作るAPI・テーブルと依存関係</w:t>
            </w:r>
          </w:p>
        </w:tc>
      </w:tr>
      <w:tr w:rsidR="00AC18E8" w14:paraId="3909521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45238" w14:textId="77777777" w:rsidR="00AC18E8" w:rsidRDefault="00000000">
            <w:pPr>
              <w:spacing w:after="20" w:line="260" w:lineRule="exact"/>
            </w:pPr>
            <w:r>
              <w:rPr>
                <w:sz w:val="19"/>
              </w:rPr>
              <w:t xml:space="preserve">4 </w:t>
            </w:r>
            <w:proofErr w:type="spellStart"/>
            <w:r>
              <w:rPr>
                <w:sz w:val="19"/>
              </w:rPr>
              <w:t>テスト仕様書</w:t>
            </w:r>
            <w:proofErr w:type="spellEnd"/>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2EBDB" w14:textId="77777777" w:rsidR="00AC18E8" w:rsidRDefault="00000000">
            <w:pPr>
              <w:spacing w:after="20" w:line="260" w:lineRule="exact"/>
              <w:rPr>
                <w:lang w:eastAsia="ja-JP"/>
              </w:rPr>
            </w:pPr>
            <w:r>
              <w:rPr>
                <w:sz w:val="19"/>
                <w:lang w:eastAsia="ja-JP"/>
              </w:rPr>
              <w:t>正常系・異常系・境界値、入力、期待結果、優先順位</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8F35A2" w14:textId="77777777" w:rsidR="00AC18E8" w:rsidRDefault="00000000">
            <w:pPr>
              <w:spacing w:after="20" w:line="260" w:lineRule="exact"/>
              <w:rPr>
                <w:lang w:eastAsia="ja-JP"/>
              </w:rPr>
            </w:pPr>
            <w:r>
              <w:rPr>
                <w:sz w:val="19"/>
                <w:lang w:eastAsia="ja-JP"/>
              </w:rPr>
              <w:t>実装対象に対応するケースID</w:t>
            </w:r>
          </w:p>
        </w:tc>
      </w:tr>
    </w:tbl>
    <w:p w14:paraId="359FAFE0" w14:textId="77777777" w:rsidR="00AC18E8" w:rsidRDefault="00AC18E8">
      <w:pPr>
        <w:pStyle w:val="Small"/>
        <w:spacing w:after="40" w:line="40" w:lineRule="exact"/>
        <w:rPr>
          <w:lang w:eastAsia="ja-JP"/>
        </w:rPr>
      </w:pPr>
    </w:p>
    <w:p w14:paraId="4A2AE497" w14:textId="77777777" w:rsidR="00AC18E8" w:rsidRDefault="00000000">
      <w:pPr>
        <w:pStyle w:val="21"/>
        <w:rPr>
          <w:lang w:eastAsia="ja-JP"/>
        </w:rPr>
      </w:pPr>
      <w:r>
        <w:rPr>
          <w:lang w:eastAsia="ja-JP"/>
        </w:rPr>
        <w:t>2 2 今回の主題と対象範囲を確認する</w:t>
      </w:r>
    </w:p>
    <w:p w14:paraId="6A9041E1" w14:textId="77777777" w:rsidR="00AC18E8" w:rsidRDefault="00000000">
      <w:pPr>
        <w:rPr>
          <w:lang w:eastAsia="ja-JP"/>
        </w:rPr>
      </w:pPr>
      <w:r>
        <w:rPr>
          <w:lang w:eastAsia="ja-JP"/>
        </w:rPr>
        <w:t>主題は、①購入を判断する画面で裾上げの可否・料金・追加日数が分かりにくいこと、②購入手続きの入力負荷によって購入が中断することである。</w:t>
      </w:r>
    </w:p>
    <w:p w14:paraId="3B3C4A74" w14:textId="77777777" w:rsidR="00AC18E8" w:rsidRDefault="00000000">
      <w:pPr>
        <w:rPr>
          <w:lang w:eastAsia="ja-JP"/>
        </w:rPr>
      </w:pPr>
      <w:r>
        <w:rPr>
          <w:lang w:eastAsia="ja-JP"/>
        </w:rPr>
        <w:t>実装の軸は「商品詳細でSKU・裾上げを選び、カートに入れ、条件と金額を確認してWallet決済で購入する」経路である。GU本番システムや実Walletには接続せず、決済はMockで再現する設計である。</w:t>
      </w:r>
    </w:p>
    <w:p w14:paraId="13010555" w14:textId="77777777" w:rsidR="00AC18E8" w:rsidRDefault="00000000">
      <w:pPr>
        <w:pStyle w:val="21"/>
        <w:rPr>
          <w:lang w:eastAsia="ja-JP"/>
        </w:rPr>
      </w:pPr>
      <w:r>
        <w:rPr>
          <w:lang w:eastAsia="ja-JP"/>
        </w:rPr>
        <w:t>2 3 文書間で同じルールになっているか照合する</w:t>
      </w:r>
    </w:p>
    <w:p w14:paraId="29364268" w14:textId="77777777" w:rsidR="00AC18E8" w:rsidRDefault="00000000">
      <w:pPr>
        <w:rPr>
          <w:lang w:eastAsia="ja-JP"/>
        </w:rPr>
      </w:pPr>
      <w:r>
        <w:rPr>
          <w:lang w:eastAsia="ja-JP"/>
        </w:rPr>
        <w:t>技術構成、APIの入出力と型、裾上げの入力範囲・料金、数量上限、税の丸め方、配送日の数え方、決済結果不明時の扱いを見比べる。不一致は「相違点・採用内容・理由・修正対象」にまとめ、コードに都合よく期待値を変えないようにする。</w:t>
      </w:r>
    </w:p>
    <w:p w14:paraId="219E4FEC" w14:textId="77777777" w:rsidR="00AC18E8" w:rsidRDefault="00000000">
      <w:pPr>
        <w:rPr>
          <w:lang w:eastAsia="ja-JP"/>
        </w:rPr>
      </w:pPr>
      <w:r>
        <w:rPr>
          <w:lang w:eastAsia="ja-JP"/>
        </w:rPr>
        <w:t>テスト仕様書はファイル名がv1でも、本文の文書番号・版がGUEC-TD-01 v1.1になっている。READMEの版表記だけで決めず、本文の版と改訂履歴を確認する。</w:t>
      </w:r>
    </w:p>
    <w:p w14:paraId="516CD6CB" w14:textId="77777777" w:rsidR="00AC18E8" w:rsidRDefault="00000000">
      <w:pPr>
        <w:rPr>
          <w:lang w:eastAsia="ja-JP"/>
        </w:rPr>
      </w:pPr>
      <w:r>
        <w:rPr>
          <w:lang w:eastAsia="ja-JP"/>
        </w:rPr>
        <w:t>成功の確認  今回の購買経路と対象外を説明でき、対象機能を要求・要件・設計・テストケースへ対応付けられること。仕様書の確認は、業務機能の実装完了を意味しない。</w:t>
      </w:r>
    </w:p>
    <w:p w14:paraId="5778FD37" w14:textId="77777777" w:rsidR="00AC18E8" w:rsidRDefault="00000000">
      <w:pPr>
        <w:pStyle w:val="1"/>
        <w:pageBreakBefore/>
        <w:rPr>
          <w:lang w:eastAsia="ja-JP"/>
        </w:rPr>
      </w:pPr>
      <w:bookmarkStart w:id="2" w:name="_Ch3"/>
      <w:bookmarkEnd w:id="2"/>
      <w:r>
        <w:rPr>
          <w:lang w:eastAsia="ja-JP"/>
        </w:rPr>
        <w:lastRenderedPageBreak/>
        <w:t>3 技術構成と実装順を決める</w:t>
      </w:r>
    </w:p>
    <w:p w14:paraId="57970E28" w14:textId="77777777" w:rsidR="00AC18E8" w:rsidRDefault="00000000">
      <w:pPr>
        <w:rPr>
          <w:lang w:eastAsia="ja-JP"/>
        </w:rPr>
      </w:pPr>
      <w:r>
        <w:rPr>
          <w:lang w:eastAsia="ja-JP"/>
        </w:rPr>
        <w:t>目的  仕様書の内容と、今回の課題で使う開発環境を一致させる。実装する機能の優先順位を決め、環境準備から着手する。</w:t>
      </w:r>
    </w:p>
    <w:p w14:paraId="5906F2F1" w14:textId="77777777" w:rsidR="00AC18E8" w:rsidRDefault="00000000">
      <w:pPr>
        <w:pStyle w:val="21"/>
      </w:pPr>
      <w:r>
        <w:t xml:space="preserve">3 1 </w:t>
      </w:r>
      <w:proofErr w:type="spellStart"/>
      <w:r>
        <w:t>今回採用する構成</w:t>
      </w:r>
      <w:proofErr w:type="spellEnd"/>
    </w:p>
    <w:tbl>
      <w:tblPr>
        <w:tblW w:w="0" w:type="auto"/>
        <w:jc w:val="center"/>
        <w:tblLayout w:type="fixed"/>
        <w:tblLook w:val="04A0" w:firstRow="1" w:lastRow="0" w:firstColumn="1" w:lastColumn="0" w:noHBand="0" w:noVBand="1"/>
      </w:tblPr>
      <w:tblGrid>
        <w:gridCol w:w="2160"/>
        <w:gridCol w:w="4896"/>
        <w:gridCol w:w="3168"/>
      </w:tblGrid>
      <w:tr w:rsidR="00AC18E8" w14:paraId="109E3482"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7AA2DC4B" w14:textId="77777777" w:rsidR="00AC18E8" w:rsidRDefault="00000000">
            <w:pPr>
              <w:spacing w:after="20" w:line="260" w:lineRule="exact"/>
            </w:pPr>
            <w:r>
              <w:rPr>
                <w:b/>
                <w:sz w:val="19"/>
              </w:rPr>
              <w:t>役割</w:t>
            </w:r>
          </w:p>
        </w:tc>
        <w:tc>
          <w:tcPr>
            <w:tcW w:w="489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4EA13CB" w14:textId="77777777" w:rsidR="00AC18E8" w:rsidRDefault="00000000">
            <w:pPr>
              <w:spacing w:after="20" w:line="260" w:lineRule="exact"/>
            </w:pPr>
            <w:r>
              <w:rPr>
                <w:b/>
                <w:sz w:val="19"/>
              </w:rPr>
              <w:t>採用内容</w:t>
            </w:r>
          </w:p>
        </w:tc>
        <w:tc>
          <w:tcPr>
            <w:tcW w:w="3168"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330637FA" w14:textId="77777777" w:rsidR="00AC18E8" w:rsidRDefault="00000000">
            <w:pPr>
              <w:spacing w:after="20" w:line="260" w:lineRule="exact"/>
            </w:pPr>
            <w:r>
              <w:rPr>
                <w:b/>
                <w:sz w:val="19"/>
              </w:rPr>
              <w:t>現時点の状態</w:t>
            </w:r>
          </w:p>
        </w:tc>
      </w:tr>
      <w:tr w:rsidR="00AC18E8" w14:paraId="037D1DA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12C08" w14:textId="77777777" w:rsidR="00AC18E8" w:rsidRDefault="00000000">
            <w:pPr>
              <w:spacing w:after="20" w:line="260" w:lineRule="exact"/>
            </w:pPr>
            <w:r>
              <w:rPr>
                <w:sz w:val="19"/>
              </w:rPr>
              <w:t>画面</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2E959" w14:textId="77777777" w:rsidR="00AC18E8" w:rsidRDefault="00000000">
            <w:pPr>
              <w:spacing w:after="20" w:line="260" w:lineRule="exact"/>
            </w:pPr>
            <w:r>
              <w:rPr>
                <w:sz w:val="19"/>
              </w:rPr>
              <w:t>Next.js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EEF40" w14:textId="77777777" w:rsidR="00AC18E8" w:rsidRDefault="00000000">
            <w:pPr>
              <w:spacing w:after="20" w:line="260" w:lineRule="exact"/>
            </w:pPr>
            <w:r>
              <w:rPr>
                <w:sz w:val="19"/>
              </w:rPr>
              <w:t>これから作成</w:t>
            </w:r>
          </w:p>
        </w:tc>
      </w:tr>
      <w:tr w:rsidR="00AC18E8" w14:paraId="4E0E922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75A5E" w14:textId="77777777" w:rsidR="00AC18E8" w:rsidRDefault="00000000">
            <w:pPr>
              <w:spacing w:after="20" w:line="260" w:lineRule="exact"/>
            </w:pPr>
            <w:r>
              <w:rPr>
                <w:sz w:val="19"/>
              </w:rPr>
              <w:t>APIと業務処理</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2CC05" w14:textId="77777777" w:rsidR="00AC18E8" w:rsidRDefault="00000000">
            <w:pPr>
              <w:spacing w:after="20" w:line="260" w:lineRule="exact"/>
            </w:pPr>
            <w:r>
              <w:rPr>
                <w:sz w:val="19"/>
              </w:rPr>
              <w:t>Python＋FastAPI</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9D007" w14:textId="77777777" w:rsidR="00AC18E8" w:rsidRDefault="00000000">
            <w:pPr>
              <w:spacing w:after="20" w:line="260" w:lineRule="exact"/>
              <w:rPr>
                <w:lang w:eastAsia="ja-JP"/>
              </w:rPr>
            </w:pPr>
            <w:r>
              <w:rPr>
                <w:sz w:val="19"/>
                <w:lang w:eastAsia="ja-JP"/>
              </w:rPr>
              <w:t>起動・DB接続を確認済み</w:t>
            </w:r>
          </w:p>
        </w:tc>
      </w:tr>
      <w:tr w:rsidR="00AC18E8" w14:paraId="741C809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ACF4C" w14:textId="77777777" w:rsidR="00AC18E8" w:rsidRDefault="00000000">
            <w:pPr>
              <w:spacing w:after="20" w:line="260" w:lineRule="exact"/>
            </w:pPr>
            <w:proofErr w:type="spellStart"/>
            <w:r>
              <w:rPr>
                <w:sz w:val="19"/>
              </w:rPr>
              <w:t>ローカルDB</w:t>
            </w:r>
            <w:proofErr w:type="spellEnd"/>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F4F41" w14:textId="77777777" w:rsidR="00AC18E8" w:rsidRDefault="00000000">
            <w:pPr>
              <w:spacing w:after="20" w:line="260" w:lineRule="exact"/>
            </w:pPr>
            <w:r>
              <w:rPr>
                <w:sz w:val="19"/>
              </w:rPr>
              <w:t>Docker内のMySQL 8.4</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5056BE" w14:textId="77777777" w:rsidR="00AC18E8" w:rsidRDefault="00000000">
            <w:pPr>
              <w:spacing w:after="20" w:line="260" w:lineRule="exact"/>
            </w:pPr>
            <w:r>
              <w:rPr>
                <w:sz w:val="19"/>
              </w:rPr>
              <w:t>gu_ec_makoを作成済み</w:t>
            </w:r>
          </w:p>
        </w:tc>
      </w:tr>
      <w:tr w:rsidR="00AC18E8" w14:paraId="7BFF58F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E7C06" w14:textId="77777777" w:rsidR="00AC18E8" w:rsidRDefault="00000000">
            <w:pPr>
              <w:spacing w:after="20" w:line="260" w:lineRule="exact"/>
            </w:pPr>
            <w:r>
              <w:rPr>
                <w:sz w:val="19"/>
              </w:rPr>
              <w:t>最終的なDB</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68B133" w14:textId="77777777" w:rsidR="00AC18E8" w:rsidRDefault="00000000">
            <w:pPr>
              <w:spacing w:after="20" w:line="260" w:lineRule="exact"/>
            </w:pPr>
            <w:r>
              <w:rPr>
                <w:sz w:val="19"/>
              </w:rPr>
              <w:t>Azure Database for MySQL Flexible Server</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629BC9" w14:textId="77777777" w:rsidR="00AC18E8" w:rsidRDefault="00000000">
            <w:pPr>
              <w:spacing w:after="20" w:line="260" w:lineRule="exact"/>
            </w:pPr>
            <w:r>
              <w:rPr>
                <w:sz w:val="19"/>
              </w:rPr>
              <w:t>接続情報待ち</w:t>
            </w:r>
          </w:p>
        </w:tc>
      </w:tr>
      <w:tr w:rsidR="00AC18E8" w14:paraId="5EF4213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3F71C" w14:textId="77777777" w:rsidR="00AC18E8" w:rsidRDefault="00000000">
            <w:pPr>
              <w:spacing w:after="20" w:line="260" w:lineRule="exact"/>
            </w:pPr>
            <w:r>
              <w:rPr>
                <w:sz w:val="19"/>
              </w:rPr>
              <w:t>DB操作</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2BB3D4" w14:textId="77777777" w:rsidR="00AC18E8" w:rsidRDefault="00000000">
            <w:pPr>
              <w:spacing w:after="20" w:line="260" w:lineRule="exact"/>
            </w:pPr>
            <w:r>
              <w:rPr>
                <w:sz w:val="19"/>
              </w:rPr>
              <w:t>SQLAlchemy＋PyMySQL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EB0DF" w14:textId="77777777" w:rsidR="00AC18E8" w:rsidRDefault="00000000">
            <w:pPr>
              <w:spacing w:after="20" w:line="260" w:lineRule="exact"/>
            </w:pPr>
            <w:r>
              <w:rPr>
                <w:sz w:val="19"/>
              </w:rPr>
              <w:t>接続設定を作成済み</w:t>
            </w:r>
          </w:p>
        </w:tc>
      </w:tr>
      <w:tr w:rsidR="00AC18E8" w14:paraId="169AC00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B42C0" w14:textId="77777777" w:rsidR="00AC18E8" w:rsidRDefault="00000000">
            <w:pPr>
              <w:spacing w:after="20" w:line="260" w:lineRule="exact"/>
            </w:pPr>
            <w:r>
              <w:rPr>
                <w:sz w:val="19"/>
              </w:rPr>
              <w:t>テスト</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C9EB0" w14:textId="77777777" w:rsidR="00AC18E8" w:rsidRDefault="00000000">
            <w:pPr>
              <w:spacing w:after="20" w:line="260" w:lineRule="exact"/>
            </w:pPr>
            <w:r>
              <w:rPr>
                <w:sz w:val="19"/>
              </w:rPr>
              <w:t>Backendはpytest／FrontendはJest</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07EBB" w14:textId="77777777" w:rsidR="00AC18E8" w:rsidRDefault="00000000">
            <w:pPr>
              <w:spacing w:after="20" w:line="260" w:lineRule="exact"/>
              <w:rPr>
                <w:lang w:eastAsia="ja-JP"/>
              </w:rPr>
            </w:pPr>
            <w:r>
              <w:rPr>
                <w:sz w:val="19"/>
                <w:lang w:eastAsia="ja-JP"/>
              </w:rPr>
              <w:t>既存の</w:t>
            </w:r>
            <w:proofErr w:type="spellStart"/>
            <w:r>
              <w:rPr>
                <w:sz w:val="19"/>
                <w:lang w:eastAsia="ja-JP"/>
              </w:rPr>
              <w:t>pytest</w:t>
            </w:r>
            <w:proofErr w:type="spellEnd"/>
            <w:r>
              <w:rPr>
                <w:sz w:val="19"/>
                <w:lang w:eastAsia="ja-JP"/>
              </w:rPr>
              <w:t>確認用テストが1件成功</w:t>
            </w:r>
          </w:p>
        </w:tc>
      </w:tr>
    </w:tbl>
    <w:p w14:paraId="49C49857" w14:textId="77777777" w:rsidR="00AC18E8" w:rsidRDefault="00AC18E8">
      <w:pPr>
        <w:pStyle w:val="Small"/>
        <w:spacing w:after="40" w:line="40" w:lineRule="exact"/>
        <w:rPr>
          <w:lang w:eastAsia="ja-JP"/>
        </w:rPr>
      </w:pPr>
    </w:p>
    <w:p w14:paraId="1615215E" w14:textId="77777777" w:rsidR="00AC18E8" w:rsidRDefault="00000000">
      <w:pPr>
        <w:rPr>
          <w:lang w:eastAsia="ja-JP"/>
        </w:rPr>
      </w:pPr>
      <w:r>
        <w:t>設計仕様書にはNode.js・TypeScript、Prisma、PostgreSQLの記載があり、READMEの固定条件と不一致がある。</w:t>
      </w:r>
      <w:r>
        <w:rPr>
          <w:lang w:eastAsia="ja-JP"/>
        </w:rPr>
        <w:t>今回はNext.js・</w:t>
      </w:r>
      <w:proofErr w:type="spellStart"/>
      <w:r>
        <w:rPr>
          <w:lang w:eastAsia="ja-JP"/>
        </w:rPr>
        <w:t>FastAPI</w:t>
      </w:r>
      <w:proofErr w:type="spellEnd"/>
      <w:r>
        <w:rPr>
          <w:lang w:eastAsia="ja-JP"/>
        </w:rPr>
        <w:t>・MySQLに合わせ、関連する設計とテスト仕様を整合させる方針である。今回の接続成功だけで、文書修正まで完了したとは扱わない。</w:t>
      </w:r>
    </w:p>
    <w:p w14:paraId="43ADCBDF" w14:textId="77777777" w:rsidR="00AC18E8" w:rsidRDefault="00000000">
      <w:pPr>
        <w:pStyle w:val="21"/>
        <w:rPr>
          <w:lang w:eastAsia="ja-JP"/>
        </w:rPr>
      </w:pPr>
      <w:r>
        <w:rPr>
          <w:lang w:eastAsia="ja-JP"/>
        </w:rPr>
        <w:t>3 2 機能の実装順を整理する</w:t>
      </w:r>
    </w:p>
    <w:p w14:paraId="7D72F0BE" w14:textId="77777777" w:rsidR="00AC18E8" w:rsidRDefault="00000000">
      <w:pPr>
        <w:rPr>
          <w:lang w:eastAsia="ja-JP"/>
        </w:rPr>
      </w:pPr>
      <w:r>
        <w:rPr>
          <w:lang w:eastAsia="ja-JP"/>
        </w:rPr>
        <w:t>環境準備後は次の順を作業計画の軸とする。以下は今後の実装順であり、このマニュアルで実装済みとする範囲ではない。</w:t>
      </w:r>
    </w:p>
    <w:tbl>
      <w:tblPr>
        <w:tblW w:w="0" w:type="auto"/>
        <w:jc w:val="center"/>
        <w:tblLayout w:type="fixed"/>
        <w:tblLook w:val="04A0" w:firstRow="1" w:lastRow="0" w:firstColumn="1" w:lastColumn="0" w:noHBand="0" w:noVBand="1"/>
      </w:tblPr>
      <w:tblGrid>
        <w:gridCol w:w="576"/>
        <w:gridCol w:w="4968"/>
        <w:gridCol w:w="4680"/>
      </w:tblGrid>
      <w:tr w:rsidR="00AC18E8" w14:paraId="7E170C78" w14:textId="77777777">
        <w:trPr>
          <w:cantSplit/>
          <w:tblHeader/>
          <w:jc w:val="center"/>
        </w:trPr>
        <w:tc>
          <w:tcPr>
            <w:tcW w:w="57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3D8A94D9" w14:textId="77777777" w:rsidR="00AC18E8" w:rsidRDefault="00000000">
            <w:pPr>
              <w:spacing w:after="20" w:line="260" w:lineRule="exact"/>
            </w:pPr>
            <w:r>
              <w:rPr>
                <w:b/>
                <w:sz w:val="19"/>
              </w:rPr>
              <w:t>順</w:t>
            </w:r>
          </w:p>
        </w:tc>
        <w:tc>
          <w:tcPr>
            <w:tcW w:w="4968"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87D0AFF" w14:textId="77777777" w:rsidR="00AC18E8" w:rsidRDefault="00000000">
            <w:pPr>
              <w:spacing w:after="20" w:line="260" w:lineRule="exact"/>
            </w:pPr>
            <w:r>
              <w:rPr>
                <w:b/>
                <w:sz w:val="19"/>
              </w:rPr>
              <w:t>対象</w:t>
            </w:r>
          </w:p>
        </w:tc>
        <w:tc>
          <w:tcPr>
            <w:tcW w:w="468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01B9B06" w14:textId="77777777" w:rsidR="00AC18E8" w:rsidRDefault="00000000">
            <w:pPr>
              <w:spacing w:after="20" w:line="260" w:lineRule="exact"/>
            </w:pPr>
            <w:r>
              <w:rPr>
                <w:b/>
                <w:sz w:val="19"/>
              </w:rPr>
              <w:t>先に必要なもの</w:t>
            </w:r>
          </w:p>
        </w:tc>
      </w:tr>
      <w:tr w:rsidR="00AC18E8" w14:paraId="51F5FA3C"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648E2" w14:textId="77777777" w:rsidR="00AC18E8" w:rsidRDefault="00000000">
            <w:pPr>
              <w:spacing w:after="20" w:line="260" w:lineRule="exact"/>
            </w:pPr>
            <w:r>
              <w:rPr>
                <w:sz w:val="19"/>
              </w:rPr>
              <w:t>1</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6F885" w14:textId="77777777" w:rsidR="00AC18E8" w:rsidRDefault="00000000">
            <w:pPr>
              <w:spacing w:after="20" w:line="260" w:lineRule="exact"/>
            </w:pPr>
            <w:r>
              <w:rPr>
                <w:sz w:val="19"/>
              </w:rPr>
              <w:t>商品詳細</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8C7CD" w14:textId="77777777" w:rsidR="00AC18E8" w:rsidRDefault="00000000">
            <w:pPr>
              <w:spacing w:after="20" w:line="260" w:lineRule="exact"/>
              <w:rPr>
                <w:lang w:eastAsia="ja-JP"/>
              </w:rPr>
            </w:pPr>
            <w:r>
              <w:rPr>
                <w:sz w:val="19"/>
                <w:lang w:eastAsia="ja-JP"/>
              </w:rPr>
              <w:t>商品・SKU・裾上げルールのデータ</w:t>
            </w:r>
          </w:p>
        </w:tc>
      </w:tr>
      <w:tr w:rsidR="00AC18E8" w14:paraId="49EA39A5"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DA5E3" w14:textId="77777777" w:rsidR="00AC18E8" w:rsidRDefault="00000000">
            <w:pPr>
              <w:spacing w:after="20" w:line="260" w:lineRule="exact"/>
            </w:pPr>
            <w:r>
              <w:rPr>
                <w:sz w:val="19"/>
              </w:rPr>
              <w:t>2</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1EA5B" w14:textId="77777777" w:rsidR="00AC18E8" w:rsidRDefault="00000000">
            <w:pPr>
              <w:spacing w:after="20" w:line="260" w:lineRule="exact"/>
            </w:pPr>
            <w:r>
              <w:rPr>
                <w:sz w:val="19"/>
              </w:rPr>
              <w:t>裾上げ指定</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86653" w14:textId="77777777" w:rsidR="00AC18E8" w:rsidRDefault="00000000">
            <w:pPr>
              <w:spacing w:after="20" w:line="260" w:lineRule="exact"/>
              <w:rPr>
                <w:lang w:eastAsia="ja-JP"/>
              </w:rPr>
            </w:pPr>
            <w:r>
              <w:rPr>
                <w:sz w:val="19"/>
                <w:lang w:eastAsia="ja-JP"/>
              </w:rPr>
              <w:t>商品別の可否・方法・範囲</w:t>
            </w:r>
          </w:p>
        </w:tc>
      </w:tr>
      <w:tr w:rsidR="00AC18E8" w14:paraId="14589EA0"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25153" w14:textId="77777777" w:rsidR="00AC18E8" w:rsidRDefault="00000000">
            <w:pPr>
              <w:spacing w:after="20" w:line="260" w:lineRule="exact"/>
            </w:pPr>
            <w:r>
              <w:rPr>
                <w:sz w:val="19"/>
              </w:rPr>
              <w:t>3</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6A397" w14:textId="77777777" w:rsidR="00AC18E8" w:rsidRDefault="00000000">
            <w:pPr>
              <w:spacing w:after="20" w:line="260" w:lineRule="exact"/>
            </w:pPr>
            <w:r>
              <w:rPr>
                <w:sz w:val="19"/>
              </w:rPr>
              <w:t>ゲストとカート保存</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E8172" w14:textId="77777777" w:rsidR="00AC18E8" w:rsidRDefault="00000000">
            <w:pPr>
              <w:spacing w:after="20" w:line="260" w:lineRule="exact"/>
              <w:rPr>
                <w:lang w:eastAsia="ja-JP"/>
              </w:rPr>
            </w:pPr>
            <w:r>
              <w:rPr>
                <w:sz w:val="19"/>
                <w:lang w:eastAsia="ja-JP"/>
              </w:rPr>
              <w:t>所有者の識別・入力検証</w:t>
            </w:r>
          </w:p>
        </w:tc>
      </w:tr>
      <w:tr w:rsidR="00AC18E8" w14:paraId="7300DF0B"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A1A0C" w14:textId="77777777" w:rsidR="00AC18E8" w:rsidRDefault="00000000">
            <w:pPr>
              <w:spacing w:after="20" w:line="260" w:lineRule="exact"/>
            </w:pPr>
            <w:r>
              <w:rPr>
                <w:sz w:val="19"/>
              </w:rPr>
              <w:t>4</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6017F" w14:textId="77777777" w:rsidR="00AC18E8" w:rsidRDefault="00000000">
            <w:pPr>
              <w:spacing w:after="20" w:line="260" w:lineRule="exact"/>
              <w:rPr>
                <w:lang w:eastAsia="ja-JP"/>
              </w:rPr>
            </w:pPr>
            <w:r>
              <w:rPr>
                <w:sz w:val="19"/>
                <w:lang w:eastAsia="ja-JP"/>
              </w:rPr>
              <w:t>金額計算と配送条件と注文確認</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43563" w14:textId="77777777" w:rsidR="00AC18E8" w:rsidRDefault="00000000">
            <w:pPr>
              <w:spacing w:after="20" w:line="260" w:lineRule="exact"/>
              <w:rPr>
                <w:lang w:eastAsia="ja-JP"/>
              </w:rPr>
            </w:pPr>
            <w:r>
              <w:rPr>
                <w:sz w:val="19"/>
                <w:lang w:eastAsia="ja-JP"/>
              </w:rPr>
              <w:t>保存済みの明細・料金ルール</w:t>
            </w:r>
          </w:p>
        </w:tc>
      </w:tr>
      <w:tr w:rsidR="00AC18E8" w14:paraId="011AD052"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799F29" w14:textId="77777777" w:rsidR="00AC18E8" w:rsidRDefault="00000000">
            <w:pPr>
              <w:spacing w:after="20" w:line="260" w:lineRule="exact"/>
            </w:pPr>
            <w:r>
              <w:rPr>
                <w:sz w:val="19"/>
              </w:rPr>
              <w:t>5</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BAC9A" w14:textId="77777777" w:rsidR="00AC18E8" w:rsidRDefault="00000000">
            <w:pPr>
              <w:spacing w:after="20" w:line="260" w:lineRule="exact"/>
              <w:rPr>
                <w:lang w:eastAsia="ja-JP"/>
              </w:rPr>
            </w:pPr>
            <w:r>
              <w:rPr>
                <w:sz w:val="19"/>
                <w:lang w:eastAsia="ja-JP"/>
              </w:rPr>
              <w:t>注文保存と在庫処理と模擬決済</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97F70" w14:textId="77777777" w:rsidR="00AC18E8" w:rsidRDefault="00000000">
            <w:pPr>
              <w:spacing w:after="20" w:line="260" w:lineRule="exact"/>
              <w:rPr>
                <w:lang w:eastAsia="ja-JP"/>
              </w:rPr>
            </w:pPr>
            <w:r>
              <w:rPr>
                <w:sz w:val="19"/>
                <w:lang w:eastAsia="ja-JP"/>
              </w:rPr>
              <w:t>注文時点の再検証・状態遷移</w:t>
            </w:r>
          </w:p>
        </w:tc>
      </w:tr>
      <w:tr w:rsidR="00AC18E8" w14:paraId="253F9402"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68B17" w14:textId="77777777" w:rsidR="00AC18E8" w:rsidRDefault="00000000">
            <w:pPr>
              <w:spacing w:after="20" w:line="260" w:lineRule="exact"/>
            </w:pPr>
            <w:r>
              <w:rPr>
                <w:sz w:val="19"/>
              </w:rPr>
              <w:t>6</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2DF21" w14:textId="77777777" w:rsidR="00AC18E8" w:rsidRDefault="00000000">
            <w:pPr>
              <w:spacing w:after="20" w:line="260" w:lineRule="exact"/>
            </w:pPr>
            <w:r>
              <w:rPr>
                <w:sz w:val="19"/>
              </w:rPr>
              <w:t>異常系と注文照会</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6B80D" w14:textId="77777777" w:rsidR="00AC18E8" w:rsidRDefault="00000000">
            <w:pPr>
              <w:spacing w:after="20" w:line="260" w:lineRule="exact"/>
              <w:rPr>
                <w:lang w:eastAsia="ja-JP"/>
              </w:rPr>
            </w:pPr>
            <w:r>
              <w:rPr>
                <w:sz w:val="19"/>
                <w:lang w:eastAsia="ja-JP"/>
              </w:rPr>
              <w:t>失敗・取消・結果不明への対応</w:t>
            </w:r>
          </w:p>
        </w:tc>
      </w:tr>
      <w:tr w:rsidR="00AC18E8" w14:paraId="3A29DA1D"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DCD92" w14:textId="77777777" w:rsidR="00AC18E8" w:rsidRDefault="00000000">
            <w:pPr>
              <w:spacing w:after="20" w:line="260" w:lineRule="exact"/>
            </w:pPr>
            <w:r>
              <w:rPr>
                <w:sz w:val="19"/>
              </w:rPr>
              <w:t>7</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42065" w14:textId="77777777" w:rsidR="00AC18E8" w:rsidRDefault="00000000">
            <w:pPr>
              <w:spacing w:after="20" w:line="260" w:lineRule="exact"/>
              <w:rPr>
                <w:lang w:eastAsia="ja-JP"/>
              </w:rPr>
            </w:pPr>
            <w:r>
              <w:rPr>
                <w:sz w:val="19"/>
                <w:lang w:eastAsia="ja-JP"/>
              </w:rPr>
              <w:t>会員認証を含む残りの対象</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BB20A" w14:textId="77777777" w:rsidR="00AC18E8" w:rsidRDefault="00000000">
            <w:pPr>
              <w:spacing w:after="20" w:line="260" w:lineRule="exact"/>
              <w:rPr>
                <w:lang w:eastAsia="ja-JP"/>
              </w:rPr>
            </w:pPr>
            <w:r>
              <w:rPr>
                <w:sz w:val="19"/>
                <w:lang w:eastAsia="ja-JP"/>
              </w:rPr>
              <w:t>設計上の依存と優先順位を再確認</w:t>
            </w:r>
          </w:p>
        </w:tc>
      </w:tr>
    </w:tbl>
    <w:p w14:paraId="72A15204" w14:textId="77777777" w:rsidR="00AC18E8" w:rsidRDefault="00AC18E8">
      <w:pPr>
        <w:pStyle w:val="Small"/>
        <w:spacing w:after="40" w:line="40" w:lineRule="exact"/>
        <w:rPr>
          <w:lang w:eastAsia="ja-JP"/>
        </w:rPr>
      </w:pPr>
    </w:p>
    <w:p w14:paraId="31D4483C" w14:textId="77777777" w:rsidR="00AC18E8" w:rsidRDefault="00000000">
      <w:pPr>
        <w:rPr>
          <w:lang w:eastAsia="ja-JP"/>
        </w:rPr>
      </w:pPr>
      <w:r>
        <w:rPr>
          <w:lang w:eastAsia="ja-JP"/>
        </w:rPr>
        <w:t>生成AIは、仕様の整理、コード案、エラーの原因候補を出すコパイロットとして使う。採否・業務ルール・対象範囲は自分で判断し、何をどう使ったかを記録する。</w:t>
      </w:r>
    </w:p>
    <w:p w14:paraId="37E3E51D" w14:textId="77777777" w:rsidR="00AC18E8" w:rsidRDefault="00000000">
      <w:pPr>
        <w:pStyle w:val="1"/>
        <w:pageBreakBefore/>
        <w:rPr>
          <w:lang w:eastAsia="ja-JP"/>
        </w:rPr>
      </w:pPr>
      <w:bookmarkStart w:id="3" w:name="_Ch4"/>
      <w:bookmarkEnd w:id="3"/>
      <w:r>
        <w:rPr>
          <w:lang w:eastAsia="ja-JP"/>
        </w:rPr>
        <w:lastRenderedPageBreak/>
        <w:t>4 リポジトリと作業ブランチを確認する</w:t>
      </w:r>
    </w:p>
    <w:p w14:paraId="3CD94FAB" w14:textId="77777777" w:rsidR="00AC18E8" w:rsidRDefault="00000000">
      <w:pPr>
        <w:rPr>
          <w:lang w:eastAsia="ja-JP"/>
        </w:rPr>
      </w:pPr>
      <w:r>
        <w:rPr>
          <w:lang w:eastAsia="ja-JP"/>
        </w:rPr>
        <w:t>目的  既存のひな形を正しいフォルダで開き、変更を作業ブランチに分ける。操作場所はPowerShellである。今回のひな形にはGit管理とCI用ファイルが用意されている。</w:t>
      </w:r>
    </w:p>
    <w:p w14:paraId="77D22D8E" w14:textId="77777777" w:rsidR="00AC18E8" w:rsidRDefault="00000000">
      <w:pPr>
        <w:pStyle w:val="21"/>
        <w:rPr>
          <w:lang w:eastAsia="ja-JP"/>
        </w:rPr>
      </w:pPr>
      <w:r>
        <w:rPr>
          <w:lang w:eastAsia="ja-JP"/>
        </w:rPr>
        <w:t>4 1 プロジェクト本体を開く</w:t>
      </w:r>
    </w:p>
    <w:p w14:paraId="552AAA01" w14:textId="77777777" w:rsidR="00AC18E8" w:rsidRDefault="00000000">
      <w:pPr>
        <w:pStyle w:val="Code"/>
      </w:pPr>
      <w:r>
        <w:t>cd "C:\Users\mako_\Downloads\GU_EC_repo_skeleton\repo"</w:t>
      </w:r>
      <w:r>
        <w:br/>
        <w:t>code .</w:t>
      </w:r>
      <w:r>
        <w:br/>
        <w:t>Get-ChildItem -Name</w:t>
      </w:r>
      <w:r>
        <w:br/>
        <w:t>git status</w:t>
      </w:r>
      <w:r>
        <w:br/>
        <w:t>git remote -v</w:t>
      </w:r>
    </w:p>
    <w:p w14:paraId="60C8C74C" w14:textId="77777777" w:rsidR="00AC18E8" w:rsidRDefault="00000000">
      <w:r>
        <w:t>確認結果の目安  .github、backend、docs、.gitignore、README.mdが見え、git statusでブランチ名が表示される。今回の接続先は次のリポジトリであった。</w:t>
      </w:r>
    </w:p>
    <w:p w14:paraId="11928DC5" w14:textId="77777777" w:rsidR="00AC18E8" w:rsidRDefault="00000000">
      <w:pPr>
        <w:pStyle w:val="Code"/>
      </w:pPr>
      <w:r>
        <w:t>git@github.com:makonyanko19-alt/GU-EC-Lv3.git</w:t>
      </w:r>
    </w:p>
    <w:p w14:paraId="3E558C44" w14:textId="77777777" w:rsidR="00AC18E8" w:rsidRDefault="00000000">
      <w:pPr>
        <w:rPr>
          <w:lang w:eastAsia="ja-JP"/>
        </w:rPr>
      </w:pPr>
      <w:r>
        <w:t xml:space="preserve">外側のフォルダでnot a git </w:t>
      </w:r>
      <w:proofErr w:type="spellStart"/>
      <w:r>
        <w:t>repositoryと出た場合は、内側のrepoへ移動して再確認する</w:t>
      </w:r>
      <w:proofErr w:type="spellEnd"/>
      <w:r>
        <w:t>。</w:t>
      </w:r>
      <w:r>
        <w:rPr>
          <w:lang w:eastAsia="ja-JP"/>
        </w:rPr>
        <w:t xml:space="preserve">ここでは新しくgit </w:t>
      </w:r>
      <w:proofErr w:type="spellStart"/>
      <w:r>
        <w:rPr>
          <w:lang w:eastAsia="ja-JP"/>
        </w:rPr>
        <w:t>init</w:t>
      </w:r>
      <w:proofErr w:type="spellEnd"/>
      <w:r>
        <w:rPr>
          <w:lang w:eastAsia="ja-JP"/>
        </w:rPr>
        <w:t>したり、二重にクローンしたりしない。</w:t>
      </w:r>
    </w:p>
    <w:p w14:paraId="72F2F467" w14:textId="77777777" w:rsidR="00AC18E8" w:rsidRDefault="00000000">
      <w:pPr>
        <w:pStyle w:val="21"/>
        <w:rPr>
          <w:lang w:eastAsia="ja-JP"/>
        </w:rPr>
      </w:pPr>
      <w:r>
        <w:rPr>
          <w:lang w:eastAsia="ja-JP"/>
        </w:rPr>
        <w:t>4 2 READMEとひな形を読む</w:t>
      </w:r>
    </w:p>
    <w:p w14:paraId="6D96FC3D" w14:textId="77777777" w:rsidR="00AC18E8" w:rsidRDefault="00000000">
      <w:pPr>
        <w:pStyle w:val="Code"/>
      </w:pPr>
      <w:r>
        <w:t>Get-Content .\README.md -Encoding UTF8</w:t>
      </w:r>
      <w:r>
        <w:br/>
        <w:t>Get-</w:t>
      </w:r>
      <w:proofErr w:type="spellStart"/>
      <w:r>
        <w:t>ChildItem</w:t>
      </w:r>
      <w:proofErr w:type="spellEnd"/>
      <w:r>
        <w:t xml:space="preserve"> .\backend -Name</w:t>
      </w:r>
      <w:r>
        <w:br/>
        <w:t>Get-Content .\backend\requirements.txt -Encoding UTF8</w:t>
      </w:r>
      <w:r>
        <w:br/>
        <w:t>Get-ChildItem .\backend\tests -Recurse -File -Name</w:t>
      </w:r>
    </w:p>
    <w:p w14:paraId="5457B4DB" w14:textId="77777777" w:rsidR="00AC18E8" w:rsidRDefault="00000000">
      <w:pPr>
        <w:rPr>
          <w:lang w:eastAsia="ja-JP"/>
        </w:rPr>
      </w:pPr>
      <w:r>
        <w:t>初期状態はrequirements.txtにpytest==8.3.4があり、testsにはtest_smoke.pyがあった。FastAPI</w:t>
      </w:r>
      <w:proofErr w:type="spellStart"/>
      <w:r>
        <w:t>本体とNext.jsの画面は未作成であった。</w:t>
      </w:r>
      <w:r>
        <w:rPr>
          <w:lang w:eastAsia="ja-JP"/>
        </w:rPr>
        <w:t>README</w:t>
      </w:r>
      <w:proofErr w:type="spellEnd"/>
      <w:r>
        <w:rPr>
          <w:lang w:eastAsia="ja-JP"/>
        </w:rPr>
        <w:t>の「CI構築済み」とアプリ実装済みを区別する。</w:t>
      </w:r>
    </w:p>
    <w:p w14:paraId="43C229C6" w14:textId="77777777" w:rsidR="00AC18E8" w:rsidRDefault="00000000">
      <w:pPr>
        <w:pStyle w:val="21"/>
      </w:pPr>
      <w:r>
        <w:t xml:space="preserve">4 3 </w:t>
      </w:r>
      <w:proofErr w:type="spellStart"/>
      <w:r>
        <w:t>作業ブランチを作る</w:t>
      </w:r>
      <w:proofErr w:type="spellEnd"/>
    </w:p>
    <w:p w14:paraId="0AC96035" w14:textId="77777777" w:rsidR="00AC18E8" w:rsidRDefault="00000000">
      <w:pPr>
        <w:pStyle w:val="Code"/>
      </w:pPr>
      <w:r>
        <w:t>git branch --show-current</w:t>
      </w:r>
      <w:r>
        <w:br/>
        <w:t>git status</w:t>
      </w:r>
    </w:p>
    <w:p w14:paraId="6A7C8B79" w14:textId="77777777" w:rsidR="00AC18E8" w:rsidRDefault="00000000">
      <w:r>
        <w:t>初回にmainで変更がないことを確認したら、次を実行する。</w:t>
      </w:r>
    </w:p>
    <w:p w14:paraId="46FF7FF7" w14:textId="77777777" w:rsidR="00AC18E8" w:rsidRDefault="00000000">
      <w:pPr>
        <w:pStyle w:val="Code"/>
      </w:pPr>
      <w:r>
        <w:t>git switch -c feature/backend-setup</w:t>
      </w:r>
    </w:p>
    <w:p w14:paraId="52DD0CDB" w14:textId="77777777" w:rsidR="00AC18E8" w:rsidRDefault="00000000">
      <w:pPr>
        <w:rPr>
          <w:lang w:eastAsia="ja-JP"/>
        </w:rPr>
      </w:pPr>
      <w:r>
        <w:rPr>
          <w:lang w:eastAsia="ja-JP"/>
        </w:rPr>
        <w:t>すでにfeature/backend-setupで作業している場合は、そのまま続ける。別ブランチに変更がある場合は、変更内容を確認してから切り替える。</w:t>
      </w:r>
    </w:p>
    <w:p w14:paraId="05431D81" w14:textId="77777777" w:rsidR="00AC18E8" w:rsidRDefault="00000000">
      <w:pPr>
        <w:rPr>
          <w:lang w:eastAsia="ja-JP"/>
        </w:rPr>
      </w:pPr>
      <w:r>
        <w:rPr>
          <w:lang w:eastAsia="ja-JP"/>
        </w:rPr>
        <w:t>成功の確認  作業フォルダと接続先が正しく、作業ブランチがfeature/backend-setupになっていること。</w:t>
      </w:r>
    </w:p>
    <w:p w14:paraId="7ACF9F92" w14:textId="77777777" w:rsidR="00AC18E8" w:rsidRDefault="00000000">
      <w:pPr>
        <w:pStyle w:val="1"/>
        <w:pageBreakBefore/>
        <w:rPr>
          <w:lang w:eastAsia="ja-JP"/>
        </w:rPr>
      </w:pPr>
      <w:bookmarkStart w:id="4" w:name="_Ch5"/>
      <w:bookmarkEnd w:id="4"/>
      <w:r>
        <w:rPr>
          <w:lang w:eastAsia="ja-JP"/>
        </w:rPr>
        <w:lastRenderedPageBreak/>
        <w:t>5 Python環境と既存テストを準備する</w:t>
      </w:r>
    </w:p>
    <w:p w14:paraId="0A29AFB6" w14:textId="77777777" w:rsidR="00AC18E8" w:rsidRDefault="00000000">
      <w:pPr>
        <w:rPr>
          <w:lang w:eastAsia="ja-JP"/>
        </w:rPr>
      </w:pPr>
      <w:r>
        <w:rPr>
          <w:lang w:eastAsia="ja-JP"/>
        </w:rPr>
        <w:t>目的  このアプリ専用のライブラリ置き場を作り、テストを実行できることを確認する。操作場所はPowerShell、作業フォルダはrepoである。</w:t>
      </w:r>
    </w:p>
    <w:p w14:paraId="7C467C68" w14:textId="77777777" w:rsidR="00AC18E8" w:rsidRDefault="00000000">
      <w:pPr>
        <w:pStyle w:val="21"/>
        <w:rPr>
          <w:lang w:eastAsia="ja-JP"/>
        </w:rPr>
      </w:pPr>
      <w:r>
        <w:rPr>
          <w:lang w:eastAsia="ja-JP"/>
        </w:rPr>
        <w:t>5 1 Pythonを確認する</w:t>
      </w:r>
    </w:p>
    <w:p w14:paraId="371F90D3" w14:textId="77777777" w:rsidR="00AC18E8" w:rsidRDefault="00000000">
      <w:pPr>
        <w:pStyle w:val="Code"/>
        <w:rPr>
          <w:lang w:eastAsia="ja-JP"/>
        </w:rPr>
      </w:pPr>
      <w:proofErr w:type="spellStart"/>
      <w:r>
        <w:rPr>
          <w:lang w:eastAsia="ja-JP"/>
        </w:rPr>
        <w:t>py</w:t>
      </w:r>
      <w:proofErr w:type="spellEnd"/>
      <w:r>
        <w:rPr>
          <w:lang w:eastAsia="ja-JP"/>
        </w:rPr>
        <w:t xml:space="preserve"> --version</w:t>
      </w:r>
    </w:p>
    <w:p w14:paraId="5103CFFC" w14:textId="77777777" w:rsidR="00AC18E8" w:rsidRDefault="00000000">
      <w:pPr>
        <w:rPr>
          <w:lang w:eastAsia="ja-JP"/>
        </w:rPr>
      </w:pPr>
      <w:r>
        <w:rPr>
          <w:lang w:eastAsia="ja-JP"/>
        </w:rPr>
        <w:t>今回の結果はPython 3.11.9であった。続いて、初回だけ仮想環境を作る。</w:t>
      </w:r>
    </w:p>
    <w:p w14:paraId="1A4ECE84" w14:textId="77777777" w:rsidR="00AC18E8" w:rsidRDefault="00000000">
      <w:pPr>
        <w:pStyle w:val="Code"/>
        <w:rPr>
          <w:lang w:eastAsia="ja-JP"/>
        </w:rPr>
      </w:pPr>
      <w:proofErr w:type="spellStart"/>
      <w:r>
        <w:rPr>
          <w:lang w:eastAsia="ja-JP"/>
        </w:rPr>
        <w:t>py</w:t>
      </w:r>
      <w:proofErr w:type="spellEnd"/>
      <w:r>
        <w:rPr>
          <w:lang w:eastAsia="ja-JP"/>
        </w:rPr>
        <w:t xml:space="preserve"> -3.11 -m </w:t>
      </w:r>
      <w:proofErr w:type="spellStart"/>
      <w:r>
        <w:rPr>
          <w:lang w:eastAsia="ja-JP"/>
        </w:rPr>
        <w:t>venv</w:t>
      </w:r>
      <w:proofErr w:type="spellEnd"/>
      <w:r>
        <w:rPr>
          <w:lang w:eastAsia="ja-JP"/>
        </w:rPr>
        <w:t xml:space="preserve"> .</w:t>
      </w:r>
      <w:proofErr w:type="spellStart"/>
      <w:r>
        <w:rPr>
          <w:lang w:eastAsia="ja-JP"/>
        </w:rPr>
        <w:t>venv</w:t>
      </w:r>
      <w:proofErr w:type="spellEnd"/>
    </w:p>
    <w:p w14:paraId="5C555ADE" w14:textId="77777777" w:rsidR="00AC18E8" w:rsidRDefault="00000000">
      <w:pPr>
        <w:rPr>
          <w:lang w:eastAsia="ja-JP"/>
        </w:rPr>
      </w:pPr>
      <w:r>
        <w:rPr>
          <w:lang w:eastAsia="ja-JP"/>
        </w:rPr>
        <w:t>正常に完了しても、通常はメッセージが出ない。.</w:t>
      </w:r>
      <w:proofErr w:type="spellStart"/>
      <w:r>
        <w:rPr>
          <w:lang w:eastAsia="ja-JP"/>
        </w:rPr>
        <w:t>venv</w:t>
      </w:r>
      <w:proofErr w:type="spellEnd"/>
      <w:r>
        <w:rPr>
          <w:lang w:eastAsia="ja-JP"/>
        </w:rPr>
        <w:t>はアプリ専用のPythonとライブラリを入れるフォルダである。.envという設定ファイルとは別物である。</w:t>
      </w:r>
    </w:p>
    <w:p w14:paraId="518BEA56" w14:textId="77777777" w:rsidR="00AC18E8" w:rsidRDefault="00000000">
      <w:pPr>
        <w:pStyle w:val="21"/>
        <w:rPr>
          <w:lang w:eastAsia="ja-JP"/>
        </w:rPr>
      </w:pPr>
      <w:r>
        <w:rPr>
          <w:lang w:eastAsia="ja-JP"/>
        </w:rPr>
        <w:t>5 2 依存ライブラリを入れる</w:t>
      </w:r>
    </w:p>
    <w:p w14:paraId="7FA9D076" w14:textId="77777777" w:rsidR="00AC18E8" w:rsidRDefault="00000000">
      <w:pPr>
        <w:pStyle w:val="Code"/>
      </w:pPr>
      <w:r>
        <w:t>.\.</w:t>
      </w:r>
      <w:proofErr w:type="spellStart"/>
      <w:r>
        <w:t>venv</w:t>
      </w:r>
      <w:proofErr w:type="spellEnd"/>
      <w:r>
        <w:t>\Scripts\python.exe -m pip install -r .\backend\requirements.txt</w:t>
      </w:r>
    </w:p>
    <w:p w14:paraId="30AF3C4C" w14:textId="77777777" w:rsidR="00AC18E8" w:rsidRDefault="00000000">
      <w:pPr>
        <w:rPr>
          <w:lang w:eastAsia="ja-JP"/>
        </w:rPr>
      </w:pPr>
      <w:r>
        <w:rPr>
          <w:lang w:eastAsia="ja-JP"/>
        </w:rPr>
        <w:t>初期ひな形では</w:t>
      </w:r>
      <w:proofErr w:type="spellStart"/>
      <w:r>
        <w:rPr>
          <w:lang w:eastAsia="ja-JP"/>
        </w:rPr>
        <w:t>pytest</w:t>
      </w:r>
      <w:proofErr w:type="spellEnd"/>
      <w:r>
        <w:rPr>
          <w:lang w:eastAsia="ja-JP"/>
        </w:rPr>
        <w:t>のみが入る。完成後のrequirements.txtを使う場合は、</w:t>
      </w:r>
      <w:proofErr w:type="spellStart"/>
      <w:r>
        <w:rPr>
          <w:lang w:eastAsia="ja-JP"/>
        </w:rPr>
        <w:t>FastAPI</w:t>
      </w:r>
      <w:proofErr w:type="spellEnd"/>
      <w:r>
        <w:rPr>
          <w:lang w:eastAsia="ja-JP"/>
        </w:rPr>
        <w:t>やDB接続用ライブラリもまとめて入る。</w:t>
      </w:r>
    </w:p>
    <w:p w14:paraId="4DA90C25" w14:textId="77777777" w:rsidR="00AC18E8" w:rsidRDefault="00000000">
      <w:pPr>
        <w:pStyle w:val="21"/>
      </w:pPr>
      <w:r>
        <w:t xml:space="preserve">5 3 </w:t>
      </w:r>
      <w:proofErr w:type="spellStart"/>
      <w:r>
        <w:t>既存テストを実行する</w:t>
      </w:r>
      <w:proofErr w:type="spellEnd"/>
    </w:p>
    <w:p w14:paraId="6943CDCB" w14:textId="77777777" w:rsidR="00AC18E8" w:rsidRDefault="00000000">
      <w:pPr>
        <w:pStyle w:val="Code"/>
      </w:pPr>
      <w:r>
        <w:t>.\.venv\Scripts\python.exe -m pytest .\backend\tests -v</w:t>
      </w:r>
    </w:p>
    <w:p w14:paraId="693AC33A" w14:textId="77777777" w:rsidR="00AC18E8" w:rsidRDefault="00000000">
      <w:r>
        <w:t>今回の成功結果</w:t>
      </w:r>
    </w:p>
    <w:p w14:paraId="0E608A26" w14:textId="77777777" w:rsidR="00AC18E8" w:rsidRDefault="00000000">
      <w:pPr>
        <w:pStyle w:val="Code"/>
      </w:pPr>
      <w:r>
        <w:t>backend/tests/test_smoke.py::test_ci_is_running PASSED</w:t>
      </w:r>
      <w:r>
        <w:br/>
        <w:t>1 passed</w:t>
      </w:r>
    </w:p>
    <w:p w14:paraId="28A093DF" w14:textId="77777777" w:rsidR="00AC18E8" w:rsidRDefault="00000000">
      <w:pPr>
        <w:rPr>
          <w:lang w:eastAsia="ja-JP"/>
        </w:rPr>
      </w:pPr>
      <w:r>
        <w:rPr>
          <w:lang w:eastAsia="ja-JP"/>
        </w:rPr>
        <w:t>このテストは、テストを動かす仕組みの確認である。商品・裾上げ・決済などの業務テストが成功したという意味ではない。</w:t>
      </w:r>
    </w:p>
    <w:p w14:paraId="3355911A" w14:textId="77777777" w:rsidR="00AC18E8" w:rsidRDefault="00000000">
      <w:pPr>
        <w:pStyle w:val="21"/>
        <w:rPr>
          <w:lang w:eastAsia="ja-JP"/>
        </w:rPr>
      </w:pPr>
      <w:r>
        <w:rPr>
          <w:lang w:eastAsia="ja-JP"/>
        </w:rPr>
        <w:t>5 4 仮想環境をGitから除外する</w:t>
      </w:r>
    </w:p>
    <w:p w14:paraId="74AC6A09" w14:textId="77777777" w:rsidR="00AC18E8" w:rsidRDefault="00000000">
      <w:pPr>
        <w:pStyle w:val="Code"/>
      </w:pPr>
      <w:r>
        <w:t>git status --short</w:t>
      </w:r>
    </w:p>
    <w:p w14:paraId="156CC213" w14:textId="77777777" w:rsidR="00AC18E8" w:rsidRDefault="00000000">
      <w:pPr>
        <w:rPr>
          <w:lang w:eastAsia="ja-JP"/>
        </w:rPr>
      </w:pPr>
      <w:r>
        <w:t>.venv/が表示される場合は、VS Codeで.gitignore</w:t>
      </w:r>
      <w:proofErr w:type="spellStart"/>
      <w:r>
        <w:t>の末尾に次の行を追加し、保存する</w:t>
      </w:r>
      <w:proofErr w:type="spellEnd"/>
      <w:r>
        <w:t>。</w:t>
      </w:r>
      <w:r>
        <w:rPr>
          <w:lang w:eastAsia="ja-JP"/>
        </w:rPr>
        <w:t>すでにある設定は残す。</w:t>
      </w:r>
    </w:p>
    <w:p w14:paraId="085E0E79" w14:textId="77777777" w:rsidR="00AC18E8" w:rsidRDefault="00000000">
      <w:pPr>
        <w:pStyle w:val="Code"/>
        <w:rPr>
          <w:lang w:eastAsia="ja-JP"/>
        </w:rPr>
      </w:pPr>
      <w:r>
        <w:rPr>
          <w:lang w:eastAsia="ja-JP"/>
        </w:rPr>
        <w:t>.</w:t>
      </w:r>
      <w:proofErr w:type="spellStart"/>
      <w:r>
        <w:rPr>
          <w:lang w:eastAsia="ja-JP"/>
        </w:rPr>
        <w:t>venv</w:t>
      </w:r>
      <w:proofErr w:type="spellEnd"/>
      <w:r>
        <w:rPr>
          <w:lang w:eastAsia="ja-JP"/>
        </w:rPr>
        <w:t>/</w:t>
      </w:r>
    </w:p>
    <w:p w14:paraId="1B5DFAF2" w14:textId="77777777" w:rsidR="00AC18E8" w:rsidRDefault="00000000">
      <w:pPr>
        <w:rPr>
          <w:lang w:eastAsia="ja-JP"/>
        </w:rPr>
      </w:pPr>
      <w:r>
        <w:rPr>
          <w:lang w:eastAsia="ja-JP"/>
        </w:rPr>
        <w:t>本書では常に.</w:t>
      </w:r>
      <w:proofErr w:type="spellStart"/>
      <w:r>
        <w:rPr>
          <w:lang w:eastAsia="ja-JP"/>
        </w:rPr>
        <w:t>venv</w:t>
      </w:r>
      <w:proofErr w:type="spellEnd"/>
      <w:r>
        <w:rPr>
          <w:lang w:eastAsia="ja-JP"/>
        </w:rPr>
        <w:t>内のpython.exeを指定するため、仮想環境の有効化コマンドは必須ではない。PowerShellに(.</w:t>
      </w:r>
      <w:proofErr w:type="spellStart"/>
      <w:r>
        <w:rPr>
          <w:lang w:eastAsia="ja-JP"/>
        </w:rPr>
        <w:t>venv</w:t>
      </w:r>
      <w:proofErr w:type="spellEnd"/>
      <w:r>
        <w:rPr>
          <w:lang w:eastAsia="ja-JP"/>
        </w:rPr>
        <w:t>)が表示されていても、そのまま進められる。</w:t>
      </w:r>
    </w:p>
    <w:p w14:paraId="7F70D839" w14:textId="77777777" w:rsidR="00AC18E8" w:rsidRDefault="00000000">
      <w:pPr>
        <w:rPr>
          <w:lang w:eastAsia="ja-JP"/>
        </w:rPr>
      </w:pPr>
      <w:r>
        <w:rPr>
          <w:lang w:eastAsia="ja-JP"/>
        </w:rPr>
        <w:t>成功の確認  既存テストが1件成功し、.</w:t>
      </w:r>
      <w:proofErr w:type="spellStart"/>
      <w:r>
        <w:rPr>
          <w:lang w:eastAsia="ja-JP"/>
        </w:rPr>
        <w:t>venv</w:t>
      </w:r>
      <w:proofErr w:type="spellEnd"/>
      <w:r>
        <w:rPr>
          <w:lang w:eastAsia="ja-JP"/>
        </w:rPr>
        <w:t>がGitの追加対象になっていないこと。</w:t>
      </w:r>
    </w:p>
    <w:p w14:paraId="2723F965" w14:textId="77777777" w:rsidR="00AC18E8" w:rsidRDefault="00000000">
      <w:pPr>
        <w:pStyle w:val="1"/>
        <w:pageBreakBefore/>
        <w:rPr>
          <w:lang w:eastAsia="ja-JP"/>
        </w:rPr>
      </w:pPr>
      <w:bookmarkStart w:id="5" w:name="_Ch6"/>
      <w:bookmarkEnd w:id="5"/>
      <w:r>
        <w:rPr>
          <w:lang w:eastAsia="ja-JP"/>
        </w:rPr>
        <w:lastRenderedPageBreak/>
        <w:t xml:space="preserve">6 </w:t>
      </w:r>
      <w:proofErr w:type="spellStart"/>
      <w:r>
        <w:rPr>
          <w:lang w:eastAsia="ja-JP"/>
        </w:rPr>
        <w:t>FastAPI</w:t>
      </w:r>
      <w:proofErr w:type="spellEnd"/>
      <w:r>
        <w:rPr>
          <w:lang w:eastAsia="ja-JP"/>
        </w:rPr>
        <w:t>の起動を確認する</w:t>
      </w:r>
    </w:p>
    <w:p w14:paraId="2A2366BE" w14:textId="77777777" w:rsidR="00AC18E8" w:rsidRDefault="00000000">
      <w:pPr>
        <w:rPr>
          <w:lang w:eastAsia="ja-JP"/>
        </w:rPr>
      </w:pPr>
      <w:r>
        <w:rPr>
          <w:lang w:eastAsia="ja-JP"/>
        </w:rPr>
        <w:t>目的  ブラウザの要求をPythonで受け取り、応答を返す最小のAPIを作る。ここではDBを使わない。</w:t>
      </w:r>
    </w:p>
    <w:p w14:paraId="2B2952B4" w14:textId="77777777" w:rsidR="00AC18E8" w:rsidRDefault="00000000">
      <w:pPr>
        <w:pStyle w:val="21"/>
        <w:rPr>
          <w:lang w:eastAsia="ja-JP"/>
        </w:rPr>
      </w:pPr>
      <w:r>
        <w:rPr>
          <w:lang w:eastAsia="ja-JP"/>
        </w:rPr>
        <w:t>6 1 PowerShellでインストールする</w:t>
      </w:r>
    </w:p>
    <w:p w14:paraId="6B568866" w14:textId="77777777" w:rsidR="00AC18E8" w:rsidRDefault="00000000">
      <w:pPr>
        <w:pStyle w:val="Code"/>
      </w:pPr>
      <w:r>
        <w:t>.\.</w:t>
      </w:r>
      <w:proofErr w:type="spellStart"/>
      <w:r>
        <w:t>venv</w:t>
      </w:r>
      <w:proofErr w:type="spellEnd"/>
      <w:r>
        <w:t>\Scripts\python.exe -m pip install fastapi uvicorn</w:t>
      </w:r>
    </w:p>
    <w:p w14:paraId="71BB960E" w14:textId="77777777" w:rsidR="00AC18E8" w:rsidRDefault="00000000">
      <w:pPr>
        <w:rPr>
          <w:lang w:eastAsia="ja-JP"/>
        </w:rPr>
      </w:pPr>
      <w:r>
        <w:rPr>
          <w:lang w:eastAsia="ja-JP"/>
        </w:rPr>
        <w:t>成功後、使ったライブラリのバージョンを保存する。下の2行は、パイプ記号 | により一つのコマンドとして続く。</w:t>
      </w:r>
    </w:p>
    <w:p w14:paraId="44789198" w14:textId="77777777" w:rsidR="00AC18E8" w:rsidRDefault="00000000">
      <w:pPr>
        <w:pStyle w:val="Code"/>
      </w:pPr>
      <w:r>
        <w:t>.\.</w:t>
      </w:r>
      <w:proofErr w:type="spellStart"/>
      <w:r>
        <w:t>venv</w:t>
      </w:r>
      <w:proofErr w:type="spellEnd"/>
      <w:r>
        <w:t>\Scripts\python.exe -m pip freeze |</w:t>
      </w:r>
      <w:r>
        <w:br/>
        <w:t xml:space="preserve">    Set-Content -Encoding UTF8 .\backend\requirements.txt</w:t>
      </w:r>
    </w:p>
    <w:p w14:paraId="60764D75" w14:textId="77777777" w:rsidR="00AC18E8" w:rsidRDefault="00000000">
      <w:pPr>
        <w:pStyle w:val="21"/>
        <w:rPr>
          <w:lang w:eastAsia="ja-JP"/>
        </w:rPr>
      </w:pPr>
      <w:r>
        <w:rPr>
          <w:lang w:eastAsia="ja-JP"/>
        </w:rPr>
        <w:t>6 2 VS Codeでbackend内にmain.pyを作る</w:t>
      </w:r>
    </w:p>
    <w:p w14:paraId="35866828" w14:textId="77777777" w:rsidR="00AC18E8" w:rsidRDefault="00000000">
      <w:pPr>
        <w:rPr>
          <w:lang w:eastAsia="ja-JP"/>
        </w:rPr>
      </w:pPr>
      <w:r>
        <w:rPr>
          <w:lang w:eastAsia="ja-JP"/>
        </w:rPr>
        <w:t>backendを右クリック →「新しいファイル」→ main.py。次を編集画面に貼り付け、Ctrl＋Sで保存する。12章ではDB確認APIを追加した完成形へ更新する。</w:t>
      </w:r>
    </w:p>
    <w:p w14:paraId="00569A88" w14:textId="77777777" w:rsidR="00AC18E8" w:rsidRDefault="00000000">
      <w:pPr>
        <w:pStyle w:val="Code"/>
      </w:pPr>
      <w:r>
        <w:t xml:space="preserve">from </w:t>
      </w:r>
      <w:proofErr w:type="spellStart"/>
      <w:r>
        <w:t>fastapi</w:t>
      </w:r>
      <w:proofErr w:type="spellEnd"/>
      <w:r>
        <w:t xml:space="preserve"> import </w:t>
      </w:r>
      <w:proofErr w:type="spellStart"/>
      <w:r>
        <w:t>FastAPI</w:t>
      </w:r>
      <w:proofErr w:type="spellEnd"/>
      <w:r>
        <w:br/>
      </w:r>
      <w:r>
        <w:br/>
        <w:t>app = FastAPI(title="GU EC API")</w:t>
      </w:r>
      <w:r>
        <w:br/>
      </w:r>
      <w:r>
        <w:br/>
      </w:r>
      <w:r>
        <w:br/>
        <w:t>@app.get("/api/v1/health")</w:t>
      </w:r>
      <w:r>
        <w:br/>
        <w:t>def health_check() -&gt; dict[str, str]:</w:t>
      </w:r>
      <w:r>
        <w:br/>
        <w:t xml:space="preserve">    return {"status": "ok"}</w:t>
      </w:r>
    </w:p>
    <w:p w14:paraId="1572F846" w14:textId="77777777" w:rsidR="00AC18E8" w:rsidRDefault="00000000">
      <w:pPr>
        <w:pStyle w:val="21"/>
      </w:pPr>
      <w:r>
        <w:t>6 3 PowerShellで起動する</w:t>
      </w:r>
    </w:p>
    <w:p w14:paraId="76AB56FE" w14:textId="77777777" w:rsidR="00AC18E8" w:rsidRDefault="00000000">
      <w:pPr>
        <w:pStyle w:val="Code"/>
      </w:pPr>
      <w:r>
        <w:t>.\.venv\Scripts\python.exe -m uvicorn main:app `</w:t>
      </w:r>
      <w:r>
        <w:br/>
        <w:t xml:space="preserve">    --app-dir backend --reload --reload-dir backend</w:t>
      </w:r>
    </w:p>
    <w:p w14:paraId="26353402" w14:textId="77777777" w:rsidR="00AC18E8" w:rsidRDefault="00000000">
      <w:r>
        <w:t>main:appは「main.pyのappを起動する」、--app-dir backendは「backend内から探す」、--reloadは「開発中にコード変更を読み直す」という指定である。</w:t>
      </w:r>
    </w:p>
    <w:p w14:paraId="621905C5" w14:textId="77777777" w:rsidR="00AC18E8" w:rsidRDefault="00000000">
      <w:pPr>
        <w:pStyle w:val="21"/>
      </w:pPr>
      <w:r>
        <w:t>6 4 ブラウザで確認する</w:t>
      </w:r>
    </w:p>
    <w:p w14:paraId="74FF369F" w14:textId="77777777" w:rsidR="00AC18E8" w:rsidRDefault="00000000">
      <w:pPr>
        <w:pStyle w:val="Code"/>
      </w:pPr>
      <w:r>
        <w:t>http://127.0.0.1:8000/api/v1/health</w:t>
      </w:r>
    </w:p>
    <w:p w14:paraId="7DDF6CB7" w14:textId="77777777" w:rsidR="00AC18E8" w:rsidRDefault="00000000">
      <w:pPr>
        <w:rPr>
          <w:lang w:eastAsia="ja-JP"/>
        </w:rPr>
      </w:pPr>
      <w:r>
        <w:rPr>
          <w:lang w:eastAsia="ja-JP"/>
        </w:rPr>
        <w:t>成功の確認  ブラウザに次の内容が表示されること。</w:t>
      </w:r>
    </w:p>
    <w:p w14:paraId="7F5AAB87" w14:textId="77777777" w:rsidR="00AC18E8" w:rsidRDefault="00000000">
      <w:pPr>
        <w:pStyle w:val="Code"/>
        <w:rPr>
          <w:lang w:eastAsia="ja-JP"/>
        </w:rPr>
      </w:pPr>
      <w:r>
        <w:rPr>
          <w:lang w:eastAsia="ja-JP"/>
        </w:rPr>
        <w:t>{"</w:t>
      </w:r>
      <w:proofErr w:type="spellStart"/>
      <w:r>
        <w:rPr>
          <w:lang w:eastAsia="ja-JP"/>
        </w:rPr>
        <w:t>status":"ok</w:t>
      </w:r>
      <w:proofErr w:type="spellEnd"/>
      <w:r>
        <w:rPr>
          <w:lang w:eastAsia="ja-JP"/>
        </w:rPr>
        <w:t>"}</w:t>
      </w:r>
    </w:p>
    <w:p w14:paraId="54734E68" w14:textId="77777777" w:rsidR="00AC18E8" w:rsidRDefault="00000000">
      <w:pPr>
        <w:rPr>
          <w:lang w:eastAsia="ja-JP"/>
        </w:rPr>
      </w:pPr>
      <w:r>
        <w:rPr>
          <w:lang w:eastAsia="ja-JP"/>
        </w:rPr>
        <w:t>サーバーが動いているターミナルは入力待ちにならない。別の操作はターミナル右上の「＋」で新しく開くか、Ctrl＋Cでサーバーを停止してから行う。</w:t>
      </w:r>
    </w:p>
    <w:p w14:paraId="6693C911" w14:textId="77777777" w:rsidR="00AC18E8" w:rsidRDefault="00000000">
      <w:pPr>
        <w:pStyle w:val="1"/>
        <w:pageBreakBefore/>
        <w:rPr>
          <w:lang w:eastAsia="ja-JP"/>
        </w:rPr>
      </w:pPr>
      <w:bookmarkStart w:id="6" w:name="_Ch7"/>
      <w:bookmarkEnd w:id="6"/>
      <w:r>
        <w:rPr>
          <w:lang w:eastAsia="ja-JP"/>
        </w:rPr>
        <w:lastRenderedPageBreak/>
        <w:t>7 ローカルDBを選び Dockerを起動する</w:t>
      </w:r>
    </w:p>
    <w:p w14:paraId="4E95707C" w14:textId="77777777" w:rsidR="00AC18E8" w:rsidRDefault="00000000">
      <w:pPr>
        <w:rPr>
          <w:lang w:eastAsia="ja-JP"/>
        </w:rPr>
      </w:pPr>
      <w:r>
        <w:rPr>
          <w:lang w:eastAsia="ja-JP"/>
        </w:rPr>
        <w:t>目的  Azureの接続情報を待つ間も、同じMySQLを使って開発を進められるようにする。</w:t>
      </w:r>
    </w:p>
    <w:p w14:paraId="560920AF" w14:textId="77777777" w:rsidR="00AC18E8" w:rsidRDefault="00000000">
      <w:pPr>
        <w:pStyle w:val="21"/>
        <w:rPr>
          <w:lang w:eastAsia="ja-JP"/>
        </w:rPr>
      </w:pPr>
      <w:r>
        <w:rPr>
          <w:lang w:eastAsia="ja-JP"/>
        </w:rPr>
        <w:t>7 1 今回ローカルDBを選んだ理由</w:t>
      </w:r>
    </w:p>
    <w:p w14:paraId="3737B909" w14:textId="77777777" w:rsidR="00AC18E8" w:rsidRDefault="00000000">
      <w:pPr>
        <w:rPr>
          <w:lang w:eastAsia="ja-JP"/>
        </w:rPr>
      </w:pPr>
      <w:r>
        <w:t>以前使用したtech0-search-db-class56が見当たらず、Azureポータルのrg-001-gen12にはmysql-apparel-posがあった。</w:t>
      </w:r>
      <w:r>
        <w:rPr>
          <w:lang w:eastAsia="ja-JP"/>
        </w:rPr>
        <w:t>ただし、利用に必要な接続情報がそろわなかったため、PC内のMySQLで開発を進めた。</w:t>
      </w:r>
    </w:p>
    <w:p w14:paraId="6FC2517A" w14:textId="77777777" w:rsidR="00AC18E8" w:rsidRDefault="00000000">
      <w:pPr>
        <w:rPr>
          <w:lang w:eastAsia="ja-JP"/>
        </w:rPr>
      </w:pPr>
      <w:r>
        <w:rPr>
          <w:lang w:eastAsia="ja-JP"/>
        </w:rPr>
        <w:t>ローカル用のパスワードは自分で設定する。Azure側のDBやパスワードを変更する必要はない。Azure移行時は、接続先だけでなく接続許可、TLS、DBバージョン、テーブルと必要データを確認する。</w:t>
      </w:r>
    </w:p>
    <w:p w14:paraId="0CBCB2E7" w14:textId="77777777" w:rsidR="00AC18E8" w:rsidRDefault="00000000">
      <w:pPr>
        <w:pStyle w:val="21"/>
      </w:pPr>
      <w:r>
        <w:t xml:space="preserve">7 2 </w:t>
      </w:r>
      <w:proofErr w:type="spellStart"/>
      <w:r>
        <w:t>PowerShellでDockerを確認する</w:t>
      </w:r>
      <w:proofErr w:type="spellEnd"/>
    </w:p>
    <w:p w14:paraId="3E280BE1" w14:textId="77777777" w:rsidR="00AC18E8" w:rsidRDefault="00000000">
      <w:pPr>
        <w:pStyle w:val="Code"/>
      </w:pPr>
      <w:r>
        <w:t>docker --version</w:t>
      </w:r>
      <w:r>
        <w:br/>
        <w:t>docker compose version</w:t>
      </w:r>
      <w:r>
        <w:br/>
        <w:t>docker info</w:t>
      </w:r>
    </w:p>
    <w:p w14:paraId="215C86EA" w14:textId="77777777" w:rsidR="00AC18E8" w:rsidRDefault="00000000">
      <w:pPr>
        <w:rPr>
          <w:lang w:eastAsia="ja-JP"/>
        </w:rPr>
      </w:pPr>
      <w:r>
        <w:t>最初の2</w:t>
      </w:r>
      <w:proofErr w:type="spellStart"/>
      <w:r>
        <w:t>つはコマンドの有無とバージョン、docker</w:t>
      </w:r>
      <w:proofErr w:type="spellEnd"/>
      <w:r>
        <w:t xml:space="preserve"> </w:t>
      </w:r>
      <w:proofErr w:type="spellStart"/>
      <w:r>
        <w:t>infoはDocker本体が動いているかを確認する</w:t>
      </w:r>
      <w:proofErr w:type="spellEnd"/>
      <w:r>
        <w:t>。</w:t>
      </w:r>
      <w:r>
        <w:rPr>
          <w:lang w:eastAsia="ja-JP"/>
        </w:rPr>
        <w:t>今回の初回確認ではClient情報は出たものの、Server接続で次のエラーが出た。</w:t>
      </w:r>
    </w:p>
    <w:p w14:paraId="75B0801E" w14:textId="77777777" w:rsidR="00AC18E8" w:rsidRDefault="00000000">
      <w:pPr>
        <w:pStyle w:val="Code"/>
      </w:pPr>
      <w:r>
        <w:t>failed to connect to the docker API ...</w:t>
      </w:r>
      <w:r>
        <w:br/>
        <w:t>The system cannot find the file specified.</w:t>
      </w:r>
    </w:p>
    <w:p w14:paraId="0F2FF92F" w14:textId="77777777" w:rsidR="00AC18E8" w:rsidRDefault="00000000">
      <w:pPr>
        <w:pStyle w:val="21"/>
      </w:pPr>
      <w:r>
        <w:t>7 3 Docker Desktopを起動する</w:t>
      </w:r>
    </w:p>
    <w:p w14:paraId="3E774456" w14:textId="77777777" w:rsidR="00AC18E8" w:rsidRDefault="00000000">
      <w:pPr>
        <w:rPr>
          <w:lang w:eastAsia="ja-JP"/>
        </w:rPr>
      </w:pPr>
      <w:r>
        <w:t>Windows</w:t>
      </w:r>
      <w:proofErr w:type="spellStart"/>
      <w:r>
        <w:t>のスタートメニューで「Docker</w:t>
      </w:r>
      <w:proofErr w:type="spellEnd"/>
      <w:r>
        <w:t xml:space="preserve"> </w:t>
      </w:r>
      <w:proofErr w:type="spellStart"/>
      <w:r>
        <w:t>Desktop」を検索して開く</w:t>
      </w:r>
      <w:proofErr w:type="spellEnd"/>
      <w:r>
        <w:t>。</w:t>
      </w:r>
      <w:r>
        <w:rPr>
          <w:lang w:eastAsia="ja-JP"/>
        </w:rPr>
        <w:t>エンジンの起動完了を待ち、PowerShellでもう一度確認する。</w:t>
      </w:r>
    </w:p>
    <w:p w14:paraId="00855CEE" w14:textId="77777777" w:rsidR="00AC18E8" w:rsidRDefault="00000000">
      <w:pPr>
        <w:pStyle w:val="Code"/>
      </w:pPr>
      <w:r>
        <w:t>docker info</w:t>
      </w:r>
    </w:p>
    <w:p w14:paraId="174AC718" w14:textId="77777777" w:rsidR="00AC18E8" w:rsidRDefault="00000000">
      <w:pPr>
        <w:rPr>
          <w:lang w:eastAsia="ja-JP"/>
        </w:rPr>
      </w:pPr>
      <w:r>
        <w:t xml:space="preserve">成功の確認  Server:以下にエラーではなく、Server </w:t>
      </w:r>
      <w:proofErr w:type="spellStart"/>
      <w:r>
        <w:t>Version、Containersなどのサーバー情報が表示されること。</w:t>
      </w:r>
      <w:r>
        <w:rPr>
          <w:lang w:eastAsia="ja-JP"/>
        </w:rPr>
        <w:t>Docker</w:t>
      </w:r>
      <w:proofErr w:type="spellEnd"/>
      <w:r>
        <w:rPr>
          <w:lang w:eastAsia="ja-JP"/>
        </w:rPr>
        <w:t xml:space="preserve"> Desktopは、この後も起動したままにする。</w:t>
      </w:r>
    </w:p>
    <w:p w14:paraId="2AC492C7" w14:textId="77777777" w:rsidR="00AC18E8" w:rsidRDefault="00000000">
      <w:pPr>
        <w:pStyle w:val="21"/>
      </w:pPr>
      <w:proofErr w:type="spellStart"/>
      <w:r>
        <w:t>ローカル環境の接続先</w:t>
      </w:r>
      <w:proofErr w:type="spellEnd"/>
    </w:p>
    <w:tbl>
      <w:tblPr>
        <w:tblW w:w="0" w:type="auto"/>
        <w:jc w:val="center"/>
        <w:tblLayout w:type="fixed"/>
        <w:tblLook w:val="04A0" w:firstRow="1" w:lastRow="0" w:firstColumn="1" w:lastColumn="0" w:noHBand="0" w:noVBand="1"/>
      </w:tblPr>
      <w:tblGrid>
        <w:gridCol w:w="5040"/>
        <w:gridCol w:w="5184"/>
      </w:tblGrid>
      <w:tr w:rsidR="00AC18E8" w14:paraId="14FB41CC" w14:textId="77777777">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23F9DF8" w14:textId="77777777" w:rsidR="00AC18E8" w:rsidRDefault="00000000">
            <w:pPr>
              <w:spacing w:after="20" w:line="260" w:lineRule="exact"/>
            </w:pPr>
            <w:r>
              <w:rPr>
                <w:b/>
                <w:sz w:val="19"/>
              </w:rPr>
              <w:t>項目</w:t>
            </w:r>
          </w:p>
        </w:tc>
        <w:tc>
          <w:tcPr>
            <w:tcW w:w="518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6D9C01BB" w14:textId="77777777" w:rsidR="00AC18E8" w:rsidRDefault="00000000">
            <w:pPr>
              <w:spacing w:after="20" w:line="260" w:lineRule="exact"/>
            </w:pPr>
            <w:r>
              <w:rPr>
                <w:b/>
                <w:sz w:val="19"/>
              </w:rPr>
              <w:t>設定値</w:t>
            </w:r>
          </w:p>
        </w:tc>
      </w:tr>
      <w:tr w:rsidR="00AC18E8" w14:paraId="1F47ECD6"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7E117" w14:textId="77777777" w:rsidR="00AC18E8" w:rsidRDefault="00000000">
            <w:pPr>
              <w:spacing w:after="20" w:line="260" w:lineRule="exact"/>
              <w:rPr>
                <w:lang w:eastAsia="ja-JP"/>
              </w:rPr>
            </w:pPr>
            <w:r>
              <w:rPr>
                <w:sz w:val="19"/>
                <w:lang w:eastAsia="ja-JP"/>
              </w:rPr>
              <w:t>PCからMySQLへ接続するホスト</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2E8C0" w14:textId="77777777" w:rsidR="00AC18E8" w:rsidRDefault="00000000">
            <w:pPr>
              <w:spacing w:after="20" w:line="260" w:lineRule="exact"/>
            </w:pPr>
            <w:r>
              <w:rPr>
                <w:sz w:val="19"/>
              </w:rPr>
              <w:t>127.0.0.1</w:t>
            </w:r>
          </w:p>
        </w:tc>
      </w:tr>
      <w:tr w:rsidR="00AC18E8" w14:paraId="7BD5A7BD"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5947A" w14:textId="77777777" w:rsidR="00AC18E8" w:rsidRDefault="00000000">
            <w:pPr>
              <w:spacing w:after="20" w:line="260" w:lineRule="exact"/>
              <w:rPr>
                <w:lang w:eastAsia="ja-JP"/>
              </w:rPr>
            </w:pPr>
            <w:r>
              <w:rPr>
                <w:sz w:val="19"/>
                <w:lang w:eastAsia="ja-JP"/>
              </w:rPr>
              <w:t>PCからMySQLへ接続するポート</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DD1C7" w14:textId="77777777" w:rsidR="00AC18E8" w:rsidRDefault="00000000">
            <w:pPr>
              <w:spacing w:after="20" w:line="260" w:lineRule="exact"/>
            </w:pPr>
            <w:r>
              <w:rPr>
                <w:sz w:val="19"/>
              </w:rPr>
              <w:t>3307</w:t>
            </w:r>
          </w:p>
        </w:tc>
      </w:tr>
      <w:tr w:rsidR="00AC18E8" w14:paraId="7325C0AC"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9105CE" w14:textId="77777777" w:rsidR="00AC18E8" w:rsidRDefault="00000000">
            <w:pPr>
              <w:spacing w:after="20" w:line="260" w:lineRule="exact"/>
              <w:rPr>
                <w:lang w:eastAsia="ja-JP"/>
              </w:rPr>
            </w:pPr>
            <w:r>
              <w:rPr>
                <w:sz w:val="19"/>
                <w:lang w:eastAsia="ja-JP"/>
              </w:rPr>
              <w:t>Docker内のMySQLのポート</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88B53" w14:textId="77777777" w:rsidR="00AC18E8" w:rsidRDefault="00000000">
            <w:pPr>
              <w:spacing w:after="20" w:line="260" w:lineRule="exact"/>
            </w:pPr>
            <w:r>
              <w:rPr>
                <w:sz w:val="19"/>
              </w:rPr>
              <w:t>3306</w:t>
            </w:r>
          </w:p>
        </w:tc>
      </w:tr>
      <w:tr w:rsidR="00AC18E8" w14:paraId="3E36B1ED"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D784E" w14:textId="77777777" w:rsidR="00AC18E8" w:rsidRDefault="00000000">
            <w:pPr>
              <w:spacing w:after="20" w:line="260" w:lineRule="exact"/>
            </w:pPr>
            <w:r>
              <w:rPr>
                <w:sz w:val="19"/>
              </w:rPr>
              <w:t>DB名</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CF884" w14:textId="77777777" w:rsidR="00AC18E8" w:rsidRDefault="00000000">
            <w:pPr>
              <w:spacing w:after="20" w:line="260" w:lineRule="exact"/>
            </w:pPr>
            <w:r>
              <w:rPr>
                <w:sz w:val="19"/>
              </w:rPr>
              <w:t>gu_ec_mako</w:t>
            </w:r>
          </w:p>
        </w:tc>
      </w:tr>
      <w:tr w:rsidR="00AC18E8" w14:paraId="1A698F47"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49FFF" w14:textId="77777777" w:rsidR="00AC18E8" w:rsidRDefault="00000000">
            <w:pPr>
              <w:spacing w:after="20" w:line="260" w:lineRule="exact"/>
            </w:pPr>
            <w:r>
              <w:rPr>
                <w:sz w:val="19"/>
              </w:rPr>
              <w:t>アプリ用ユーザー</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ADDBD" w14:textId="77777777" w:rsidR="00AC18E8" w:rsidRDefault="00000000">
            <w:pPr>
              <w:spacing w:after="20" w:line="260" w:lineRule="exact"/>
            </w:pPr>
            <w:r>
              <w:rPr>
                <w:sz w:val="19"/>
              </w:rPr>
              <w:t>gu_app</w:t>
            </w:r>
          </w:p>
        </w:tc>
      </w:tr>
      <w:tr w:rsidR="00AC18E8" w14:paraId="735AB6BD"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AA54C2" w14:textId="77777777" w:rsidR="00AC18E8" w:rsidRDefault="00000000">
            <w:pPr>
              <w:spacing w:after="20" w:line="260" w:lineRule="exact"/>
              <w:rPr>
                <w:lang w:eastAsia="ja-JP"/>
              </w:rPr>
            </w:pPr>
            <w:r>
              <w:rPr>
                <w:sz w:val="19"/>
                <w:lang w:eastAsia="ja-JP"/>
              </w:rPr>
              <w:t>ブラウザから</w:t>
            </w:r>
            <w:proofErr w:type="spellStart"/>
            <w:r>
              <w:rPr>
                <w:sz w:val="19"/>
                <w:lang w:eastAsia="ja-JP"/>
              </w:rPr>
              <w:t>FastAPI</w:t>
            </w:r>
            <w:proofErr w:type="spellEnd"/>
            <w:r>
              <w:rPr>
                <w:sz w:val="19"/>
                <w:lang w:eastAsia="ja-JP"/>
              </w:rPr>
              <w:t>へ接続するポート</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278A2" w14:textId="77777777" w:rsidR="00AC18E8" w:rsidRDefault="00000000">
            <w:pPr>
              <w:spacing w:after="20" w:line="260" w:lineRule="exact"/>
            </w:pPr>
            <w:r>
              <w:rPr>
                <w:sz w:val="19"/>
              </w:rPr>
              <w:t>8000</w:t>
            </w:r>
          </w:p>
        </w:tc>
      </w:tr>
    </w:tbl>
    <w:p w14:paraId="7A217355" w14:textId="77777777" w:rsidR="00AC18E8" w:rsidRDefault="00AC18E8">
      <w:pPr>
        <w:pStyle w:val="Small"/>
        <w:spacing w:after="40" w:line="40" w:lineRule="exact"/>
      </w:pPr>
    </w:p>
    <w:p w14:paraId="70527BB0" w14:textId="77777777" w:rsidR="00AC18E8" w:rsidRDefault="00000000">
      <w:pPr>
        <w:pStyle w:val="1"/>
        <w:pageBreakBefore/>
        <w:rPr>
          <w:lang w:eastAsia="ja-JP"/>
        </w:rPr>
      </w:pPr>
      <w:bookmarkStart w:id="7" w:name="_Ch8"/>
      <w:bookmarkEnd w:id="7"/>
      <w:r>
        <w:rPr>
          <w:lang w:eastAsia="ja-JP"/>
        </w:rPr>
        <w:lastRenderedPageBreak/>
        <w:t>8 パスワード用ファイルを用意する</w:t>
      </w:r>
    </w:p>
    <w:p w14:paraId="275FF9DD" w14:textId="77777777" w:rsidR="00AC18E8" w:rsidRDefault="00000000">
      <w:pPr>
        <w:rPr>
          <w:lang w:eastAsia="ja-JP"/>
        </w:rPr>
      </w:pPr>
      <w:r>
        <w:rPr>
          <w:lang w:eastAsia="ja-JP"/>
        </w:rPr>
        <w:t>目的  パスワードをコードに直接書かず、Gitの管理対象から外した.envに保存する。操作場所は主にVS Codeの編集画面である。</w:t>
      </w:r>
    </w:p>
    <w:p w14:paraId="28014E8E" w14:textId="77777777" w:rsidR="00AC18E8" w:rsidRDefault="00000000">
      <w:pPr>
        <w:pStyle w:val="21"/>
        <w:rPr>
          <w:lang w:eastAsia="ja-JP"/>
        </w:rPr>
      </w:pPr>
      <w:r>
        <w:rPr>
          <w:lang w:eastAsia="ja-JP"/>
        </w:rPr>
        <w:t>8 1 .</w:t>
      </w:r>
      <w:proofErr w:type="spellStart"/>
      <w:r>
        <w:rPr>
          <w:lang w:eastAsia="ja-JP"/>
        </w:rPr>
        <w:t>gitignore</w:t>
      </w:r>
      <w:proofErr w:type="spellEnd"/>
      <w:r>
        <w:rPr>
          <w:lang w:eastAsia="ja-JP"/>
        </w:rPr>
        <w:t>に除外設定を追加する</w:t>
      </w:r>
    </w:p>
    <w:p w14:paraId="552F6B10" w14:textId="77777777" w:rsidR="00AC18E8" w:rsidRDefault="00000000">
      <w:pPr>
        <w:rPr>
          <w:lang w:eastAsia="ja-JP"/>
        </w:rPr>
      </w:pPr>
      <w:r>
        <w:rPr>
          <w:lang w:eastAsia="ja-JP"/>
        </w:rPr>
        <w:t>README.mdと同じ階層にある.</w:t>
      </w:r>
      <w:proofErr w:type="spellStart"/>
      <w:r>
        <w:rPr>
          <w:lang w:eastAsia="ja-JP"/>
        </w:rPr>
        <w:t>gitignore</w:t>
      </w:r>
      <w:proofErr w:type="spellEnd"/>
      <w:r>
        <w:rPr>
          <w:lang w:eastAsia="ja-JP"/>
        </w:rPr>
        <w:t>を開く。次の行がなければ末尾に追加し、Ctrl＋Sで保存する。既存の内容は残す。</w:t>
      </w:r>
    </w:p>
    <w:p w14:paraId="172B179C" w14:textId="77777777" w:rsidR="00AC18E8" w:rsidRDefault="00000000">
      <w:pPr>
        <w:pStyle w:val="Code"/>
        <w:rPr>
          <w:lang w:eastAsia="ja-JP"/>
        </w:rPr>
      </w:pPr>
      <w:r>
        <w:rPr>
          <w:lang w:eastAsia="ja-JP"/>
        </w:rPr>
        <w:t>.env</w:t>
      </w:r>
      <w:r>
        <w:rPr>
          <w:lang w:eastAsia="ja-JP"/>
        </w:rPr>
        <w:br/>
        <w:t>.</w:t>
      </w:r>
      <w:proofErr w:type="spellStart"/>
      <w:r>
        <w:rPr>
          <w:lang w:eastAsia="ja-JP"/>
        </w:rPr>
        <w:t>venv</w:t>
      </w:r>
      <w:proofErr w:type="spellEnd"/>
      <w:r>
        <w:rPr>
          <w:lang w:eastAsia="ja-JP"/>
        </w:rPr>
        <w:t>/</w:t>
      </w:r>
    </w:p>
    <w:p w14:paraId="6B358A7E" w14:textId="77777777" w:rsidR="00AC18E8" w:rsidRDefault="00000000">
      <w:pPr>
        <w:pStyle w:val="21"/>
        <w:rPr>
          <w:lang w:eastAsia="ja-JP"/>
        </w:rPr>
      </w:pPr>
      <w:r>
        <w:rPr>
          <w:lang w:eastAsia="ja-JP"/>
        </w:rPr>
        <w:t>8 2 repo直下に.envを作る</w:t>
      </w:r>
    </w:p>
    <w:p w14:paraId="000F0747" w14:textId="77777777" w:rsidR="00AC18E8" w:rsidRDefault="00000000">
      <w:pPr>
        <w:rPr>
          <w:lang w:eastAsia="ja-JP"/>
        </w:rPr>
      </w:pPr>
      <w:r>
        <w:rPr>
          <w:lang w:eastAsia="ja-JP"/>
        </w:rPr>
        <w:t>VS Code左側のrepoを右クリック →「新しいファイル」→ .env。backendの中ではなく、README.mdと同じ階層に作る。すでにある場合は開いて内容を確認する。</w:t>
      </w:r>
    </w:p>
    <w:p w14:paraId="5B96D9E0" w14:textId="77777777" w:rsidR="00AC18E8" w:rsidRDefault="00000000">
      <w:pPr>
        <w:pStyle w:val="Code"/>
        <w:rPr>
          <w:lang w:eastAsia="ja-JP"/>
        </w:rPr>
      </w:pPr>
      <w:r>
        <w:rPr>
          <w:lang w:eastAsia="ja-JP"/>
        </w:rPr>
        <w:t>MYSQL_ROOT_PASSWORD=REPLACE_WITH_ROOT_PASSWORD</w:t>
      </w:r>
      <w:r>
        <w:rPr>
          <w:lang w:eastAsia="ja-JP"/>
        </w:rPr>
        <w:br/>
        <w:t>MYSQL_PASSWORD=REPLACE_WITH_APP_PASSWORD</w:t>
      </w:r>
    </w:p>
    <w:p w14:paraId="45315139" w14:textId="77777777" w:rsidR="00AC18E8" w:rsidRDefault="00000000">
      <w:pPr>
        <w:rPr>
          <w:lang w:eastAsia="ja-JP"/>
        </w:rPr>
      </w:pPr>
      <w:r>
        <w:t>REPLACE_WITH_ROOT_PASSWORDとREPLACE_WITH_APP_PASSWORDは説明用の仮の値である。それぞれ異なる、自分で決めたパスワードへ置き換えて保存する。</w:t>
      </w:r>
      <w:r>
        <w:rPr>
          <w:lang w:eastAsia="ja-JP"/>
        </w:rPr>
        <w:t>今回の手順では英大文字・小文字・数字を混ぜた16文字以上を使う。</w:t>
      </w:r>
    </w:p>
    <w:tbl>
      <w:tblPr>
        <w:tblW w:w="0" w:type="auto"/>
        <w:jc w:val="center"/>
        <w:tblLayout w:type="fixed"/>
        <w:tblLook w:val="04A0" w:firstRow="1" w:lastRow="0" w:firstColumn="1" w:lastColumn="0" w:noHBand="0" w:noVBand="1"/>
      </w:tblPr>
      <w:tblGrid>
        <w:gridCol w:w="4464"/>
        <w:gridCol w:w="5760"/>
      </w:tblGrid>
      <w:tr w:rsidR="00AC18E8" w14:paraId="7E5DDACD" w14:textId="77777777">
        <w:trPr>
          <w:cantSplit/>
          <w:tblHeader/>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005DFEF" w14:textId="77777777" w:rsidR="00AC18E8" w:rsidRDefault="00000000">
            <w:pPr>
              <w:spacing w:after="20" w:line="260" w:lineRule="exact"/>
            </w:pPr>
            <w:proofErr w:type="spellStart"/>
            <w:r>
              <w:rPr>
                <w:b/>
                <w:sz w:val="19"/>
              </w:rPr>
              <w:t>項目</w:t>
            </w:r>
            <w:proofErr w:type="spellEnd"/>
          </w:p>
        </w:tc>
        <w:tc>
          <w:tcPr>
            <w:tcW w:w="576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C6CA0B3" w14:textId="77777777" w:rsidR="00AC18E8" w:rsidRDefault="00000000">
            <w:pPr>
              <w:spacing w:after="20" w:line="260" w:lineRule="exact"/>
            </w:pPr>
            <w:r>
              <w:rPr>
                <w:b/>
                <w:sz w:val="19"/>
              </w:rPr>
              <w:t>用途</w:t>
            </w:r>
          </w:p>
        </w:tc>
      </w:tr>
      <w:tr w:rsidR="00AC18E8" w14:paraId="3E7BF1BA"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FDA43" w14:textId="77777777" w:rsidR="00AC18E8" w:rsidRDefault="00000000">
            <w:pPr>
              <w:spacing w:after="20" w:line="260" w:lineRule="exact"/>
            </w:pPr>
            <w:r>
              <w:rPr>
                <w:sz w:val="19"/>
              </w:rPr>
              <w:t>MYSQL_ROOT_PASSWORD</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853CD8" w14:textId="77777777" w:rsidR="00AC18E8" w:rsidRDefault="00000000">
            <w:pPr>
              <w:spacing w:after="20" w:line="260" w:lineRule="exact"/>
              <w:rPr>
                <w:lang w:eastAsia="ja-JP"/>
              </w:rPr>
            </w:pPr>
            <w:r>
              <w:rPr>
                <w:sz w:val="19"/>
                <w:lang w:eastAsia="ja-JP"/>
              </w:rPr>
              <w:t>MySQL管理者rootのパスワード</w:t>
            </w:r>
          </w:p>
        </w:tc>
      </w:tr>
      <w:tr w:rsidR="00AC18E8" w14:paraId="012656DC"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53C72" w14:textId="77777777" w:rsidR="00AC18E8" w:rsidRDefault="00000000">
            <w:pPr>
              <w:spacing w:after="20" w:line="260" w:lineRule="exact"/>
            </w:pPr>
            <w:r>
              <w:rPr>
                <w:sz w:val="19"/>
              </w:rPr>
              <w:t>MYSQL_PASSWORD</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CAD04" w14:textId="77777777" w:rsidR="00AC18E8" w:rsidRDefault="00000000">
            <w:pPr>
              <w:spacing w:after="20" w:line="260" w:lineRule="exact"/>
              <w:rPr>
                <w:lang w:eastAsia="ja-JP"/>
              </w:rPr>
            </w:pPr>
            <w:r>
              <w:rPr>
                <w:sz w:val="19"/>
                <w:lang w:eastAsia="ja-JP"/>
              </w:rPr>
              <w:t>アプリ用ユーザー</w:t>
            </w:r>
            <w:proofErr w:type="spellStart"/>
            <w:r>
              <w:rPr>
                <w:sz w:val="19"/>
                <w:lang w:eastAsia="ja-JP"/>
              </w:rPr>
              <w:t>gu_app</w:t>
            </w:r>
            <w:proofErr w:type="spellEnd"/>
            <w:r>
              <w:rPr>
                <w:sz w:val="19"/>
                <w:lang w:eastAsia="ja-JP"/>
              </w:rPr>
              <w:t>のパスワード</w:t>
            </w:r>
          </w:p>
        </w:tc>
      </w:tr>
    </w:tbl>
    <w:p w14:paraId="36DEF8AF" w14:textId="77777777" w:rsidR="00AC18E8" w:rsidRDefault="00AC18E8">
      <w:pPr>
        <w:pStyle w:val="Small"/>
        <w:spacing w:after="40" w:line="40" w:lineRule="exact"/>
        <w:rPr>
          <w:lang w:eastAsia="ja-JP"/>
        </w:rPr>
      </w:pPr>
    </w:p>
    <w:p w14:paraId="22F72559" w14:textId="77777777" w:rsidR="00AC18E8" w:rsidRDefault="00000000">
      <w:pPr>
        <w:rPr>
          <w:lang w:eastAsia="ja-JP"/>
        </w:rPr>
      </w:pPr>
      <w:r>
        <w:rPr>
          <w:lang w:eastAsia="ja-JP"/>
        </w:rPr>
        <w:t>パスワードはチャットやSlackに貼り付けない。.envという名前だけをPowerShellに入力してもファイルは作成されず、コマンドが見つからないエラーになる。</w:t>
      </w:r>
    </w:p>
    <w:p w14:paraId="7E60891E" w14:textId="77777777" w:rsidR="00AC18E8" w:rsidRDefault="00000000">
      <w:pPr>
        <w:pStyle w:val="21"/>
      </w:pPr>
      <w:r>
        <w:t xml:space="preserve">8 3 </w:t>
      </w:r>
      <w:proofErr w:type="spellStart"/>
      <w:r>
        <w:t>PowerShellで除外を確認する</w:t>
      </w:r>
      <w:proofErr w:type="spellEnd"/>
    </w:p>
    <w:p w14:paraId="5879302B" w14:textId="77777777" w:rsidR="00AC18E8" w:rsidRDefault="00000000">
      <w:pPr>
        <w:pStyle w:val="Code"/>
      </w:pPr>
      <w:r>
        <w:t>git check-ignore .env</w:t>
      </w:r>
    </w:p>
    <w:p w14:paraId="3C39CD98" w14:textId="77777777" w:rsidR="00AC18E8" w:rsidRDefault="00000000">
      <w:r>
        <w:t>成功の確認  .envと表示されること。何も表示されない場合は、.gitignoreを保存したか、repoで実行しているかを確認する。</w:t>
      </w:r>
    </w:p>
    <w:p w14:paraId="1091103F" w14:textId="77777777" w:rsidR="00AC18E8" w:rsidRDefault="00000000">
      <w:pPr>
        <w:rPr>
          <w:lang w:eastAsia="ja-JP"/>
        </w:rPr>
      </w:pPr>
      <w:r>
        <w:rPr>
          <w:lang w:eastAsia="ja-JP"/>
        </w:rPr>
        <w:t>すでにGitで追跡しているファイルは、.</w:t>
      </w:r>
      <w:proofErr w:type="spellStart"/>
      <w:r>
        <w:rPr>
          <w:lang w:eastAsia="ja-JP"/>
        </w:rPr>
        <w:t>gitignore</w:t>
      </w:r>
      <w:proofErr w:type="spellEnd"/>
      <w:r>
        <w:rPr>
          <w:lang w:eastAsia="ja-JP"/>
        </w:rPr>
        <w:t>への追記だけでは追跡が外れない。この手順は新規作成時の設定である。誤ってコミットした場合は、公開状況と追跡状態を確認して対処する。</w:t>
      </w:r>
    </w:p>
    <w:p w14:paraId="2828F411" w14:textId="77777777" w:rsidR="00AC18E8" w:rsidRDefault="00000000">
      <w:pPr>
        <w:pStyle w:val="1"/>
        <w:pageBreakBefore/>
        <w:rPr>
          <w:lang w:eastAsia="ja-JP"/>
        </w:rPr>
      </w:pPr>
      <w:bookmarkStart w:id="8" w:name="_Ch9"/>
      <w:bookmarkEnd w:id="8"/>
      <w:r>
        <w:rPr>
          <w:lang w:eastAsia="ja-JP"/>
        </w:rPr>
        <w:lastRenderedPageBreak/>
        <w:t>9 MySQLの起動設定を作る</w:t>
      </w:r>
    </w:p>
    <w:p w14:paraId="4627E5F9" w14:textId="77777777" w:rsidR="00AC18E8" w:rsidRDefault="00000000">
      <w:pPr>
        <w:rPr>
          <w:lang w:eastAsia="ja-JP"/>
        </w:rPr>
      </w:pPr>
      <w:r>
        <w:rPr>
          <w:lang w:eastAsia="ja-JP"/>
        </w:rPr>
        <w:t>目的  MySQLのバージョン、DB名、接続口、保存先を一つの設定ファイルにまとめる。</w:t>
      </w:r>
    </w:p>
    <w:p w14:paraId="03AE6B56" w14:textId="77777777" w:rsidR="00AC18E8" w:rsidRDefault="00000000">
      <w:pPr>
        <w:pStyle w:val="21"/>
      </w:pPr>
      <w:r>
        <w:t xml:space="preserve">9 1 VS </w:t>
      </w:r>
      <w:proofErr w:type="spellStart"/>
      <w:r>
        <w:t>Codeでrepo直下にcompose.yamlを作る</w:t>
      </w:r>
      <w:proofErr w:type="spellEnd"/>
    </w:p>
    <w:p w14:paraId="5558689B" w14:textId="77777777" w:rsidR="00AC18E8" w:rsidRDefault="00000000">
      <w:pPr>
        <w:rPr>
          <w:lang w:eastAsia="ja-JP"/>
        </w:rPr>
      </w:pPr>
      <w:proofErr w:type="spellStart"/>
      <w:r>
        <w:t>README.mdと同じ階層にcompose.yamlを作り、次を貼り付けて保存する</w:t>
      </w:r>
      <w:proofErr w:type="spellEnd"/>
      <w:r>
        <w:t>。</w:t>
      </w:r>
      <w:r>
        <w:rPr>
          <w:lang w:eastAsia="ja-JP"/>
        </w:rPr>
        <w:t>既存の別用途の設定がある場合は、内容を確認してから統合する。</w:t>
      </w:r>
    </w:p>
    <w:p w14:paraId="3BB1DC26" w14:textId="77777777" w:rsidR="00AC18E8" w:rsidRDefault="00000000">
      <w:pPr>
        <w:pStyle w:val="Code"/>
      </w:pPr>
      <w:r>
        <w:t xml:space="preserve">name: </w:t>
      </w:r>
      <w:proofErr w:type="spellStart"/>
      <w:r>
        <w:t>gu</w:t>
      </w:r>
      <w:proofErr w:type="spellEnd"/>
      <w:r>
        <w:t>-</w:t>
      </w:r>
      <w:proofErr w:type="spellStart"/>
      <w:r>
        <w:t>ec</w:t>
      </w:r>
      <w:proofErr w:type="spellEnd"/>
      <w:r>
        <w:t>-mako</w:t>
      </w:r>
      <w:r>
        <w:br/>
      </w:r>
      <w:r>
        <w:br/>
        <w:t>services:</w:t>
      </w:r>
      <w:r>
        <w:br/>
        <w:t xml:space="preserve">  </w:t>
      </w:r>
      <w:proofErr w:type="spellStart"/>
      <w:r>
        <w:t>db</w:t>
      </w:r>
      <w:proofErr w:type="spellEnd"/>
      <w:r>
        <w:t>:</w:t>
      </w:r>
      <w:r>
        <w:br/>
        <w:t xml:space="preserve">    image: mysql:8.4</w:t>
      </w:r>
      <w:r>
        <w:br/>
        <w:t xml:space="preserve">    environment:</w:t>
      </w:r>
      <w:r>
        <w:br/>
        <w:t xml:space="preserve">      MYSQL_ROOT_PASSWORD: ${MYSQL_ROOT_PASSWORD:?Set MYSQL_ROOT_PASSWORD in .env}</w:t>
      </w:r>
      <w:r>
        <w:br/>
        <w:t xml:space="preserve">      MYSQL_DATABASE: gu_ec_mako</w:t>
      </w:r>
      <w:r>
        <w:br/>
        <w:t xml:space="preserve">      MYSQL_USER: gu_app</w:t>
      </w:r>
      <w:r>
        <w:br/>
        <w:t xml:space="preserve">      MYSQL_PASSWORD: ${MYSQL_PASSWORD:?Set MYSQL_PASSWORD in .env}</w:t>
      </w:r>
      <w:r>
        <w:br/>
        <w:t xml:space="preserve">    ports:</w:t>
      </w:r>
      <w:r>
        <w:br/>
        <w:t xml:space="preserve">      - "127.0.0.1:3307:3306"</w:t>
      </w:r>
      <w:r>
        <w:br/>
        <w:t xml:space="preserve">    volumes:</w:t>
      </w:r>
      <w:r>
        <w:br/>
        <w:t xml:space="preserve">      - mysql_data:/var/lib/mysql</w:t>
      </w:r>
      <w:r>
        <w:br/>
        <w:t xml:space="preserve">    command:</w:t>
      </w:r>
      <w:r>
        <w:br/>
        <w:t xml:space="preserve">      - --character-set-server=utf8mb4</w:t>
      </w:r>
      <w:r>
        <w:br/>
        <w:t xml:space="preserve">      - --collation-server=utf8mb4_unicode_ci</w:t>
      </w:r>
      <w:r>
        <w:br/>
      </w:r>
      <w:r>
        <w:br/>
        <w:t>volumes:</w:t>
      </w:r>
      <w:r>
        <w:br/>
        <w:t xml:space="preserve">  mysql_data:</w:t>
      </w:r>
    </w:p>
    <w:tbl>
      <w:tblPr>
        <w:tblW w:w="0" w:type="auto"/>
        <w:jc w:val="center"/>
        <w:tblLayout w:type="fixed"/>
        <w:tblLook w:val="04A0" w:firstRow="1" w:lastRow="0" w:firstColumn="1" w:lastColumn="0" w:noHBand="0" w:noVBand="1"/>
      </w:tblPr>
      <w:tblGrid>
        <w:gridCol w:w="2160"/>
        <w:gridCol w:w="8064"/>
      </w:tblGrid>
      <w:tr w:rsidR="00AC18E8" w14:paraId="2FF63858"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31576F7A" w14:textId="77777777" w:rsidR="00AC18E8" w:rsidRDefault="00000000">
            <w:pPr>
              <w:spacing w:after="20" w:line="260" w:lineRule="exact"/>
            </w:pPr>
            <w:r>
              <w:rPr>
                <w:b/>
                <w:sz w:val="19"/>
              </w:rPr>
              <w:t>設定</w:t>
            </w:r>
          </w:p>
        </w:tc>
        <w:tc>
          <w:tcPr>
            <w:tcW w:w="806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25C74B7" w14:textId="77777777" w:rsidR="00AC18E8" w:rsidRDefault="00000000">
            <w:pPr>
              <w:spacing w:after="20" w:line="260" w:lineRule="exact"/>
            </w:pPr>
            <w:r>
              <w:rPr>
                <w:b/>
                <w:sz w:val="19"/>
              </w:rPr>
              <w:t>意味</w:t>
            </w:r>
          </w:p>
        </w:tc>
      </w:tr>
      <w:tr w:rsidR="00AC18E8" w14:paraId="2E40E04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C53BA" w14:textId="77777777" w:rsidR="00AC18E8" w:rsidRDefault="00000000">
            <w:pPr>
              <w:spacing w:after="20" w:line="260" w:lineRule="exact"/>
            </w:pPr>
            <w:r>
              <w:rPr>
                <w:sz w:val="19"/>
              </w:rPr>
              <w:t>image</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4C331" w14:textId="77777777" w:rsidR="00AC18E8" w:rsidRDefault="00000000">
            <w:pPr>
              <w:spacing w:after="20" w:line="260" w:lineRule="exact"/>
              <w:rPr>
                <w:lang w:eastAsia="ja-JP"/>
              </w:rPr>
            </w:pPr>
            <w:r>
              <w:rPr>
                <w:sz w:val="19"/>
                <w:lang w:eastAsia="ja-JP"/>
              </w:rPr>
              <w:t>MySQL 8.4を使用する。8.4内のパッチ版は取得時点による</w:t>
            </w:r>
          </w:p>
        </w:tc>
      </w:tr>
      <w:tr w:rsidR="00AC18E8" w14:paraId="69B1A98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7F2F6" w14:textId="77777777" w:rsidR="00AC18E8" w:rsidRDefault="00000000">
            <w:pPr>
              <w:spacing w:after="20" w:line="260" w:lineRule="exact"/>
            </w:pPr>
            <w:r>
              <w:rPr>
                <w:sz w:val="19"/>
              </w:rPr>
              <w:t>environment</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607693" w14:textId="77777777" w:rsidR="00AC18E8" w:rsidRDefault="00000000">
            <w:pPr>
              <w:spacing w:after="20" w:line="260" w:lineRule="exact"/>
              <w:rPr>
                <w:lang w:eastAsia="ja-JP"/>
              </w:rPr>
            </w:pPr>
            <w:r>
              <w:rPr>
                <w:sz w:val="19"/>
                <w:lang w:eastAsia="ja-JP"/>
              </w:rPr>
              <w:t>初回に作るDB・ユーザー・パスワードを渡す</w:t>
            </w:r>
          </w:p>
        </w:tc>
      </w:tr>
      <w:tr w:rsidR="00AC18E8" w14:paraId="0FB58D0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0E4B3" w14:textId="77777777" w:rsidR="00AC18E8" w:rsidRDefault="00000000">
            <w:pPr>
              <w:spacing w:after="20" w:line="260" w:lineRule="exact"/>
            </w:pPr>
            <w:r>
              <w:rPr>
                <w:sz w:val="19"/>
              </w:rPr>
              <w:t>ports</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28644" w14:textId="77777777" w:rsidR="00AC18E8" w:rsidRDefault="00000000">
            <w:pPr>
              <w:spacing w:after="20" w:line="260" w:lineRule="exact"/>
              <w:rPr>
                <w:lang w:eastAsia="ja-JP"/>
              </w:rPr>
            </w:pPr>
            <w:r>
              <w:rPr>
                <w:sz w:val="19"/>
                <w:lang w:eastAsia="ja-JP"/>
              </w:rPr>
              <w:t>自分のPCの3307番からDocker内の3306番へつなぐ</w:t>
            </w:r>
          </w:p>
        </w:tc>
      </w:tr>
      <w:tr w:rsidR="00AC18E8" w14:paraId="3F45688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F694E" w14:textId="77777777" w:rsidR="00AC18E8" w:rsidRDefault="00000000">
            <w:pPr>
              <w:spacing w:after="20" w:line="260" w:lineRule="exact"/>
            </w:pPr>
            <w:r>
              <w:rPr>
                <w:sz w:val="19"/>
              </w:rPr>
              <w:t>volumes</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7BE88" w14:textId="77777777" w:rsidR="00AC18E8" w:rsidRDefault="00000000">
            <w:pPr>
              <w:spacing w:after="20" w:line="260" w:lineRule="exact"/>
              <w:rPr>
                <w:lang w:eastAsia="ja-JP"/>
              </w:rPr>
            </w:pPr>
            <w:r>
              <w:rPr>
                <w:sz w:val="19"/>
                <w:lang w:eastAsia="ja-JP"/>
              </w:rPr>
              <w:t>停止・再起動後もデータを残す保存領域を使う</w:t>
            </w:r>
          </w:p>
        </w:tc>
      </w:tr>
      <w:tr w:rsidR="00AC18E8" w14:paraId="16E84DF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71BDD" w14:textId="77777777" w:rsidR="00AC18E8" w:rsidRDefault="00000000">
            <w:pPr>
              <w:spacing w:after="20" w:line="260" w:lineRule="exact"/>
            </w:pPr>
            <w:r>
              <w:rPr>
                <w:sz w:val="19"/>
              </w:rPr>
              <w:t>command</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4E8EB" w14:textId="77777777" w:rsidR="00AC18E8" w:rsidRDefault="00000000">
            <w:pPr>
              <w:spacing w:after="20" w:line="260" w:lineRule="exact"/>
              <w:rPr>
                <w:lang w:eastAsia="ja-JP"/>
              </w:rPr>
            </w:pPr>
            <w:r>
              <w:rPr>
                <w:sz w:val="19"/>
                <w:lang w:eastAsia="ja-JP"/>
              </w:rPr>
              <w:t>文字コードと文字列の比較規則を指定する</w:t>
            </w:r>
          </w:p>
        </w:tc>
      </w:tr>
    </w:tbl>
    <w:p w14:paraId="690411B0" w14:textId="77777777" w:rsidR="00AC18E8" w:rsidRDefault="00AC18E8">
      <w:pPr>
        <w:pStyle w:val="Small"/>
        <w:spacing w:after="40" w:line="40" w:lineRule="exact"/>
        <w:rPr>
          <w:lang w:eastAsia="ja-JP"/>
        </w:rPr>
      </w:pPr>
    </w:p>
    <w:p w14:paraId="5C276AAC" w14:textId="77777777" w:rsidR="00AC18E8" w:rsidRDefault="00000000">
      <w:pPr>
        <w:pStyle w:val="21"/>
      </w:pPr>
      <w:r>
        <w:t xml:space="preserve">9 2 </w:t>
      </w:r>
      <w:proofErr w:type="spellStart"/>
      <w:r>
        <w:t>PowerShellで起動する</w:t>
      </w:r>
      <w:proofErr w:type="spellEnd"/>
    </w:p>
    <w:p w14:paraId="6F342B3D" w14:textId="77777777" w:rsidR="00AC18E8" w:rsidRDefault="00000000">
      <w:pPr>
        <w:pStyle w:val="Code"/>
      </w:pPr>
      <w:r>
        <w:t>docker compose up -d db</w:t>
      </w:r>
      <w:r>
        <w:br/>
        <w:t>docker compose ps</w:t>
      </w:r>
    </w:p>
    <w:p w14:paraId="3F6BAC6F" w14:textId="77777777" w:rsidR="00AC18E8" w:rsidRDefault="00000000">
      <w:pPr>
        <w:rPr>
          <w:lang w:eastAsia="ja-JP"/>
        </w:rPr>
      </w:pPr>
      <w:proofErr w:type="spellStart"/>
      <w:r>
        <w:t>初回はダウンロードと初期設定に時間がかかる</w:t>
      </w:r>
      <w:proofErr w:type="spellEnd"/>
      <w:r>
        <w:t>。</w:t>
      </w:r>
      <w:r>
        <w:rPr>
          <w:lang w:eastAsia="ja-JP"/>
        </w:rPr>
        <w:t>-dはバックグラウンドで動かす指定である。</w:t>
      </w:r>
      <w:proofErr w:type="spellStart"/>
      <w:r>
        <w:rPr>
          <w:lang w:eastAsia="ja-JP"/>
        </w:rPr>
        <w:t>ps</w:t>
      </w:r>
      <w:proofErr w:type="spellEnd"/>
      <w:r>
        <w:rPr>
          <w:lang w:eastAsia="ja-JP"/>
        </w:rPr>
        <w:t>で</w:t>
      </w:r>
      <w:proofErr w:type="spellStart"/>
      <w:r>
        <w:rPr>
          <w:lang w:eastAsia="ja-JP"/>
        </w:rPr>
        <w:t>db</w:t>
      </w:r>
      <w:proofErr w:type="spellEnd"/>
      <w:r>
        <w:rPr>
          <w:lang w:eastAsia="ja-JP"/>
        </w:rPr>
        <w:t>がUpと表示されても初期化中の場合があるため、次章で接続まで確認する。</w:t>
      </w:r>
    </w:p>
    <w:p w14:paraId="20C3001C" w14:textId="77777777" w:rsidR="00AC18E8" w:rsidRDefault="00000000">
      <w:pPr>
        <w:pStyle w:val="1"/>
        <w:pageBreakBefore/>
        <w:rPr>
          <w:lang w:eastAsia="ja-JP"/>
        </w:rPr>
      </w:pPr>
      <w:bookmarkStart w:id="9" w:name="_Ch10"/>
      <w:bookmarkEnd w:id="9"/>
      <w:r>
        <w:rPr>
          <w:lang w:eastAsia="ja-JP"/>
        </w:rPr>
        <w:lastRenderedPageBreak/>
        <w:t>10 MySQLに接続してDBを確認する</w:t>
      </w:r>
    </w:p>
    <w:p w14:paraId="73E7E738" w14:textId="77777777" w:rsidR="00AC18E8" w:rsidRDefault="00000000">
      <w:pPr>
        <w:rPr>
          <w:lang w:eastAsia="ja-JP"/>
        </w:rPr>
      </w:pPr>
      <w:r>
        <w:rPr>
          <w:lang w:eastAsia="ja-JP"/>
        </w:rPr>
        <w:t>目的  DB名とアプリ用ユーザーが作られ、MySQLへ接続できることを確認する。最初はPowerShell、接続後は</w:t>
      </w:r>
      <w:proofErr w:type="spellStart"/>
      <w:r>
        <w:rPr>
          <w:lang w:eastAsia="ja-JP"/>
        </w:rPr>
        <w:t>mysql</w:t>
      </w:r>
      <w:proofErr w:type="spellEnd"/>
      <w:r>
        <w:rPr>
          <w:lang w:eastAsia="ja-JP"/>
        </w:rPr>
        <w:t>&gt;で操作する。</w:t>
      </w:r>
    </w:p>
    <w:p w14:paraId="229E4043" w14:textId="77777777" w:rsidR="00AC18E8" w:rsidRDefault="00000000">
      <w:pPr>
        <w:pStyle w:val="21"/>
        <w:rPr>
          <w:lang w:eastAsia="ja-JP"/>
        </w:rPr>
      </w:pPr>
      <w:r>
        <w:rPr>
          <w:lang w:eastAsia="ja-JP"/>
        </w:rPr>
        <w:t>10 1 PowerShellでMySQLの操作画面を開く</w:t>
      </w:r>
    </w:p>
    <w:p w14:paraId="2C1419FD" w14:textId="77777777" w:rsidR="00AC18E8" w:rsidRDefault="00000000">
      <w:pPr>
        <w:pStyle w:val="Code"/>
        <w:rPr>
          <w:lang w:eastAsia="ja-JP"/>
        </w:rPr>
      </w:pPr>
      <w:r>
        <w:rPr>
          <w:lang w:eastAsia="ja-JP"/>
        </w:rPr>
        <w:t xml:space="preserve">docker compose exec </w:t>
      </w:r>
      <w:proofErr w:type="spellStart"/>
      <w:r>
        <w:rPr>
          <w:lang w:eastAsia="ja-JP"/>
        </w:rPr>
        <w:t>db</w:t>
      </w:r>
      <w:proofErr w:type="spellEnd"/>
      <w:r>
        <w:rPr>
          <w:lang w:eastAsia="ja-JP"/>
        </w:rPr>
        <w:t xml:space="preserve"> </w:t>
      </w:r>
      <w:proofErr w:type="spellStart"/>
      <w:r>
        <w:rPr>
          <w:lang w:eastAsia="ja-JP"/>
        </w:rPr>
        <w:t>mysql</w:t>
      </w:r>
      <w:proofErr w:type="spellEnd"/>
      <w:r>
        <w:rPr>
          <w:lang w:eastAsia="ja-JP"/>
        </w:rPr>
        <w:t xml:space="preserve"> -u </w:t>
      </w:r>
      <w:proofErr w:type="spellStart"/>
      <w:r>
        <w:rPr>
          <w:lang w:eastAsia="ja-JP"/>
        </w:rPr>
        <w:t>gu_app</w:t>
      </w:r>
      <w:proofErr w:type="spellEnd"/>
      <w:r>
        <w:rPr>
          <w:lang w:eastAsia="ja-JP"/>
        </w:rPr>
        <w:t xml:space="preserve"> -p </w:t>
      </w:r>
      <w:proofErr w:type="spellStart"/>
      <w:r>
        <w:rPr>
          <w:lang w:eastAsia="ja-JP"/>
        </w:rPr>
        <w:t>gu_ec_mako</w:t>
      </w:r>
      <w:proofErr w:type="spellEnd"/>
    </w:p>
    <w:p w14:paraId="1A35DBF9" w14:textId="77777777" w:rsidR="00AC18E8" w:rsidRDefault="00000000">
      <w:pPr>
        <w:rPr>
          <w:lang w:eastAsia="ja-JP"/>
        </w:rPr>
      </w:pPr>
      <w:r>
        <w:rPr>
          <w:lang w:eastAsia="ja-JP"/>
        </w:rPr>
        <w:t>Enter password:が表示されたら、.envのMYSQL_PASSWORDに設定したアプリ用パスワードを入力し、Enterを押す。文字や＊は表示されないが、入力は受け付けられている。</w:t>
      </w:r>
    </w:p>
    <w:p w14:paraId="1F44A9DD" w14:textId="77777777" w:rsidR="00AC18E8" w:rsidRDefault="00000000">
      <w:pPr>
        <w:rPr>
          <w:lang w:eastAsia="ja-JP"/>
        </w:rPr>
      </w:pPr>
      <w:r>
        <w:rPr>
          <w:lang w:eastAsia="ja-JP"/>
        </w:rPr>
        <w:t>このコマンドはDocker内でMySQLクライアントを動かす。Windowsへ別途MySQLクライアントをインストールする必要はない。</w:t>
      </w:r>
    </w:p>
    <w:p w14:paraId="283544ED" w14:textId="77777777" w:rsidR="00AC18E8" w:rsidRDefault="00000000">
      <w:pPr>
        <w:pStyle w:val="21"/>
        <w:rPr>
          <w:lang w:eastAsia="ja-JP"/>
        </w:rPr>
      </w:pPr>
      <w:r>
        <w:rPr>
          <w:lang w:eastAsia="ja-JP"/>
        </w:rPr>
        <w:t xml:space="preserve">10 2 </w:t>
      </w:r>
      <w:proofErr w:type="spellStart"/>
      <w:r>
        <w:rPr>
          <w:lang w:eastAsia="ja-JP"/>
        </w:rPr>
        <w:t>mysql</w:t>
      </w:r>
      <w:proofErr w:type="spellEnd"/>
      <w:r>
        <w:rPr>
          <w:lang w:eastAsia="ja-JP"/>
        </w:rPr>
        <w:t>&gt;でDBを確認する</w:t>
      </w:r>
    </w:p>
    <w:p w14:paraId="1EA1F012" w14:textId="77777777" w:rsidR="00AC18E8" w:rsidRDefault="00000000">
      <w:pPr>
        <w:rPr>
          <w:lang w:eastAsia="ja-JP"/>
        </w:rPr>
      </w:pPr>
      <w:r>
        <w:rPr>
          <w:lang w:eastAsia="ja-JP"/>
        </w:rPr>
        <w:t>入力待ちが</w:t>
      </w:r>
      <w:proofErr w:type="spellStart"/>
      <w:r>
        <w:rPr>
          <w:lang w:eastAsia="ja-JP"/>
        </w:rPr>
        <w:t>mysql</w:t>
      </w:r>
      <w:proofErr w:type="spellEnd"/>
      <w:r>
        <w:rPr>
          <w:lang w:eastAsia="ja-JP"/>
        </w:rPr>
        <w:t>&gt;になってから、次を1行ずつ実行する。SQLの末尾にはセミコロンを付ける。</w:t>
      </w:r>
    </w:p>
    <w:p w14:paraId="4583B051" w14:textId="77777777" w:rsidR="00AC18E8" w:rsidRDefault="00000000">
      <w:pPr>
        <w:pStyle w:val="Code"/>
      </w:pPr>
      <w:r>
        <w:t>SELECT DATABASE();</w:t>
      </w:r>
      <w:r>
        <w:br/>
        <w:t>SHOW TABLES;</w:t>
      </w:r>
    </w:p>
    <w:tbl>
      <w:tblPr>
        <w:tblW w:w="0" w:type="auto"/>
        <w:jc w:val="center"/>
        <w:tblLayout w:type="fixed"/>
        <w:tblLook w:val="04A0" w:firstRow="1" w:lastRow="0" w:firstColumn="1" w:lastColumn="0" w:noHBand="0" w:noVBand="1"/>
      </w:tblPr>
      <w:tblGrid>
        <w:gridCol w:w="3168"/>
        <w:gridCol w:w="2592"/>
        <w:gridCol w:w="4464"/>
      </w:tblGrid>
      <w:tr w:rsidR="00AC18E8" w14:paraId="0B24AE7C"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680FDBBB" w14:textId="77777777" w:rsidR="00AC18E8" w:rsidRDefault="00000000">
            <w:pPr>
              <w:spacing w:after="20" w:line="260" w:lineRule="exact"/>
            </w:pPr>
            <w:r>
              <w:rPr>
                <w:b/>
                <w:sz w:val="19"/>
              </w:rPr>
              <w:t>実行したSQL</w:t>
            </w:r>
          </w:p>
        </w:tc>
        <w:tc>
          <w:tcPr>
            <w:tcW w:w="259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36D79A3" w14:textId="77777777" w:rsidR="00AC18E8" w:rsidRDefault="00000000">
            <w:pPr>
              <w:spacing w:after="20" w:line="260" w:lineRule="exact"/>
            </w:pPr>
            <w:r>
              <w:rPr>
                <w:b/>
                <w:sz w:val="19"/>
              </w:rPr>
              <w:t>今回確認した結果</w:t>
            </w:r>
          </w:p>
        </w:tc>
        <w:tc>
          <w:tcPr>
            <w:tcW w:w="446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9E040D9" w14:textId="77777777" w:rsidR="00AC18E8" w:rsidRDefault="00000000">
            <w:pPr>
              <w:spacing w:after="20" w:line="260" w:lineRule="exact"/>
            </w:pPr>
            <w:r>
              <w:rPr>
                <w:b/>
                <w:sz w:val="19"/>
              </w:rPr>
              <w:t>意味</w:t>
            </w:r>
          </w:p>
        </w:tc>
      </w:tr>
      <w:tr w:rsidR="00AC18E8" w14:paraId="37228FFB"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4682DF" w14:textId="77777777" w:rsidR="00AC18E8" w:rsidRDefault="00000000">
            <w:pPr>
              <w:spacing w:after="20" w:line="260" w:lineRule="exact"/>
            </w:pPr>
            <w:r>
              <w:rPr>
                <w:sz w:val="19"/>
              </w:rPr>
              <w:t>SELECT DATABASE();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764DA" w14:textId="77777777" w:rsidR="00AC18E8" w:rsidRDefault="00000000">
            <w:pPr>
              <w:spacing w:after="20" w:line="260" w:lineRule="exact"/>
            </w:pPr>
            <w:r>
              <w:rPr>
                <w:sz w:val="19"/>
              </w:rPr>
              <w:t>gu_ec_mako</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84CFBE" w14:textId="77777777" w:rsidR="00AC18E8" w:rsidRDefault="00000000">
            <w:pPr>
              <w:spacing w:after="20" w:line="260" w:lineRule="exact"/>
              <w:rPr>
                <w:lang w:eastAsia="ja-JP"/>
              </w:rPr>
            </w:pPr>
            <w:r>
              <w:rPr>
                <w:sz w:val="19"/>
                <w:lang w:eastAsia="ja-JP"/>
              </w:rPr>
              <w:t>今操作しているDBが正しい</w:t>
            </w:r>
          </w:p>
        </w:tc>
      </w:tr>
      <w:tr w:rsidR="00AC18E8" w14:paraId="68511603"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A4F80" w14:textId="77777777" w:rsidR="00AC18E8" w:rsidRDefault="00000000">
            <w:pPr>
              <w:spacing w:after="20" w:line="260" w:lineRule="exact"/>
            </w:pPr>
            <w:r>
              <w:rPr>
                <w:sz w:val="19"/>
              </w:rPr>
              <w:t>SHOW TABLES;</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8A7A1" w14:textId="77777777" w:rsidR="00AC18E8" w:rsidRDefault="00000000">
            <w:pPr>
              <w:spacing w:after="20" w:line="260" w:lineRule="exact"/>
            </w:pPr>
            <w:r>
              <w:rPr>
                <w:sz w:val="19"/>
              </w:rPr>
              <w:t>Empty set</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3CC4A" w14:textId="77777777" w:rsidR="00AC18E8" w:rsidRDefault="00000000">
            <w:pPr>
              <w:spacing w:after="20" w:line="260" w:lineRule="exact"/>
              <w:rPr>
                <w:lang w:eastAsia="ja-JP"/>
              </w:rPr>
            </w:pPr>
            <w:r>
              <w:rPr>
                <w:sz w:val="19"/>
                <w:lang w:eastAsia="ja-JP"/>
              </w:rPr>
              <w:t>テーブルはまだ作っていない</w:t>
            </w:r>
          </w:p>
        </w:tc>
      </w:tr>
    </w:tbl>
    <w:p w14:paraId="09C656D9" w14:textId="77777777" w:rsidR="00AC18E8" w:rsidRDefault="00AC18E8">
      <w:pPr>
        <w:pStyle w:val="Small"/>
        <w:spacing w:after="40" w:line="40" w:lineRule="exact"/>
        <w:rPr>
          <w:lang w:eastAsia="ja-JP"/>
        </w:rPr>
      </w:pPr>
    </w:p>
    <w:p w14:paraId="18FE6993" w14:textId="77777777" w:rsidR="00AC18E8" w:rsidRDefault="00000000">
      <w:pPr>
        <w:rPr>
          <w:lang w:eastAsia="ja-JP"/>
        </w:rPr>
      </w:pPr>
      <w:proofErr w:type="spellStart"/>
      <w:r>
        <w:t>ここではCREATE</w:t>
      </w:r>
      <w:proofErr w:type="spellEnd"/>
      <w:r>
        <w:t xml:space="preserve"> DATABASEを実行する必要はない。compose.yamlのMYSQL_DATABASEにより、初回起動時にDBが作成される。</w:t>
      </w:r>
      <w:r>
        <w:rPr>
          <w:lang w:eastAsia="ja-JP"/>
        </w:rPr>
        <w:t>Empty setはエラーではない。</w:t>
      </w:r>
    </w:p>
    <w:p w14:paraId="7324DC5B" w14:textId="77777777" w:rsidR="00AC18E8" w:rsidRDefault="00000000">
      <w:pPr>
        <w:pStyle w:val="21"/>
        <w:rPr>
          <w:lang w:eastAsia="ja-JP"/>
        </w:rPr>
      </w:pPr>
      <w:r>
        <w:rPr>
          <w:lang w:eastAsia="ja-JP"/>
        </w:rPr>
        <w:t>10 3 MySQLの操作画面を終了する</w:t>
      </w:r>
    </w:p>
    <w:p w14:paraId="6826727C" w14:textId="77777777" w:rsidR="00AC18E8" w:rsidRDefault="00000000">
      <w:pPr>
        <w:pStyle w:val="Code"/>
      </w:pPr>
      <w:r>
        <w:t>exit;</w:t>
      </w:r>
    </w:p>
    <w:p w14:paraId="260300C0" w14:textId="77777777" w:rsidR="00AC18E8" w:rsidRDefault="00000000">
      <w:r>
        <w:t>PowerShellのPS …&gt;に戻る。操作画面を閉じてもMySQL本体はDocker内で動き続ける。</w:t>
      </w:r>
    </w:p>
    <w:p w14:paraId="5C408955" w14:textId="77777777" w:rsidR="00AC18E8" w:rsidRDefault="00000000">
      <w:pPr>
        <w:pStyle w:val="21"/>
        <w:rPr>
          <w:lang w:eastAsia="ja-JP"/>
        </w:rPr>
      </w:pPr>
      <w:r>
        <w:rPr>
          <w:lang w:eastAsia="ja-JP"/>
        </w:rPr>
        <w:t>接続できない場合</w:t>
      </w:r>
    </w:p>
    <w:p w14:paraId="32E17BF0" w14:textId="77777777" w:rsidR="00AC18E8" w:rsidRDefault="00000000">
      <w:pPr>
        <w:rPr>
          <w:lang w:eastAsia="ja-JP"/>
        </w:rPr>
      </w:pPr>
      <w:r>
        <w:rPr>
          <w:lang w:eastAsia="ja-JP"/>
        </w:rPr>
        <w:t>起動直後なら30秒ほど待って接続コマンドを再実行する。改善しなければ、PowerShellで次を確認する。</w:t>
      </w:r>
    </w:p>
    <w:p w14:paraId="0F5C7BE9" w14:textId="77777777" w:rsidR="00AC18E8" w:rsidRDefault="00000000">
      <w:pPr>
        <w:pStyle w:val="Code"/>
      </w:pPr>
      <w:r>
        <w:t xml:space="preserve">docker compose </w:t>
      </w:r>
      <w:proofErr w:type="spellStart"/>
      <w:r>
        <w:t>ps</w:t>
      </w:r>
      <w:proofErr w:type="spellEnd"/>
      <w:r>
        <w:br/>
        <w:t>docker compose logs --tail 50 db</w:t>
      </w:r>
    </w:p>
    <w:p w14:paraId="6A0A4553" w14:textId="77777777" w:rsidR="00AC18E8" w:rsidRDefault="00000000">
      <w:pPr>
        <w:rPr>
          <w:lang w:eastAsia="ja-JP"/>
        </w:rPr>
      </w:pPr>
      <w:r>
        <w:rPr>
          <w:lang w:eastAsia="ja-JP"/>
        </w:rPr>
        <w:t>初回初期化後に.envのパスワードだけを書き換えても、DB内のユーザーのパスワードは変わらない。パスワード不一致を直すためにデータ領域を削除することは避け、初回に設定した値と照合する。</w:t>
      </w:r>
    </w:p>
    <w:p w14:paraId="27127D63" w14:textId="77777777" w:rsidR="00AC18E8" w:rsidRDefault="00000000">
      <w:pPr>
        <w:pStyle w:val="1"/>
        <w:pageBreakBefore/>
        <w:rPr>
          <w:lang w:eastAsia="ja-JP"/>
        </w:rPr>
      </w:pPr>
      <w:bookmarkStart w:id="10" w:name="_Ch11"/>
      <w:bookmarkEnd w:id="10"/>
      <w:r>
        <w:rPr>
          <w:lang w:eastAsia="ja-JP"/>
        </w:rPr>
        <w:lastRenderedPageBreak/>
        <w:t>11 PythonからのDB接続を準備する</w:t>
      </w:r>
    </w:p>
    <w:p w14:paraId="0B60F897" w14:textId="77777777" w:rsidR="00AC18E8" w:rsidRDefault="00000000">
      <w:pPr>
        <w:rPr>
          <w:lang w:eastAsia="ja-JP"/>
        </w:rPr>
      </w:pPr>
      <w:r>
        <w:rPr>
          <w:lang w:eastAsia="ja-JP"/>
        </w:rPr>
        <w:t xml:space="preserve">目的  </w:t>
      </w:r>
      <w:proofErr w:type="spellStart"/>
      <w:r>
        <w:rPr>
          <w:lang w:eastAsia="ja-JP"/>
        </w:rPr>
        <w:t>FastAPI</w:t>
      </w:r>
      <w:proofErr w:type="spellEnd"/>
      <w:r>
        <w:rPr>
          <w:lang w:eastAsia="ja-JP"/>
        </w:rPr>
        <w:t>から共通で利用するDB接続設定を作る。PowerShellの作業フォルダはrepoである。</w:t>
      </w:r>
    </w:p>
    <w:p w14:paraId="222D601F" w14:textId="77777777" w:rsidR="00AC18E8" w:rsidRDefault="00000000">
      <w:pPr>
        <w:pStyle w:val="21"/>
        <w:rPr>
          <w:lang w:eastAsia="ja-JP"/>
        </w:rPr>
      </w:pPr>
      <w:r>
        <w:rPr>
          <w:lang w:eastAsia="ja-JP"/>
        </w:rPr>
        <w:t>11 1 PowerShellでライブラリを追加する</w:t>
      </w:r>
    </w:p>
    <w:p w14:paraId="41CD3FA2" w14:textId="77777777" w:rsidR="00AC18E8" w:rsidRDefault="00000000">
      <w:pPr>
        <w:pStyle w:val="Code"/>
      </w:pPr>
      <w:r>
        <w:t>.\.</w:t>
      </w:r>
      <w:proofErr w:type="spellStart"/>
      <w:r>
        <w:t>venv</w:t>
      </w:r>
      <w:proofErr w:type="spellEnd"/>
      <w:r>
        <w:t>\Scripts\python.exe -m pip install `</w:t>
      </w:r>
      <w:r>
        <w:br/>
        <w:t xml:space="preserve">    "SQLAlchemy&gt;=2.0,&lt;2.1" "PyMySQL[rsa]" python-dotenv</w:t>
      </w:r>
      <w:r>
        <w:br/>
        <w:t>.\.venv\Scripts\python.exe -m pip freeze |</w:t>
      </w:r>
      <w:r>
        <w:br/>
        <w:t xml:space="preserve">    Set-Content -Encoding UTF8 .\backend\requirements.txt</w:t>
      </w:r>
    </w:p>
    <w:p w14:paraId="7A0EF06E" w14:textId="77777777" w:rsidR="00AC18E8" w:rsidRDefault="00000000">
      <w:pPr>
        <w:rPr>
          <w:lang w:eastAsia="ja-JP"/>
        </w:rPr>
      </w:pPr>
      <w:r>
        <w:t>SQLAlchemyがDB操作、PyMySQLがMySQLとの通信、python-dotenvが.env</w:t>
      </w:r>
      <w:proofErr w:type="spellStart"/>
      <w:r>
        <w:t>の読み込みを担当する</w:t>
      </w:r>
      <w:proofErr w:type="spellEnd"/>
      <w:r>
        <w:t>。</w:t>
      </w:r>
      <w:r>
        <w:rPr>
          <w:lang w:eastAsia="ja-JP"/>
        </w:rPr>
        <w:t>[</w:t>
      </w:r>
      <w:proofErr w:type="spellStart"/>
      <w:r>
        <w:rPr>
          <w:lang w:eastAsia="ja-JP"/>
        </w:rPr>
        <w:t>rsa</w:t>
      </w:r>
      <w:proofErr w:type="spellEnd"/>
      <w:r>
        <w:rPr>
          <w:lang w:eastAsia="ja-JP"/>
        </w:rPr>
        <w:t>]はMySQLの認証方式に必要な追加依存を含める指定である。</w:t>
      </w:r>
    </w:p>
    <w:p w14:paraId="2A2AB036" w14:textId="77777777" w:rsidR="00AC18E8" w:rsidRDefault="00000000">
      <w:pPr>
        <w:pStyle w:val="21"/>
        <w:rPr>
          <w:lang w:eastAsia="ja-JP"/>
        </w:rPr>
      </w:pPr>
      <w:r>
        <w:rPr>
          <w:lang w:eastAsia="ja-JP"/>
        </w:rPr>
        <w:t>11 2 VS Codeで.envに追記する</w:t>
      </w:r>
    </w:p>
    <w:p w14:paraId="42B6D205" w14:textId="77777777" w:rsidR="00AC18E8" w:rsidRDefault="00000000">
      <w:pPr>
        <w:rPr>
          <w:lang w:eastAsia="ja-JP"/>
        </w:rPr>
      </w:pPr>
      <w:r>
        <w:rPr>
          <w:lang w:eastAsia="ja-JP"/>
        </w:rPr>
        <w:t>パスワード2行を残し、末尾に次の4行を追加して保存する。</w:t>
      </w:r>
    </w:p>
    <w:p w14:paraId="7AA3F1D0" w14:textId="77777777" w:rsidR="00AC18E8" w:rsidRDefault="00000000">
      <w:pPr>
        <w:pStyle w:val="Code"/>
      </w:pPr>
      <w:r>
        <w:t>MYSQL_HOST=127.0.0.1</w:t>
      </w:r>
      <w:r>
        <w:br/>
        <w:t>MYSQL_PORT=3307</w:t>
      </w:r>
      <w:r>
        <w:br/>
        <w:t>MYSQL_DATABASE=</w:t>
      </w:r>
      <w:proofErr w:type="spellStart"/>
      <w:r>
        <w:t>gu_ec_mako</w:t>
      </w:r>
      <w:proofErr w:type="spellEnd"/>
      <w:r>
        <w:br/>
        <w:t>MYSQL_USER=</w:t>
      </w:r>
      <w:proofErr w:type="spellStart"/>
      <w:r>
        <w:t>gu_app</w:t>
      </w:r>
      <w:proofErr w:type="spellEnd"/>
    </w:p>
    <w:p w14:paraId="7E80BD42" w14:textId="77777777" w:rsidR="00AC18E8" w:rsidRDefault="00000000">
      <w:pPr>
        <w:pStyle w:val="21"/>
      </w:pPr>
      <w:r>
        <w:t>11 3 VS Codeでbackend内にdb.pyを作る</w:t>
      </w:r>
    </w:p>
    <w:p w14:paraId="2BE98131" w14:textId="77777777" w:rsidR="00AC18E8" w:rsidRDefault="00000000">
      <w:pPr>
        <w:pStyle w:val="Code"/>
      </w:pPr>
      <w:r>
        <w:t>import os</w:t>
      </w:r>
      <w:r>
        <w:br/>
        <w:t>from pathlib import Path</w:t>
      </w:r>
      <w:r>
        <w:br/>
      </w:r>
      <w:r>
        <w:br/>
        <w:t>from dotenv import load_dotenv</w:t>
      </w:r>
      <w:r>
        <w:br/>
        <w:t>from sqlalchemy import URL, create_engine</w:t>
      </w:r>
      <w:r>
        <w:br/>
      </w:r>
      <w:r>
        <w:br/>
      </w:r>
      <w:r>
        <w:br/>
        <w:t># repo</w:t>
      </w:r>
      <w:r>
        <w:t>直下の</w:t>
      </w:r>
      <w:r>
        <w:t>.env</w:t>
      </w:r>
      <w:r>
        <w:t>を読み込む</w:t>
      </w:r>
      <w:r>
        <w:br/>
        <w:t>env_path = Path(__file__).resolve().parent.parent / ".env"</w:t>
      </w:r>
      <w:r>
        <w:br/>
        <w:t>load_dotenv(env_path, encoding="utf-8-sig")</w:t>
      </w:r>
      <w:r>
        <w:br/>
      </w:r>
      <w:r>
        <w:br/>
        <w:t xml:space="preserve"># </w:t>
      </w:r>
      <w:r>
        <w:t>接続先を組み立てる</w:t>
      </w:r>
      <w:r>
        <w:br/>
        <w:t>database_url = URL.create(</w:t>
      </w:r>
      <w:r>
        <w:br/>
        <w:t xml:space="preserve">    drivername="mysql+pymysql",</w:t>
      </w:r>
      <w:r>
        <w:br/>
        <w:t xml:space="preserve">    username=os.environ["MYSQL_USER"],</w:t>
      </w:r>
      <w:r>
        <w:br/>
        <w:t xml:space="preserve">    password=os.environ["MYSQL_PASSWORD"],</w:t>
      </w:r>
      <w:r>
        <w:br/>
        <w:t xml:space="preserve">    host=os.environ["MYSQL_HOST"],</w:t>
      </w:r>
      <w:r>
        <w:br/>
        <w:t xml:space="preserve">    port=int(os.environ["MYSQL_PORT"]),</w:t>
      </w:r>
      <w:r>
        <w:br/>
        <w:t xml:space="preserve">    database=os.environ["MYSQL_DATABASE"],</w:t>
      </w:r>
      <w:r>
        <w:br/>
        <w:t xml:space="preserve">    query={"charset": "utf8mb4"},</w:t>
      </w:r>
      <w:r>
        <w:br/>
        <w:t>)</w:t>
      </w:r>
      <w:r>
        <w:br/>
      </w:r>
      <w:r>
        <w:br/>
        <w:t># DB</w:t>
      </w:r>
      <w:r>
        <w:t>接続を管理する窓口を作る</w:t>
      </w:r>
      <w:r>
        <w:br/>
        <w:t>engine = create_engine(</w:t>
      </w:r>
      <w:r>
        <w:br/>
        <w:t xml:space="preserve">    database_url,</w:t>
      </w:r>
      <w:r>
        <w:br/>
        <w:t xml:space="preserve">    pool_pre_ping=True,</w:t>
      </w:r>
      <w:r>
        <w:br/>
        <w:t xml:space="preserve">    connect_args={"connect_timeout": 5},</w:t>
      </w:r>
      <w:r>
        <w:br/>
        <w:t>)</w:t>
      </w:r>
    </w:p>
    <w:p w14:paraId="380E0427" w14:textId="77777777" w:rsidR="00AC18E8" w:rsidRDefault="00000000">
      <w:pPr>
        <w:pStyle w:val="Small"/>
        <w:rPr>
          <w:lang w:eastAsia="ja-JP"/>
        </w:rPr>
      </w:pPr>
      <w:r>
        <w:rPr>
          <w:lang w:eastAsia="ja-JP"/>
        </w:rPr>
        <w:t>保存場所はbackend/db.pyである。この時点では接続設定を定義しただけなので、次章で実際に問い合わせて確認する。</w:t>
      </w:r>
    </w:p>
    <w:p w14:paraId="0CC20D5C" w14:textId="77777777" w:rsidR="00AC18E8" w:rsidRDefault="00000000">
      <w:pPr>
        <w:pStyle w:val="1"/>
        <w:pageBreakBefore/>
        <w:rPr>
          <w:lang w:eastAsia="ja-JP"/>
        </w:rPr>
      </w:pPr>
      <w:bookmarkStart w:id="11" w:name="_Ch12"/>
      <w:bookmarkEnd w:id="11"/>
      <w:r>
        <w:rPr>
          <w:lang w:eastAsia="ja-JP"/>
        </w:rPr>
        <w:lastRenderedPageBreak/>
        <w:t xml:space="preserve">12 </w:t>
      </w:r>
      <w:proofErr w:type="spellStart"/>
      <w:r>
        <w:rPr>
          <w:lang w:eastAsia="ja-JP"/>
        </w:rPr>
        <w:t>FastAPI</w:t>
      </w:r>
      <w:proofErr w:type="spellEnd"/>
      <w:r>
        <w:rPr>
          <w:lang w:eastAsia="ja-JP"/>
        </w:rPr>
        <w:t>からDB接続を確認する</w:t>
      </w:r>
    </w:p>
    <w:p w14:paraId="0B8736F3" w14:textId="77777777" w:rsidR="00AC18E8" w:rsidRDefault="00000000">
      <w:pPr>
        <w:rPr>
          <w:lang w:eastAsia="ja-JP"/>
        </w:rPr>
      </w:pPr>
      <w:r>
        <w:rPr>
          <w:lang w:eastAsia="ja-JP"/>
        </w:rPr>
        <w:t>目的  ブラウザからの要求を受けた</w:t>
      </w:r>
      <w:proofErr w:type="spellStart"/>
      <w:r>
        <w:rPr>
          <w:lang w:eastAsia="ja-JP"/>
        </w:rPr>
        <w:t>FastAPI</w:t>
      </w:r>
      <w:proofErr w:type="spellEnd"/>
      <w:r>
        <w:rPr>
          <w:lang w:eastAsia="ja-JP"/>
        </w:rPr>
        <w:t>が、MySQLへ問い合わせて応答できることを確認する。</w:t>
      </w:r>
    </w:p>
    <w:p w14:paraId="5D53C86A" w14:textId="77777777" w:rsidR="00AC18E8" w:rsidRDefault="00000000">
      <w:pPr>
        <w:pStyle w:val="21"/>
        <w:rPr>
          <w:lang w:eastAsia="ja-JP"/>
        </w:rPr>
      </w:pPr>
      <w:r>
        <w:rPr>
          <w:lang w:eastAsia="ja-JP"/>
        </w:rPr>
        <w:t>12 1 VS Codeでbackendのmain.pyを更新する</w:t>
      </w:r>
    </w:p>
    <w:p w14:paraId="723C76ED" w14:textId="77777777" w:rsidR="00AC18E8" w:rsidRDefault="00000000">
      <w:pPr>
        <w:rPr>
          <w:lang w:eastAsia="ja-JP"/>
        </w:rPr>
      </w:pPr>
      <w:r>
        <w:rPr>
          <w:lang w:eastAsia="ja-JP"/>
        </w:rPr>
        <w:t>6章の起動確認コードだけが入っている場合は、次の全文に置き換えて保存する。業務機能を追加済みの場合は、既存処理を消さずに統合する。</w:t>
      </w:r>
    </w:p>
    <w:p w14:paraId="14AB5BEF" w14:textId="77777777" w:rsidR="00AC18E8" w:rsidRDefault="00000000">
      <w:pPr>
        <w:pStyle w:val="Code"/>
      </w:pPr>
      <w:r>
        <w:t xml:space="preserve">from </w:t>
      </w:r>
      <w:proofErr w:type="spellStart"/>
      <w:r>
        <w:t>fastapi</w:t>
      </w:r>
      <w:proofErr w:type="spellEnd"/>
      <w:r>
        <w:t xml:space="preserve"> import </w:t>
      </w:r>
      <w:proofErr w:type="spellStart"/>
      <w:r>
        <w:t>FastAPI</w:t>
      </w:r>
      <w:proofErr w:type="spellEnd"/>
      <w:r>
        <w:t>, HTTPException</w:t>
      </w:r>
      <w:r>
        <w:br/>
        <w:t>from sqlalchemy import text</w:t>
      </w:r>
      <w:r>
        <w:br/>
        <w:t>from sqlalchemy.exc import SQLAlchemyError</w:t>
      </w:r>
      <w:r>
        <w:br/>
      </w:r>
      <w:r>
        <w:br/>
        <w:t>from db import engine</w:t>
      </w:r>
      <w:r>
        <w:br/>
      </w:r>
      <w:r>
        <w:br/>
      </w:r>
      <w:r>
        <w:br/>
        <w:t>app = FastAPI(title="GU EC API")</w:t>
      </w:r>
      <w:r>
        <w:br/>
      </w:r>
      <w:r>
        <w:br/>
      </w:r>
      <w:r>
        <w:br/>
        <w:t>@app.get("/api/v1/health")</w:t>
      </w:r>
      <w:r>
        <w:br/>
        <w:t>def health_check() -&gt; dict[str, str]:</w:t>
      </w:r>
      <w:r>
        <w:br/>
        <w:t xml:space="preserve">    return {"status": "ok"}</w:t>
      </w:r>
      <w:r>
        <w:br/>
      </w:r>
      <w:r>
        <w:br/>
      </w:r>
      <w:r>
        <w:br/>
        <w:t>@app.get("/api/v1/health/db")</w:t>
      </w:r>
      <w:r>
        <w:br/>
        <w:t>def database_health_check() -&gt; dict[str, str]:</w:t>
      </w:r>
      <w:r>
        <w:br/>
        <w:t xml:space="preserve">    try:</w:t>
      </w:r>
      <w:r>
        <w:br/>
        <w:t xml:space="preserve">        with engine.connect() as connection:</w:t>
      </w:r>
      <w:r>
        <w:br/>
        <w:t xml:space="preserve">            connection.execute(text("SELECT 1"))</w:t>
      </w:r>
      <w:r>
        <w:br/>
        <w:t xml:space="preserve">    except SQLAlchemyError:</w:t>
      </w:r>
      <w:r>
        <w:br/>
        <w:t xml:space="preserve">        raise HTTPException(</w:t>
      </w:r>
      <w:r>
        <w:br/>
        <w:t xml:space="preserve">            status_code=503,</w:t>
      </w:r>
      <w:r>
        <w:br/>
        <w:t xml:space="preserve">            detail="Database connection failed",</w:t>
      </w:r>
      <w:r>
        <w:br/>
        <w:t xml:space="preserve">        ) from None</w:t>
      </w:r>
      <w:r>
        <w:br/>
      </w:r>
      <w:r>
        <w:br/>
        <w:t xml:space="preserve">    return {"status": "ok", "database": "connected"}</w:t>
      </w:r>
    </w:p>
    <w:p w14:paraId="0CF2A0CA" w14:textId="77777777" w:rsidR="00AC18E8" w:rsidRDefault="00000000">
      <w:pPr>
        <w:pStyle w:val="21"/>
        <w:rPr>
          <w:lang w:eastAsia="ja-JP"/>
        </w:rPr>
      </w:pPr>
      <w:r>
        <w:rPr>
          <w:lang w:eastAsia="ja-JP"/>
        </w:rPr>
        <w:t>12 2 PowerShellで起動し ブラウザで確認する</w:t>
      </w:r>
    </w:p>
    <w:p w14:paraId="530F2B5D" w14:textId="77777777" w:rsidR="00AC18E8" w:rsidRDefault="00000000">
      <w:pPr>
        <w:rPr>
          <w:lang w:eastAsia="ja-JP"/>
        </w:rPr>
      </w:pPr>
      <w:r>
        <w:rPr>
          <w:lang w:eastAsia="ja-JP"/>
        </w:rPr>
        <w:t>以前の</w:t>
      </w:r>
      <w:proofErr w:type="spellStart"/>
      <w:r>
        <w:rPr>
          <w:lang w:eastAsia="ja-JP"/>
        </w:rPr>
        <w:t>FastAPI</w:t>
      </w:r>
      <w:proofErr w:type="spellEnd"/>
      <w:r>
        <w:rPr>
          <w:lang w:eastAsia="ja-JP"/>
        </w:rPr>
        <w:t>が動いていれば、そのターミナルでCtrl＋Cを押してから再起動する。Docker DesktopとMySQLは動かしたままにする。</w:t>
      </w:r>
    </w:p>
    <w:p w14:paraId="07FF81A7" w14:textId="77777777" w:rsidR="00AC18E8" w:rsidRDefault="00000000">
      <w:pPr>
        <w:pStyle w:val="Code"/>
      </w:pPr>
      <w:r>
        <w:t>.\.</w:t>
      </w:r>
      <w:proofErr w:type="spellStart"/>
      <w:r>
        <w:t>venv</w:t>
      </w:r>
      <w:proofErr w:type="spellEnd"/>
      <w:r>
        <w:t xml:space="preserve">\Scripts\python.exe -m </w:t>
      </w:r>
      <w:proofErr w:type="spellStart"/>
      <w:r>
        <w:t>uvicorn</w:t>
      </w:r>
      <w:proofErr w:type="spellEnd"/>
      <w:r>
        <w:t xml:space="preserve"> </w:t>
      </w:r>
      <w:proofErr w:type="spellStart"/>
      <w:r>
        <w:t>main:app</w:t>
      </w:r>
      <w:proofErr w:type="spellEnd"/>
      <w:r>
        <w:t xml:space="preserve"> `</w:t>
      </w:r>
      <w:r>
        <w:br/>
        <w:t xml:space="preserve">    --app-dir backend --reload --reload-dir backend</w:t>
      </w:r>
    </w:p>
    <w:p w14:paraId="701DA899" w14:textId="77777777" w:rsidR="00AC18E8" w:rsidRDefault="00000000">
      <w:pPr>
        <w:pStyle w:val="Code"/>
      </w:pPr>
      <w:r>
        <w:t>http://127.0.0.1:8000/api/v1/health/db</w:t>
      </w:r>
    </w:p>
    <w:p w14:paraId="3CD9F9FB" w14:textId="77777777" w:rsidR="00AC18E8" w:rsidRDefault="00000000">
      <w:pPr>
        <w:rPr>
          <w:lang w:eastAsia="ja-JP"/>
        </w:rPr>
      </w:pPr>
      <w:r>
        <w:rPr>
          <w:lang w:eastAsia="ja-JP"/>
        </w:rPr>
        <w:t>成功の確認  ブラウザで次の応答が返ること。</w:t>
      </w:r>
    </w:p>
    <w:p w14:paraId="1157EA87" w14:textId="77777777" w:rsidR="00AC18E8" w:rsidRDefault="00000000">
      <w:pPr>
        <w:pStyle w:val="Code"/>
        <w:rPr>
          <w:lang w:eastAsia="ja-JP"/>
        </w:rPr>
      </w:pPr>
      <w:r>
        <w:rPr>
          <w:lang w:eastAsia="ja-JP"/>
        </w:rPr>
        <w:t>{"</w:t>
      </w:r>
      <w:proofErr w:type="spellStart"/>
      <w:r>
        <w:rPr>
          <w:lang w:eastAsia="ja-JP"/>
        </w:rPr>
        <w:t>status":"ok","database":"connected</w:t>
      </w:r>
      <w:proofErr w:type="spellEnd"/>
      <w:r>
        <w:rPr>
          <w:lang w:eastAsia="ja-JP"/>
        </w:rPr>
        <w:t>"}</w:t>
      </w:r>
    </w:p>
    <w:p w14:paraId="74CCF66F" w14:textId="77777777" w:rsidR="00AC18E8" w:rsidRDefault="00000000">
      <w:pPr>
        <w:pStyle w:val="Small"/>
        <w:rPr>
          <w:lang w:eastAsia="ja-JP"/>
        </w:rPr>
      </w:pPr>
      <w:r>
        <w:rPr>
          <w:lang w:eastAsia="ja-JP"/>
        </w:rPr>
        <w:t>SELECT 1はデータを変更しない問い合わせである。今回は読み取りの疎通確認であり、テーブルへの保存・更新や業務処理の検証はまだ行っていない。</w:t>
      </w:r>
    </w:p>
    <w:p w14:paraId="761705C5" w14:textId="77777777" w:rsidR="00AC18E8" w:rsidRDefault="00000000">
      <w:pPr>
        <w:pStyle w:val="1"/>
        <w:pageBreakBefore/>
        <w:rPr>
          <w:lang w:eastAsia="ja-JP"/>
        </w:rPr>
      </w:pPr>
      <w:bookmarkStart w:id="12" w:name="_Ch13"/>
      <w:bookmarkEnd w:id="12"/>
      <w:r>
        <w:rPr>
          <w:lang w:eastAsia="ja-JP"/>
        </w:rPr>
        <w:lastRenderedPageBreak/>
        <w:t>13 成果物と確認結果を整理する</w:t>
      </w:r>
    </w:p>
    <w:p w14:paraId="6C4543BC" w14:textId="77777777" w:rsidR="00AC18E8" w:rsidRDefault="00000000">
      <w:r>
        <w:rPr>
          <w:lang w:eastAsia="ja-JP"/>
        </w:rPr>
        <w:t>この章は第1版のDB接続時点の記録である。Gitへの保存手順は40章と50章、GitHubへの送信は52〜54章、第6版時点の到達点は56章である。</w:t>
      </w:r>
      <w:r>
        <w:t>現在の状況は79章を参照すること。</w:t>
      </w:r>
    </w:p>
    <w:tbl>
      <w:tblPr>
        <w:tblW w:w="0" w:type="auto"/>
        <w:jc w:val="center"/>
        <w:tblLayout w:type="fixed"/>
        <w:tblLook w:val="04A0" w:firstRow="1" w:lastRow="0" w:firstColumn="1" w:lastColumn="0" w:noHBand="0" w:noVBand="1"/>
      </w:tblPr>
      <w:tblGrid>
        <w:gridCol w:w="4176"/>
        <w:gridCol w:w="5040"/>
        <w:gridCol w:w="1008"/>
      </w:tblGrid>
      <w:tr w:rsidR="00AC18E8" w14:paraId="7BF672E5" w14:textId="77777777">
        <w:trPr>
          <w:cantSplit/>
          <w:tblHeader/>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3844762A" w14:textId="77777777" w:rsidR="00AC18E8" w:rsidRDefault="00000000">
            <w:pPr>
              <w:spacing w:after="20" w:line="260" w:lineRule="exact"/>
              <w:rPr>
                <w:lang w:eastAsia="ja-JP"/>
              </w:rPr>
            </w:pPr>
            <w:r>
              <w:rPr>
                <w:b/>
                <w:sz w:val="19"/>
                <w:lang w:eastAsia="ja-JP"/>
              </w:rPr>
              <w:t>ファイルまたはフォルダ</w:t>
            </w:r>
          </w:p>
        </w:tc>
        <w:tc>
          <w:tcPr>
            <w:tcW w:w="504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3575EE45" w14:textId="77777777" w:rsidR="00AC18E8" w:rsidRDefault="00000000">
            <w:pPr>
              <w:spacing w:after="20" w:line="260" w:lineRule="exact"/>
            </w:pPr>
            <w:proofErr w:type="spellStart"/>
            <w:r>
              <w:rPr>
                <w:b/>
                <w:sz w:val="19"/>
              </w:rPr>
              <w:t>役割</w:t>
            </w:r>
            <w:proofErr w:type="spellEnd"/>
          </w:p>
        </w:tc>
        <w:tc>
          <w:tcPr>
            <w:tcW w:w="1008"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8428BB6" w14:textId="77777777" w:rsidR="00AC18E8" w:rsidRDefault="00000000">
            <w:pPr>
              <w:spacing w:after="20" w:line="260" w:lineRule="exact"/>
            </w:pPr>
            <w:r>
              <w:rPr>
                <w:b/>
                <w:sz w:val="19"/>
              </w:rPr>
              <w:t>Gitへの保存</w:t>
            </w:r>
          </w:p>
        </w:tc>
      </w:tr>
      <w:tr w:rsidR="00AC18E8" w14:paraId="02DECE89"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2BAB8" w14:textId="77777777" w:rsidR="00AC18E8" w:rsidRDefault="00000000">
            <w:pPr>
              <w:spacing w:after="20" w:line="260" w:lineRule="exact"/>
            </w:pPr>
            <w:r>
              <w:rPr>
                <w:sz w:val="19"/>
              </w:rPr>
              <w:t>docs/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204AD" w14:textId="77777777" w:rsidR="00AC18E8" w:rsidRDefault="00000000">
            <w:pPr>
              <w:spacing w:after="20" w:line="260" w:lineRule="exact"/>
              <w:rPr>
                <w:lang w:eastAsia="ja-JP"/>
              </w:rPr>
            </w:pPr>
            <w:r>
              <w:rPr>
                <w:sz w:val="19"/>
                <w:lang w:eastAsia="ja-JP"/>
              </w:rPr>
              <w:t>要求・要件・設計・テストの文書</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A46E6" w14:textId="77777777" w:rsidR="00AC18E8" w:rsidRDefault="00000000">
            <w:pPr>
              <w:spacing w:after="20" w:line="260" w:lineRule="exact"/>
            </w:pPr>
            <w:proofErr w:type="spellStart"/>
            <w:r>
              <w:rPr>
                <w:sz w:val="19"/>
              </w:rPr>
              <w:t>対象</w:t>
            </w:r>
            <w:proofErr w:type="spellEnd"/>
          </w:p>
        </w:tc>
      </w:tr>
      <w:tr w:rsidR="00AC18E8" w14:paraId="6CAC9BFD"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5FD3D" w14:textId="77777777" w:rsidR="00AC18E8" w:rsidRDefault="00000000">
            <w:pPr>
              <w:spacing w:after="20" w:line="260" w:lineRule="exact"/>
            </w:pPr>
            <w:r>
              <w:rPr>
                <w:sz w:val="19"/>
              </w:rPr>
              <w:t>README.md</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F0F217" w14:textId="77777777" w:rsidR="00AC18E8" w:rsidRDefault="00000000">
            <w:pPr>
              <w:spacing w:after="20" w:line="260" w:lineRule="exact"/>
              <w:rPr>
                <w:lang w:eastAsia="ja-JP"/>
              </w:rPr>
            </w:pPr>
            <w:r>
              <w:rPr>
                <w:sz w:val="19"/>
                <w:lang w:eastAsia="ja-JP"/>
              </w:rPr>
              <w:t>目的・構成・起動方法・進捗</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4408A" w14:textId="77777777" w:rsidR="00AC18E8" w:rsidRDefault="00000000">
            <w:pPr>
              <w:spacing w:after="20" w:line="260" w:lineRule="exact"/>
            </w:pPr>
            <w:proofErr w:type="spellStart"/>
            <w:r>
              <w:rPr>
                <w:sz w:val="19"/>
              </w:rPr>
              <w:t>対象</w:t>
            </w:r>
            <w:proofErr w:type="spellEnd"/>
          </w:p>
        </w:tc>
      </w:tr>
      <w:tr w:rsidR="00AC18E8" w14:paraId="434D076F"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9190C" w14:textId="77777777" w:rsidR="00AC18E8" w:rsidRDefault="00000000">
            <w:pPr>
              <w:spacing w:after="20" w:line="260" w:lineRule="exact"/>
            </w:pPr>
            <w:r>
              <w:rPr>
                <w:sz w:val="19"/>
              </w:rPr>
              <w:t>.github/workflows/ci.yml</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2A22B" w14:textId="77777777" w:rsidR="00AC18E8" w:rsidRDefault="00000000">
            <w:pPr>
              <w:spacing w:after="20" w:line="260" w:lineRule="exact"/>
              <w:rPr>
                <w:lang w:eastAsia="ja-JP"/>
              </w:rPr>
            </w:pPr>
            <w:r>
              <w:rPr>
                <w:sz w:val="19"/>
                <w:lang w:eastAsia="ja-JP"/>
              </w:rPr>
              <w:t>テストを自動実行する設定</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45064" w14:textId="77777777" w:rsidR="00AC18E8" w:rsidRDefault="00000000">
            <w:pPr>
              <w:spacing w:after="20" w:line="260" w:lineRule="exact"/>
            </w:pPr>
            <w:proofErr w:type="spellStart"/>
            <w:r>
              <w:rPr>
                <w:sz w:val="19"/>
              </w:rPr>
              <w:t>対象</w:t>
            </w:r>
            <w:proofErr w:type="spellEnd"/>
          </w:p>
        </w:tc>
      </w:tr>
      <w:tr w:rsidR="00AC18E8" w14:paraId="648FEC82"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2317DE" w14:textId="77777777" w:rsidR="00AC18E8" w:rsidRDefault="00000000">
            <w:pPr>
              <w:spacing w:after="20" w:line="260" w:lineRule="exact"/>
            </w:pPr>
            <w:r>
              <w:rPr>
                <w:sz w:val="19"/>
              </w:rPr>
              <w:t>backend/main.py</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7AB17" w14:textId="77777777" w:rsidR="00AC18E8" w:rsidRDefault="00000000">
            <w:pPr>
              <w:spacing w:after="20" w:line="260" w:lineRule="exact"/>
            </w:pPr>
            <w:r>
              <w:rPr>
                <w:sz w:val="19"/>
              </w:rPr>
              <w:t>起動確認APIとDB接続確認API</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4B6C8B" w14:textId="77777777" w:rsidR="00AC18E8" w:rsidRDefault="00000000">
            <w:pPr>
              <w:spacing w:after="20" w:line="260" w:lineRule="exact"/>
            </w:pPr>
            <w:r>
              <w:rPr>
                <w:sz w:val="19"/>
              </w:rPr>
              <w:t>対象</w:t>
            </w:r>
          </w:p>
        </w:tc>
      </w:tr>
      <w:tr w:rsidR="00AC18E8" w14:paraId="6713AA1C"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1132B" w14:textId="77777777" w:rsidR="00AC18E8" w:rsidRDefault="00000000">
            <w:pPr>
              <w:spacing w:after="20" w:line="260" w:lineRule="exact"/>
            </w:pPr>
            <w:r>
              <w:rPr>
                <w:sz w:val="19"/>
              </w:rPr>
              <w:t>backend/db.py</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9073B" w14:textId="77777777" w:rsidR="00AC18E8" w:rsidRDefault="00000000">
            <w:pPr>
              <w:spacing w:after="20" w:line="260" w:lineRule="exact"/>
            </w:pPr>
            <w:r>
              <w:rPr>
                <w:sz w:val="19"/>
              </w:rPr>
              <w:t>共通のDB接続設定</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971529" w14:textId="77777777" w:rsidR="00AC18E8" w:rsidRDefault="00000000">
            <w:pPr>
              <w:spacing w:after="20" w:line="260" w:lineRule="exact"/>
            </w:pPr>
            <w:r>
              <w:rPr>
                <w:sz w:val="19"/>
              </w:rPr>
              <w:t>対象</w:t>
            </w:r>
          </w:p>
        </w:tc>
      </w:tr>
      <w:tr w:rsidR="00AC18E8" w14:paraId="767F978E"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1DF04" w14:textId="77777777" w:rsidR="00AC18E8" w:rsidRDefault="00000000">
            <w:pPr>
              <w:spacing w:after="20" w:line="260" w:lineRule="exact"/>
            </w:pPr>
            <w:r>
              <w:rPr>
                <w:sz w:val="19"/>
              </w:rPr>
              <w:t>backend/requirements.txt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59D68" w14:textId="77777777" w:rsidR="00AC18E8" w:rsidRDefault="00000000">
            <w:pPr>
              <w:spacing w:after="20" w:line="260" w:lineRule="exact"/>
              <w:rPr>
                <w:lang w:eastAsia="ja-JP"/>
              </w:rPr>
            </w:pPr>
            <w:r>
              <w:rPr>
                <w:sz w:val="19"/>
                <w:lang w:eastAsia="ja-JP"/>
              </w:rPr>
              <w:t>使用ライブラリのバージョン</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F4697B" w14:textId="77777777" w:rsidR="00AC18E8" w:rsidRDefault="00000000">
            <w:pPr>
              <w:spacing w:after="20" w:line="260" w:lineRule="exact"/>
            </w:pPr>
            <w:proofErr w:type="spellStart"/>
            <w:r>
              <w:rPr>
                <w:sz w:val="19"/>
              </w:rPr>
              <w:t>対象</w:t>
            </w:r>
            <w:proofErr w:type="spellEnd"/>
          </w:p>
        </w:tc>
      </w:tr>
      <w:tr w:rsidR="00AC18E8" w14:paraId="1BEC0325"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616CD" w14:textId="77777777" w:rsidR="00AC18E8" w:rsidRDefault="00000000">
            <w:pPr>
              <w:spacing w:after="20" w:line="260" w:lineRule="exact"/>
            </w:pPr>
            <w:r>
              <w:rPr>
                <w:sz w:val="19"/>
              </w:rPr>
              <w:t>backend/tests/test_smoke.py</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585D2" w14:textId="77777777" w:rsidR="00AC18E8" w:rsidRDefault="00000000">
            <w:pPr>
              <w:spacing w:after="20" w:line="260" w:lineRule="exact"/>
              <w:rPr>
                <w:lang w:eastAsia="ja-JP"/>
              </w:rPr>
            </w:pPr>
            <w:r>
              <w:rPr>
                <w:sz w:val="19"/>
                <w:lang w:eastAsia="ja-JP"/>
              </w:rPr>
              <w:t>テスト実行環境の確認</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BB0D6" w14:textId="77777777" w:rsidR="00AC18E8" w:rsidRDefault="00000000">
            <w:pPr>
              <w:spacing w:after="20" w:line="260" w:lineRule="exact"/>
            </w:pPr>
            <w:proofErr w:type="spellStart"/>
            <w:r>
              <w:rPr>
                <w:sz w:val="19"/>
              </w:rPr>
              <w:t>対象</w:t>
            </w:r>
            <w:proofErr w:type="spellEnd"/>
          </w:p>
        </w:tc>
      </w:tr>
      <w:tr w:rsidR="00AC18E8" w14:paraId="35640960"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17097" w14:textId="77777777" w:rsidR="00AC18E8" w:rsidRDefault="00000000">
            <w:pPr>
              <w:spacing w:after="20" w:line="260" w:lineRule="exact"/>
            </w:pPr>
            <w:r>
              <w:rPr>
                <w:sz w:val="19"/>
              </w:rPr>
              <w:t>compose.yaml</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93C02" w14:textId="77777777" w:rsidR="00AC18E8" w:rsidRDefault="00000000">
            <w:pPr>
              <w:spacing w:after="20" w:line="260" w:lineRule="exact"/>
              <w:rPr>
                <w:lang w:eastAsia="ja-JP"/>
              </w:rPr>
            </w:pPr>
            <w:r>
              <w:rPr>
                <w:sz w:val="19"/>
                <w:lang w:eastAsia="ja-JP"/>
              </w:rPr>
              <w:t>ローカルMySQLの起動設定</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FC276" w14:textId="77777777" w:rsidR="00AC18E8" w:rsidRDefault="00000000">
            <w:pPr>
              <w:spacing w:after="20" w:line="260" w:lineRule="exact"/>
            </w:pPr>
            <w:proofErr w:type="spellStart"/>
            <w:r>
              <w:rPr>
                <w:sz w:val="19"/>
              </w:rPr>
              <w:t>対象</w:t>
            </w:r>
            <w:proofErr w:type="spellEnd"/>
          </w:p>
        </w:tc>
      </w:tr>
      <w:tr w:rsidR="00AC18E8" w14:paraId="6B1C3761"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87FEA" w14:textId="77777777" w:rsidR="00AC18E8" w:rsidRDefault="00000000">
            <w:pPr>
              <w:spacing w:after="20" w:line="260" w:lineRule="exact"/>
            </w:pPr>
            <w:r>
              <w:rPr>
                <w:sz w:val="19"/>
              </w:rPr>
              <w:t>.gitignore</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01E41" w14:textId="77777777" w:rsidR="00AC18E8" w:rsidRDefault="00000000">
            <w:pPr>
              <w:spacing w:after="20" w:line="260" w:lineRule="exact"/>
              <w:rPr>
                <w:lang w:eastAsia="ja-JP"/>
              </w:rPr>
            </w:pPr>
            <w:r>
              <w:rPr>
                <w:sz w:val="19"/>
                <w:lang w:eastAsia="ja-JP"/>
              </w:rPr>
              <w:t>Gitから除外するファイルの指定</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5932E" w14:textId="77777777" w:rsidR="00AC18E8" w:rsidRDefault="00000000">
            <w:pPr>
              <w:spacing w:after="20" w:line="260" w:lineRule="exact"/>
            </w:pPr>
            <w:proofErr w:type="spellStart"/>
            <w:r>
              <w:rPr>
                <w:sz w:val="19"/>
              </w:rPr>
              <w:t>対象</w:t>
            </w:r>
            <w:proofErr w:type="spellEnd"/>
          </w:p>
        </w:tc>
      </w:tr>
      <w:tr w:rsidR="00AC18E8" w14:paraId="3F12EBA2"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85851E" w14:textId="77777777" w:rsidR="00AC18E8" w:rsidRDefault="00000000">
            <w:pPr>
              <w:spacing w:after="20" w:line="260" w:lineRule="exact"/>
            </w:pPr>
            <w:r>
              <w:rPr>
                <w:sz w:val="19"/>
              </w:rPr>
              <w:t>.env</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09390" w14:textId="77777777" w:rsidR="00AC18E8" w:rsidRDefault="00000000">
            <w:pPr>
              <w:spacing w:after="20" w:line="260" w:lineRule="exact"/>
              <w:rPr>
                <w:lang w:eastAsia="ja-JP"/>
              </w:rPr>
            </w:pPr>
            <w:r>
              <w:rPr>
                <w:sz w:val="19"/>
                <w:lang w:eastAsia="ja-JP"/>
              </w:rPr>
              <w:t>ローカルの接続先・パスワード</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9AF9E" w14:textId="77777777" w:rsidR="00AC18E8" w:rsidRDefault="00000000">
            <w:pPr>
              <w:spacing w:after="20" w:line="260" w:lineRule="exact"/>
            </w:pPr>
            <w:proofErr w:type="spellStart"/>
            <w:r>
              <w:rPr>
                <w:sz w:val="19"/>
              </w:rPr>
              <w:t>除外</w:t>
            </w:r>
            <w:proofErr w:type="spellEnd"/>
          </w:p>
        </w:tc>
      </w:tr>
      <w:tr w:rsidR="00AC18E8" w14:paraId="54EEE029"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683C6" w14:textId="77777777" w:rsidR="00AC18E8" w:rsidRDefault="00000000">
            <w:pPr>
              <w:spacing w:after="20" w:line="260" w:lineRule="exact"/>
            </w:pPr>
            <w:r>
              <w:rPr>
                <w:sz w:val="19"/>
              </w:rPr>
              <w:t>.venv/</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A23E3" w14:textId="77777777" w:rsidR="00AC18E8" w:rsidRDefault="00000000">
            <w:pPr>
              <w:spacing w:after="20" w:line="260" w:lineRule="exact"/>
            </w:pPr>
            <w:r>
              <w:rPr>
                <w:sz w:val="19"/>
              </w:rPr>
              <w:t>PC内のPython仮想環境</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1F96F5" w14:textId="77777777" w:rsidR="00AC18E8" w:rsidRDefault="00000000">
            <w:pPr>
              <w:spacing w:after="20" w:line="260" w:lineRule="exact"/>
            </w:pPr>
            <w:r>
              <w:rPr>
                <w:sz w:val="19"/>
              </w:rPr>
              <w:t>除外</w:t>
            </w:r>
          </w:p>
        </w:tc>
      </w:tr>
    </w:tbl>
    <w:p w14:paraId="6B1A76B5" w14:textId="77777777" w:rsidR="00AC18E8" w:rsidRDefault="00AC18E8">
      <w:pPr>
        <w:pStyle w:val="Small"/>
        <w:spacing w:after="40" w:line="40" w:lineRule="exact"/>
      </w:pPr>
    </w:p>
    <w:p w14:paraId="7148FA95" w14:textId="77777777" w:rsidR="00AC18E8" w:rsidRDefault="00000000">
      <w:pPr>
        <w:pStyle w:val="21"/>
      </w:pPr>
      <w:r>
        <w:t>13 1 今回確認できたこと</w:t>
      </w:r>
    </w:p>
    <w:p w14:paraId="17C217A6" w14:textId="77777777" w:rsidR="00AC18E8" w:rsidRDefault="00000000">
      <w:pPr>
        <w:rPr>
          <w:lang w:eastAsia="ja-JP"/>
        </w:rPr>
      </w:pPr>
      <w:r>
        <w:rPr>
          <w:lang w:eastAsia="ja-JP"/>
        </w:rPr>
        <w:t>既存の確認用テスト1件の成功、</w:t>
      </w:r>
      <w:proofErr w:type="spellStart"/>
      <w:r>
        <w:rPr>
          <w:lang w:eastAsia="ja-JP"/>
        </w:rPr>
        <w:t>FastAPI</w:t>
      </w:r>
      <w:proofErr w:type="spellEnd"/>
      <w:r>
        <w:rPr>
          <w:lang w:eastAsia="ja-JP"/>
        </w:rPr>
        <w:t>の起動、Docker内のMySQL起動、</w:t>
      </w:r>
      <w:proofErr w:type="spellStart"/>
      <w:r>
        <w:rPr>
          <w:lang w:eastAsia="ja-JP"/>
        </w:rPr>
        <w:t>gu_ec_mako</w:t>
      </w:r>
      <w:proofErr w:type="spellEnd"/>
      <w:r>
        <w:rPr>
          <w:lang w:eastAsia="ja-JP"/>
        </w:rPr>
        <w:t>へのログイン、空のテーブル一覧、</w:t>
      </w:r>
      <w:proofErr w:type="spellStart"/>
      <w:r>
        <w:rPr>
          <w:lang w:eastAsia="ja-JP"/>
        </w:rPr>
        <w:t>FastAPI</w:t>
      </w:r>
      <w:proofErr w:type="spellEnd"/>
      <w:r>
        <w:rPr>
          <w:lang w:eastAsia="ja-JP"/>
        </w:rPr>
        <w:t>からのSELECT 1の成功を確認した。</w:t>
      </w:r>
    </w:p>
    <w:p w14:paraId="0C11F5FA" w14:textId="77777777" w:rsidR="00AC18E8" w:rsidRDefault="00000000">
      <w:pPr>
        <w:rPr>
          <w:lang w:eastAsia="ja-JP"/>
        </w:rPr>
      </w:pPr>
      <w:r>
        <w:rPr>
          <w:lang w:eastAsia="ja-JP"/>
        </w:rPr>
        <w:t>仕様書全体の修正、業務機能・画面、業務単体テスト、Azure接続・デプロイは次の作業である。接続確認APIの成功を、EC全体の完成やテスト仕様書全件の合格として報告しないようにする。</w:t>
      </w:r>
    </w:p>
    <w:p w14:paraId="281633EA" w14:textId="77777777" w:rsidR="00AC18E8" w:rsidRDefault="00000000">
      <w:pPr>
        <w:pStyle w:val="21"/>
        <w:rPr>
          <w:lang w:eastAsia="ja-JP"/>
        </w:rPr>
      </w:pPr>
      <w:r>
        <w:rPr>
          <w:lang w:eastAsia="ja-JP"/>
        </w:rPr>
        <w:t>13 2 動いた状態をGitに記録する</w:t>
      </w:r>
    </w:p>
    <w:p w14:paraId="76D26568" w14:textId="77777777" w:rsidR="00AC18E8" w:rsidRDefault="00000000">
      <w:pPr>
        <w:rPr>
          <w:lang w:eastAsia="ja-JP"/>
        </w:rPr>
      </w:pPr>
      <w:r>
        <w:rPr>
          <w:lang w:eastAsia="ja-JP"/>
        </w:rPr>
        <w:t>PowerShellで作業ブランチと変更を確認し、秘密情報を含まないファイルだけを指定して追加する。</w:t>
      </w:r>
    </w:p>
    <w:p w14:paraId="008938FA" w14:textId="77777777" w:rsidR="00AC18E8" w:rsidRDefault="00000000">
      <w:pPr>
        <w:pStyle w:val="Code"/>
      </w:pPr>
      <w:r>
        <w:t>git branch --show-current</w:t>
      </w:r>
      <w:r>
        <w:br/>
        <w:t>git status --short</w:t>
      </w:r>
      <w:r>
        <w:br/>
        <w:t>git check-ignore .env</w:t>
      </w:r>
    </w:p>
    <w:p w14:paraId="2B5B7B67" w14:textId="77777777" w:rsidR="00AC18E8" w:rsidRDefault="00000000">
      <w:pPr>
        <w:pStyle w:val="Code"/>
      </w:pPr>
      <w:r>
        <w:t>git add .gitignore compose.yaml backend/main.py `</w:t>
      </w:r>
      <w:r>
        <w:br/>
        <w:t xml:space="preserve">    backend/db.py backend/requirements.txt</w:t>
      </w:r>
      <w:r>
        <w:br/>
        <w:t>git diff --cached --stat</w:t>
      </w:r>
      <w:r>
        <w:br/>
        <w:t>git diff --cached</w:t>
      </w:r>
      <w:r>
        <w:br/>
        <w:t>git commit -m "Set up FastAPI and local MySQL connection"</w:t>
      </w:r>
    </w:p>
    <w:p w14:paraId="6F99FB2E" w14:textId="77777777" w:rsidR="00AC18E8" w:rsidRDefault="00000000">
      <w:pPr>
        <w:pStyle w:val="Small"/>
        <w:rPr>
          <w:lang w:eastAsia="ja-JP"/>
        </w:rPr>
      </w:pPr>
      <w:r>
        <w:rPr>
          <w:lang w:eastAsia="ja-JP"/>
        </w:rPr>
        <w:t>コミットはPC内の履歴保存である。GitHubへのpush、Pull Request、mainへのmergeは別の操作である。差分確認は自分の画面で行い、パスワードを含む内容を共有しないこと。</w:t>
      </w:r>
    </w:p>
    <w:p w14:paraId="0145F41C" w14:textId="77777777" w:rsidR="00AC18E8" w:rsidRDefault="00000000">
      <w:pPr>
        <w:pStyle w:val="1"/>
        <w:pageBreakBefore/>
        <w:rPr>
          <w:lang w:eastAsia="ja-JP"/>
        </w:rPr>
      </w:pPr>
      <w:bookmarkStart w:id="13" w:name="_Ch14"/>
      <w:bookmarkEnd w:id="13"/>
      <w:r>
        <w:rPr>
          <w:lang w:eastAsia="ja-JP"/>
        </w:rPr>
        <w:lastRenderedPageBreak/>
        <w:t>14 翌日以降の再開と終了</w:t>
      </w:r>
    </w:p>
    <w:p w14:paraId="73B290B0" w14:textId="77777777" w:rsidR="00AC18E8" w:rsidRDefault="00000000">
      <w:pPr>
        <w:rPr>
          <w:lang w:eastAsia="ja-JP"/>
        </w:rPr>
      </w:pPr>
      <w:r>
        <w:rPr>
          <w:lang w:eastAsia="ja-JP"/>
        </w:rPr>
        <w:t>初回構築済みなら、このページから再開できる。.env・</w:t>
      </w:r>
      <w:proofErr w:type="spellStart"/>
      <w:r>
        <w:rPr>
          <w:lang w:eastAsia="ja-JP"/>
        </w:rPr>
        <w:t>compose.yaml</w:t>
      </w:r>
      <w:proofErr w:type="spellEnd"/>
      <w:r>
        <w:rPr>
          <w:lang w:eastAsia="ja-JP"/>
        </w:rPr>
        <w:t>の作り直し、pip install、CREATE DATABASEを毎回行う必要はない。</w:t>
      </w:r>
    </w:p>
    <w:p w14:paraId="2465AAD3" w14:textId="77777777" w:rsidR="00AC18E8" w:rsidRDefault="00000000">
      <w:pPr>
        <w:pStyle w:val="21"/>
        <w:rPr>
          <w:lang w:eastAsia="ja-JP"/>
        </w:rPr>
      </w:pPr>
      <w:r>
        <w:rPr>
          <w:lang w:eastAsia="ja-JP"/>
        </w:rPr>
        <w:t>14 1 作業を再開する</w:t>
      </w:r>
    </w:p>
    <w:p w14:paraId="6B571B78" w14:textId="77777777" w:rsidR="00AC18E8" w:rsidRDefault="00000000">
      <w:pPr>
        <w:rPr>
          <w:lang w:eastAsia="ja-JP"/>
        </w:rPr>
      </w:pPr>
      <w:r>
        <w:rPr>
          <w:lang w:eastAsia="ja-JP"/>
        </w:rPr>
        <w:t>1  WindowsでDocker Desktopを開き、エンジンの起動を待つ。</w:t>
      </w:r>
    </w:p>
    <w:p w14:paraId="07C5BAFD" w14:textId="77777777" w:rsidR="00AC18E8" w:rsidRDefault="00000000">
      <w:r>
        <w:t xml:space="preserve">2  </w:t>
      </w:r>
      <w:proofErr w:type="spellStart"/>
      <w:r>
        <w:t>PowerShellでrepoへ移動し、VS</w:t>
      </w:r>
      <w:proofErr w:type="spellEnd"/>
      <w:r>
        <w:t xml:space="preserve"> </w:t>
      </w:r>
      <w:proofErr w:type="spellStart"/>
      <w:r>
        <w:t>Codeを開く</w:t>
      </w:r>
      <w:proofErr w:type="spellEnd"/>
      <w:r>
        <w:t>。</w:t>
      </w:r>
    </w:p>
    <w:p w14:paraId="47A34112" w14:textId="77777777" w:rsidR="00AC18E8" w:rsidRDefault="00000000">
      <w:pPr>
        <w:pStyle w:val="Code"/>
      </w:pPr>
      <w:r>
        <w:t>cd "C:\Users\mako_\Downloads\GU_EC_repo_skeleton\repo"</w:t>
      </w:r>
      <w:r>
        <w:br/>
        <w:t>code .</w:t>
      </w:r>
    </w:p>
    <w:p w14:paraId="5D041C1D" w14:textId="77777777" w:rsidR="00AC18E8" w:rsidRDefault="00000000">
      <w:pPr>
        <w:rPr>
          <w:lang w:eastAsia="ja-JP"/>
        </w:rPr>
      </w:pPr>
      <w:r>
        <w:rPr>
          <w:lang w:eastAsia="ja-JP"/>
        </w:rPr>
        <w:t>3  MySQLを起動し、状態を確認する。</w:t>
      </w:r>
    </w:p>
    <w:p w14:paraId="01B776CE" w14:textId="77777777" w:rsidR="00AC18E8" w:rsidRDefault="00000000">
      <w:pPr>
        <w:pStyle w:val="Code"/>
      </w:pPr>
      <w:r>
        <w:t>docker compose up -d db</w:t>
      </w:r>
      <w:r>
        <w:br/>
        <w:t>docker compose ps</w:t>
      </w:r>
    </w:p>
    <w:p w14:paraId="76557062" w14:textId="77777777" w:rsidR="00AC18E8" w:rsidRDefault="00000000">
      <w:r>
        <w:t>4  FastAPIを起動する。</w:t>
      </w:r>
    </w:p>
    <w:p w14:paraId="46C55E9B" w14:textId="77777777" w:rsidR="00AC18E8" w:rsidRDefault="00000000">
      <w:pPr>
        <w:pStyle w:val="Code"/>
      </w:pPr>
      <w:r>
        <w:t>.\.venv\Scripts\python.exe -m uvicorn main:app `</w:t>
      </w:r>
      <w:r>
        <w:br/>
        <w:t xml:space="preserve">    --app-dir backend --reload --reload-dir backend</w:t>
      </w:r>
    </w:p>
    <w:p w14:paraId="1CCB4C95" w14:textId="77777777" w:rsidR="00AC18E8" w:rsidRDefault="00000000">
      <w:r>
        <w:t>5  ブラウザで次のURLを開き、connectedを確認する。</w:t>
      </w:r>
    </w:p>
    <w:p w14:paraId="3E45B5AA" w14:textId="77777777" w:rsidR="00AC18E8" w:rsidRDefault="00000000">
      <w:pPr>
        <w:pStyle w:val="Code"/>
      </w:pPr>
      <w:r>
        <w:t>http://127.0.0.1:8000/api/v1/health/db</w:t>
      </w:r>
    </w:p>
    <w:p w14:paraId="135703D1" w14:textId="77777777" w:rsidR="00AC18E8" w:rsidRDefault="00000000">
      <w:pPr>
        <w:rPr>
          <w:lang w:eastAsia="ja-JP"/>
        </w:rPr>
      </w:pPr>
      <w:r>
        <w:rPr>
          <w:lang w:eastAsia="ja-JP"/>
        </w:rPr>
        <w:t>環境変数を変えた場合は、</w:t>
      </w:r>
      <w:proofErr w:type="spellStart"/>
      <w:r>
        <w:rPr>
          <w:lang w:eastAsia="ja-JP"/>
        </w:rPr>
        <w:t>FastAPI</w:t>
      </w:r>
      <w:proofErr w:type="spellEnd"/>
      <w:r>
        <w:rPr>
          <w:lang w:eastAsia="ja-JP"/>
        </w:rPr>
        <w:t>をCtrl＋Cで停止して再起動する。.envはbackendの外にあるため、今回のreload設定では変更が自動反映されるとは限らない。</w:t>
      </w:r>
    </w:p>
    <w:p w14:paraId="0C3A203A" w14:textId="77777777" w:rsidR="00AC18E8" w:rsidRDefault="00000000">
      <w:pPr>
        <w:pStyle w:val="21"/>
        <w:rPr>
          <w:lang w:eastAsia="ja-JP"/>
        </w:rPr>
      </w:pPr>
      <w:r>
        <w:rPr>
          <w:lang w:eastAsia="ja-JP"/>
        </w:rPr>
        <w:t>14 2 作業を終了する</w:t>
      </w:r>
    </w:p>
    <w:p w14:paraId="2CF3067F" w14:textId="77777777" w:rsidR="00AC18E8" w:rsidRDefault="00000000">
      <w:pPr>
        <w:rPr>
          <w:lang w:eastAsia="ja-JP"/>
        </w:rPr>
      </w:pPr>
      <w:r>
        <w:rPr>
          <w:lang w:eastAsia="ja-JP"/>
        </w:rPr>
        <w:t>1  VS Codeの変更ファイルを保存する。</w:t>
      </w:r>
    </w:p>
    <w:p w14:paraId="024CFD2C" w14:textId="77777777" w:rsidR="00AC18E8" w:rsidRDefault="00000000">
      <w:pPr>
        <w:rPr>
          <w:lang w:eastAsia="ja-JP"/>
        </w:rPr>
      </w:pPr>
      <w:r>
        <w:rPr>
          <w:lang w:eastAsia="ja-JP"/>
        </w:rPr>
        <w:t xml:space="preserve">2  </w:t>
      </w:r>
      <w:proofErr w:type="spellStart"/>
      <w:r>
        <w:rPr>
          <w:lang w:eastAsia="ja-JP"/>
        </w:rPr>
        <w:t>FastAPI</w:t>
      </w:r>
      <w:proofErr w:type="spellEnd"/>
      <w:r>
        <w:rPr>
          <w:lang w:eastAsia="ja-JP"/>
        </w:rPr>
        <w:t>を動かしているターミナルをクリックし、Ctrl＋Cを押す。</w:t>
      </w:r>
    </w:p>
    <w:p w14:paraId="5E993BF4" w14:textId="77777777" w:rsidR="00AC18E8" w:rsidRDefault="00000000">
      <w:r>
        <w:t xml:space="preserve">3  </w:t>
      </w:r>
      <w:proofErr w:type="spellStart"/>
      <w:r>
        <w:t>PowerShellに戻ったら、MySQLを停止する</w:t>
      </w:r>
      <w:proofErr w:type="spellEnd"/>
      <w:r>
        <w:t>。</w:t>
      </w:r>
    </w:p>
    <w:p w14:paraId="379DD79C" w14:textId="77777777" w:rsidR="00AC18E8" w:rsidRDefault="00000000">
      <w:pPr>
        <w:pStyle w:val="Code"/>
      </w:pPr>
      <w:r>
        <w:t>docker compose stop db</w:t>
      </w:r>
    </w:p>
    <w:p w14:paraId="3D654F98" w14:textId="77777777" w:rsidR="00AC18E8" w:rsidRDefault="00000000">
      <w:r>
        <w:t>4  必要に応じてDocker DesktopとVS Codeを閉じる。</w:t>
      </w:r>
    </w:p>
    <w:p w14:paraId="72AB3E7A" w14:textId="77777777" w:rsidR="00AC18E8" w:rsidRDefault="00000000">
      <w:pPr>
        <w:rPr>
          <w:lang w:eastAsia="ja-JP"/>
        </w:rPr>
      </w:pPr>
      <w:proofErr w:type="spellStart"/>
      <w:r>
        <w:rPr>
          <w:lang w:eastAsia="ja-JP"/>
        </w:rPr>
        <w:t>mysql_data</w:t>
      </w:r>
      <w:proofErr w:type="spellEnd"/>
      <w:r>
        <w:rPr>
          <w:lang w:eastAsia="ja-JP"/>
        </w:rPr>
        <w:t>という保存領域を残すため、次回も同じDBを使える。docker compose down -vは保存領域まで削除するため、通常の終了手順には使わない。</w:t>
      </w:r>
    </w:p>
    <w:p w14:paraId="2E88BA5E" w14:textId="77777777" w:rsidR="00AC18E8" w:rsidRDefault="00000000">
      <w:pPr>
        <w:pStyle w:val="21"/>
        <w:rPr>
          <w:lang w:eastAsia="ja-JP"/>
        </w:rPr>
      </w:pPr>
      <w:r>
        <w:rPr>
          <w:lang w:eastAsia="ja-JP"/>
        </w:rPr>
        <w:t>次に進む作業</w:t>
      </w:r>
    </w:p>
    <w:p w14:paraId="4E627F4A" w14:textId="77777777" w:rsidR="00AC18E8" w:rsidRDefault="00000000">
      <w:pPr>
        <w:rPr>
          <w:lang w:eastAsia="ja-JP"/>
        </w:rPr>
      </w:pPr>
      <w:r>
        <w:rPr>
          <w:lang w:eastAsia="ja-JP"/>
        </w:rPr>
        <w:t>初回のテーブル作成は19〜22章、確認用データ登録は28〜31章、商品詳細APIとGit保存は35〜40章である。現在は商品取得まで完了し、次は裾上げ入力の検証へ進む。</w:t>
      </w:r>
    </w:p>
    <w:p w14:paraId="33BA1D3D" w14:textId="77777777" w:rsidR="00AC18E8" w:rsidRDefault="00000000">
      <w:pPr>
        <w:pStyle w:val="1"/>
        <w:pageBreakBefore/>
      </w:pPr>
      <w:bookmarkStart w:id="14" w:name="_Ch15"/>
      <w:bookmarkEnd w:id="14"/>
      <w:r>
        <w:lastRenderedPageBreak/>
        <w:t xml:space="preserve">15 </w:t>
      </w:r>
      <w:proofErr w:type="spellStart"/>
      <w:r>
        <w:t>困ったときの確認方法</w:t>
      </w:r>
      <w:proofErr w:type="spellEnd"/>
    </w:p>
    <w:tbl>
      <w:tblPr>
        <w:tblW w:w="0" w:type="auto"/>
        <w:jc w:val="center"/>
        <w:tblLayout w:type="fixed"/>
        <w:tblLook w:val="04A0" w:firstRow="1" w:lastRow="0" w:firstColumn="1" w:lastColumn="0" w:noHBand="0" w:noVBand="1"/>
      </w:tblPr>
      <w:tblGrid>
        <w:gridCol w:w="3456"/>
        <w:gridCol w:w="6768"/>
      </w:tblGrid>
      <w:tr w:rsidR="00AC18E8" w14:paraId="488EEFF7"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6008175" w14:textId="77777777" w:rsidR="00AC18E8" w:rsidRDefault="00000000">
            <w:pPr>
              <w:spacing w:after="20" w:line="260" w:lineRule="exact"/>
            </w:pPr>
            <w:r>
              <w:rPr>
                <w:b/>
                <w:sz w:val="19"/>
              </w:rPr>
              <w:t>症状</w:t>
            </w:r>
          </w:p>
        </w:tc>
        <w:tc>
          <w:tcPr>
            <w:tcW w:w="6768"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C73263E" w14:textId="77777777" w:rsidR="00AC18E8" w:rsidRDefault="00000000">
            <w:pPr>
              <w:spacing w:after="20" w:line="260" w:lineRule="exact"/>
            </w:pPr>
            <w:r>
              <w:rPr>
                <w:b/>
                <w:sz w:val="19"/>
              </w:rPr>
              <w:t>意味と確認すること</w:t>
            </w:r>
          </w:p>
        </w:tc>
      </w:tr>
      <w:tr w:rsidR="00AC18E8" w14:paraId="236D98EE"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8AF99" w14:textId="77777777" w:rsidR="00AC18E8" w:rsidRDefault="00000000">
            <w:pPr>
              <w:spacing w:after="20" w:line="260" w:lineRule="exact"/>
            </w:pPr>
            <w:r>
              <w:rPr>
                <w:sz w:val="19"/>
              </w:rPr>
              <w:t>not a git repository</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954465" w14:textId="77777777" w:rsidR="00AC18E8" w:rsidRDefault="00000000">
            <w:pPr>
              <w:spacing w:after="20" w:line="260" w:lineRule="exact"/>
            </w:pPr>
            <w:r>
              <w:rPr>
                <w:sz w:val="19"/>
                <w:lang w:eastAsia="ja-JP"/>
              </w:rPr>
              <w:t>外側のフォルダにいる可能性がある。</w:t>
            </w:r>
            <w:proofErr w:type="spellStart"/>
            <w:r>
              <w:rPr>
                <w:sz w:val="19"/>
              </w:rPr>
              <w:t>内側のrepoでgit</w:t>
            </w:r>
            <w:proofErr w:type="spellEnd"/>
            <w:r>
              <w:rPr>
                <w:sz w:val="19"/>
              </w:rPr>
              <w:t xml:space="preserve"> </w:t>
            </w:r>
            <w:proofErr w:type="spellStart"/>
            <w:r>
              <w:rPr>
                <w:sz w:val="19"/>
              </w:rPr>
              <w:t>statusを実行する</w:t>
            </w:r>
            <w:proofErr w:type="spellEnd"/>
            <w:r>
              <w:rPr>
                <w:sz w:val="19"/>
              </w:rPr>
              <w:t>。</w:t>
            </w:r>
          </w:p>
        </w:tc>
      </w:tr>
      <w:tr w:rsidR="00AC18E8" w14:paraId="0A6D3E63"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0ABD1" w14:textId="77777777" w:rsidR="00AC18E8" w:rsidRDefault="00000000">
            <w:pPr>
              <w:spacing w:after="20" w:line="260" w:lineRule="exact"/>
              <w:rPr>
                <w:lang w:eastAsia="ja-JP"/>
              </w:rPr>
            </w:pPr>
            <w:r>
              <w:rPr>
                <w:sz w:val="19"/>
                <w:lang w:eastAsia="ja-JP"/>
              </w:rPr>
              <w:t>READMEが文字化けする</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C4418" w14:textId="77777777" w:rsidR="00AC18E8" w:rsidRDefault="00000000">
            <w:pPr>
              <w:spacing w:after="20" w:line="260" w:lineRule="exact"/>
            </w:pPr>
            <w:r>
              <w:rPr>
                <w:sz w:val="19"/>
              </w:rPr>
              <w:t>Get-Content .\README.md -Encoding UTF8で読む。ファイル自体が壊れたとは限らない。</w:t>
            </w:r>
          </w:p>
        </w:tc>
      </w:tr>
      <w:tr w:rsidR="00AC18E8" w14:paraId="651754DF"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F247F" w14:textId="77777777" w:rsidR="00AC18E8" w:rsidRDefault="00000000">
            <w:pPr>
              <w:spacing w:after="20" w:line="260" w:lineRule="exact"/>
            </w:pPr>
            <w:r>
              <w:rPr>
                <w:sz w:val="19"/>
              </w:rPr>
              <w:t>PowerShellに入力できない</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7EF62" w14:textId="77777777" w:rsidR="00AC18E8" w:rsidRDefault="00000000">
            <w:pPr>
              <w:spacing w:after="20" w:line="260" w:lineRule="exact"/>
              <w:rPr>
                <w:lang w:eastAsia="ja-JP"/>
              </w:rPr>
            </w:pPr>
            <w:proofErr w:type="spellStart"/>
            <w:r>
              <w:rPr>
                <w:sz w:val="19"/>
                <w:lang w:eastAsia="ja-JP"/>
              </w:rPr>
              <w:t>Uvicorn</w:t>
            </w:r>
            <w:proofErr w:type="spellEnd"/>
            <w:r>
              <w:rPr>
                <w:sz w:val="19"/>
                <w:lang w:eastAsia="ja-JP"/>
              </w:rPr>
              <w:t>が動作中なら正常である。Ctrl＋Cで停止するか、ターミナル右上の＋で別ターミナルを開く。</w:t>
            </w:r>
          </w:p>
        </w:tc>
      </w:tr>
      <w:tr w:rsidR="00AC18E8" w14:paraId="3FE1AD54"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FD9C9" w14:textId="77777777" w:rsidR="00AC18E8" w:rsidRDefault="00000000">
            <w:pPr>
              <w:spacing w:after="20" w:line="260" w:lineRule="exact"/>
              <w:rPr>
                <w:lang w:eastAsia="ja-JP"/>
              </w:rPr>
            </w:pPr>
            <w:r>
              <w:rPr>
                <w:sz w:val="19"/>
                <w:lang w:eastAsia="ja-JP"/>
              </w:rPr>
              <w:t>.envがコマンドとして認識されない</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F2C7A4" w14:textId="77777777" w:rsidR="00AC18E8" w:rsidRDefault="00000000">
            <w:pPr>
              <w:spacing w:after="20" w:line="260" w:lineRule="exact"/>
              <w:rPr>
                <w:lang w:eastAsia="ja-JP"/>
              </w:rPr>
            </w:pPr>
            <w:r>
              <w:rPr>
                <w:sz w:val="19"/>
                <w:lang w:eastAsia="ja-JP"/>
              </w:rPr>
              <w:t>.envはファイル名である。VS Codeの編集画面で作成し、設定を書いて保存する。</w:t>
            </w:r>
          </w:p>
        </w:tc>
      </w:tr>
      <w:tr w:rsidR="00AC18E8" w14:paraId="09BC0FAF"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C345AF" w14:textId="77777777" w:rsidR="00AC18E8" w:rsidRDefault="00000000">
            <w:pPr>
              <w:spacing w:after="20" w:line="260" w:lineRule="exact"/>
            </w:pPr>
            <w:proofErr w:type="spellStart"/>
            <w:r>
              <w:rPr>
                <w:sz w:val="19"/>
              </w:rPr>
              <w:t>DockerのClientは出るがServerでエラ</w:t>
            </w:r>
            <w:proofErr w:type="spellEnd"/>
            <w:r>
              <w:rPr>
                <w:sz w:val="19"/>
              </w:rPr>
              <w:t>ー</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52012" w14:textId="77777777" w:rsidR="00AC18E8" w:rsidRDefault="00000000">
            <w:pPr>
              <w:spacing w:after="20" w:line="260" w:lineRule="exact"/>
            </w:pPr>
            <w:r>
              <w:rPr>
                <w:sz w:val="19"/>
              </w:rPr>
              <w:t>Docker Desktopを開いて起動完了を待ち、docker infoを再実行する。</w:t>
            </w:r>
          </w:p>
        </w:tc>
      </w:tr>
      <w:tr w:rsidR="00AC18E8" w14:paraId="3A4CE3D6"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26872" w14:textId="77777777" w:rsidR="00AC18E8" w:rsidRDefault="00000000">
            <w:pPr>
              <w:spacing w:after="20" w:line="260" w:lineRule="exact"/>
            </w:pPr>
            <w:r>
              <w:rPr>
                <w:sz w:val="19"/>
              </w:rPr>
              <w:t>no configuration file provided</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D95E8" w14:textId="77777777" w:rsidR="00AC18E8" w:rsidRDefault="00000000">
            <w:pPr>
              <w:spacing w:after="20" w:line="260" w:lineRule="exact"/>
            </w:pPr>
            <w:r>
              <w:rPr>
                <w:sz w:val="19"/>
              </w:rPr>
              <w:t>compose.yamlをrepo直下へ保存したか、PowerShellがrepoにいるかを確認する。</w:t>
            </w:r>
          </w:p>
        </w:tc>
      </w:tr>
      <w:tr w:rsidR="00AC18E8" w14:paraId="27E21C74"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D5AA4" w14:textId="77777777" w:rsidR="00AC18E8" w:rsidRDefault="00000000">
            <w:pPr>
              <w:spacing w:after="20" w:line="260" w:lineRule="exact"/>
              <w:rPr>
                <w:lang w:eastAsia="ja-JP"/>
              </w:rPr>
            </w:pPr>
            <w:r>
              <w:rPr>
                <w:sz w:val="19"/>
                <w:lang w:eastAsia="ja-JP"/>
              </w:rPr>
              <w:t>パスワード変数が未設定というエラー</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B0D83" w14:textId="77777777" w:rsidR="00AC18E8" w:rsidRDefault="00000000">
            <w:pPr>
              <w:spacing w:after="20" w:line="260" w:lineRule="exact"/>
              <w:rPr>
                <w:lang w:eastAsia="ja-JP"/>
              </w:rPr>
            </w:pPr>
            <w:r>
              <w:rPr>
                <w:sz w:val="19"/>
                <w:lang w:eastAsia="ja-JP"/>
              </w:rPr>
              <w:t>.envの保存場所・変数名・空欄を確認する。パスワードの内容をチャットへ送る必要はない。</w:t>
            </w:r>
          </w:p>
        </w:tc>
      </w:tr>
      <w:tr w:rsidR="00AC18E8" w14:paraId="15D3F0DE"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6A5B05" w14:textId="77777777" w:rsidR="00AC18E8" w:rsidRDefault="00000000">
            <w:pPr>
              <w:spacing w:after="20" w:line="260" w:lineRule="exact"/>
              <w:rPr>
                <w:lang w:eastAsia="ja-JP"/>
              </w:rPr>
            </w:pPr>
            <w:r>
              <w:rPr>
                <w:sz w:val="19"/>
                <w:lang w:eastAsia="ja-JP"/>
              </w:rPr>
              <w:t>MySQLに接続できない</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32903B" w14:textId="77777777" w:rsidR="00AC18E8" w:rsidRDefault="00000000">
            <w:pPr>
              <w:spacing w:after="20" w:line="260" w:lineRule="exact"/>
            </w:pPr>
            <w:r>
              <w:rPr>
                <w:sz w:val="19"/>
                <w:lang w:eastAsia="ja-JP"/>
              </w:rPr>
              <w:t>起動直後なら待って再試行する。</w:t>
            </w:r>
            <w:r>
              <w:rPr>
                <w:sz w:val="19"/>
              </w:rPr>
              <w:t xml:space="preserve">docker compose </w:t>
            </w:r>
            <w:proofErr w:type="spellStart"/>
            <w:r>
              <w:rPr>
                <w:sz w:val="19"/>
              </w:rPr>
              <w:t>psとlogsで初期化の状況を確認する</w:t>
            </w:r>
            <w:proofErr w:type="spellEnd"/>
            <w:r>
              <w:rPr>
                <w:sz w:val="19"/>
              </w:rPr>
              <w:t>。</w:t>
            </w:r>
          </w:p>
        </w:tc>
      </w:tr>
      <w:tr w:rsidR="00AC18E8" w14:paraId="66B955B6"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C286C" w14:textId="77777777" w:rsidR="00AC18E8" w:rsidRDefault="00000000">
            <w:pPr>
              <w:spacing w:after="20" w:line="260" w:lineRule="exact"/>
            </w:pPr>
            <w:r>
              <w:rPr>
                <w:sz w:val="19"/>
              </w:rPr>
              <w:t>Access denied</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37A4C7" w14:textId="77777777" w:rsidR="00AC18E8" w:rsidRDefault="00000000">
            <w:pPr>
              <w:spacing w:after="20" w:line="260" w:lineRule="exact"/>
              <w:rPr>
                <w:lang w:eastAsia="ja-JP"/>
              </w:rPr>
            </w:pPr>
            <w:proofErr w:type="spellStart"/>
            <w:r>
              <w:rPr>
                <w:sz w:val="19"/>
                <w:lang w:eastAsia="ja-JP"/>
              </w:rPr>
              <w:t>gu_app</w:t>
            </w:r>
            <w:proofErr w:type="spellEnd"/>
            <w:r>
              <w:rPr>
                <w:sz w:val="19"/>
                <w:lang w:eastAsia="ja-JP"/>
              </w:rPr>
              <w:t>用パスワードを入力したか確認する。初期化後の.env変更だけではDBのパスワードは変わらない。</w:t>
            </w:r>
          </w:p>
        </w:tc>
      </w:tr>
      <w:tr w:rsidR="00AC18E8" w14:paraId="2A0CB0B4"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A04DA" w14:textId="77777777" w:rsidR="00AC18E8" w:rsidRDefault="00000000">
            <w:pPr>
              <w:spacing w:after="20" w:line="260" w:lineRule="exact"/>
            </w:pPr>
            <w:proofErr w:type="spellStart"/>
            <w:r>
              <w:rPr>
                <w:sz w:val="19"/>
              </w:rPr>
              <w:t>KeyErrorでMYSQL_HOSTなどが出る</w:t>
            </w:r>
            <w:proofErr w:type="spellEnd"/>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3901F3" w14:textId="77777777" w:rsidR="00AC18E8" w:rsidRDefault="00000000">
            <w:pPr>
              <w:spacing w:after="20" w:line="260" w:lineRule="exact"/>
              <w:rPr>
                <w:lang w:eastAsia="ja-JP"/>
              </w:rPr>
            </w:pPr>
            <w:r>
              <w:rPr>
                <w:sz w:val="19"/>
                <w:lang w:eastAsia="ja-JP"/>
              </w:rPr>
              <w:t>.envに必要な項目があるか、db.pyがbackend内にあるかを確認し、</w:t>
            </w:r>
            <w:proofErr w:type="spellStart"/>
            <w:r>
              <w:rPr>
                <w:sz w:val="19"/>
                <w:lang w:eastAsia="ja-JP"/>
              </w:rPr>
              <w:t>FastAPI</w:t>
            </w:r>
            <w:proofErr w:type="spellEnd"/>
            <w:r>
              <w:rPr>
                <w:sz w:val="19"/>
                <w:lang w:eastAsia="ja-JP"/>
              </w:rPr>
              <w:t>を再起動する。</w:t>
            </w:r>
          </w:p>
        </w:tc>
      </w:tr>
      <w:tr w:rsidR="00AC18E8" w14:paraId="6806FB5C"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3B2AC" w14:textId="77777777" w:rsidR="00AC18E8" w:rsidRDefault="00000000">
            <w:pPr>
              <w:spacing w:after="20" w:line="260" w:lineRule="exact"/>
            </w:pPr>
            <w:proofErr w:type="spellStart"/>
            <w:r>
              <w:rPr>
                <w:sz w:val="19"/>
              </w:rPr>
              <w:t>ModuleNotFoundError</w:t>
            </w:r>
            <w:proofErr w:type="spellEnd"/>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4A3CB1" w14:textId="77777777" w:rsidR="00AC18E8" w:rsidRDefault="00000000">
            <w:pPr>
              <w:spacing w:after="20" w:line="260" w:lineRule="exact"/>
              <w:rPr>
                <w:lang w:eastAsia="ja-JP"/>
              </w:rPr>
            </w:pPr>
            <w:r>
              <w:rPr>
                <w:sz w:val="19"/>
                <w:lang w:eastAsia="ja-JP"/>
              </w:rPr>
              <w:t>repoで.</w:t>
            </w:r>
            <w:proofErr w:type="spellStart"/>
            <w:r>
              <w:rPr>
                <w:sz w:val="19"/>
                <w:lang w:eastAsia="ja-JP"/>
              </w:rPr>
              <w:t>venv</w:t>
            </w:r>
            <w:proofErr w:type="spellEnd"/>
            <w:r>
              <w:rPr>
                <w:sz w:val="19"/>
                <w:lang w:eastAsia="ja-JP"/>
              </w:rPr>
              <w:t>内のPythonを使っているか、必要ライブラリをその環境へ入れたかを確認する。</w:t>
            </w:r>
          </w:p>
        </w:tc>
      </w:tr>
      <w:tr w:rsidR="00AC18E8" w14:paraId="27694474"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5E6F0" w14:textId="77777777" w:rsidR="00AC18E8" w:rsidRDefault="00000000">
            <w:pPr>
              <w:spacing w:after="20" w:line="260" w:lineRule="exact"/>
            </w:pPr>
            <w:r>
              <w:rPr>
                <w:sz w:val="19"/>
              </w:rPr>
              <w:t>8000番ポートが使用中</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98252" w14:textId="77777777" w:rsidR="00AC18E8" w:rsidRDefault="00000000">
            <w:pPr>
              <w:spacing w:after="20" w:line="260" w:lineRule="exact"/>
              <w:rPr>
                <w:lang w:eastAsia="ja-JP"/>
              </w:rPr>
            </w:pPr>
            <w:r>
              <w:rPr>
                <w:sz w:val="19"/>
                <w:lang w:eastAsia="ja-JP"/>
              </w:rPr>
              <w:t>以前の</w:t>
            </w:r>
            <w:proofErr w:type="spellStart"/>
            <w:r>
              <w:rPr>
                <w:sz w:val="19"/>
                <w:lang w:eastAsia="ja-JP"/>
              </w:rPr>
              <w:t>FastAPI</w:t>
            </w:r>
            <w:proofErr w:type="spellEnd"/>
            <w:r>
              <w:rPr>
                <w:sz w:val="19"/>
                <w:lang w:eastAsia="ja-JP"/>
              </w:rPr>
              <w:t>が別ターミナルで動いていないか確認し、そのプロセスをCtrl＋Cで停止する。</w:t>
            </w:r>
          </w:p>
        </w:tc>
      </w:tr>
      <w:tr w:rsidR="00AC18E8" w14:paraId="4FEB939D"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3E69E" w14:textId="77777777" w:rsidR="00AC18E8" w:rsidRDefault="00000000">
            <w:pPr>
              <w:spacing w:after="20" w:line="260" w:lineRule="exact"/>
            </w:pPr>
            <w:r>
              <w:rPr>
                <w:sz w:val="19"/>
              </w:rPr>
              <w:t>healthはokだがDB確認が503</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2F205" w14:textId="77777777" w:rsidR="00AC18E8" w:rsidRDefault="00000000">
            <w:pPr>
              <w:spacing w:after="20" w:line="260" w:lineRule="exact"/>
              <w:rPr>
                <w:lang w:eastAsia="ja-JP"/>
              </w:rPr>
            </w:pPr>
            <w:r>
              <w:rPr>
                <w:sz w:val="19"/>
                <w:lang w:eastAsia="ja-JP"/>
              </w:rPr>
              <w:t>MySQLの起動状態と.envの接続先・ユーザー・パスワードを確認する。DB確認失敗時は詳細をブラウザへ返さない実装である。</w:t>
            </w:r>
          </w:p>
        </w:tc>
      </w:tr>
    </w:tbl>
    <w:p w14:paraId="1B8ADA29" w14:textId="77777777" w:rsidR="00AC18E8" w:rsidRDefault="00AC18E8">
      <w:pPr>
        <w:pStyle w:val="Small"/>
        <w:spacing w:after="40" w:line="40" w:lineRule="exact"/>
        <w:rPr>
          <w:lang w:eastAsia="ja-JP"/>
        </w:rPr>
      </w:pPr>
    </w:p>
    <w:p w14:paraId="38E00E7E" w14:textId="77777777" w:rsidR="00AC18E8" w:rsidRDefault="00000000">
      <w:pPr>
        <w:pStyle w:val="21"/>
      </w:pPr>
      <w:r>
        <w:t xml:space="preserve">Azure Cloud </w:t>
      </w:r>
      <w:proofErr w:type="spellStart"/>
      <w:r>
        <w:t>Shellで以前出たエラ</w:t>
      </w:r>
      <w:proofErr w:type="spellEnd"/>
      <w:r>
        <w:t>ー</w:t>
      </w:r>
    </w:p>
    <w:p w14:paraId="0698C913" w14:textId="77777777" w:rsidR="00AC18E8" w:rsidRDefault="00000000">
      <w:pPr>
        <w:rPr>
          <w:lang w:eastAsia="ja-JP"/>
        </w:rPr>
      </w:pPr>
      <w:r>
        <w:t>unknown variable ssl-mode=REQUIREDは、使用しているクライアントがそのオプションを受け付けなかったことを示す。サーバー消失の証拠ではない。CREATE: command not foundは、MySQL</w:t>
      </w:r>
      <w:proofErr w:type="spellStart"/>
      <w:r>
        <w:t>に接続できていないBash画面でSQLを実行したためである</w:t>
      </w:r>
      <w:proofErr w:type="spellEnd"/>
      <w:r>
        <w:t>。</w:t>
      </w:r>
      <w:r>
        <w:rPr>
          <w:lang w:eastAsia="ja-JP"/>
        </w:rPr>
        <w:t>今回はローカル接続手順を使う。</w:t>
      </w:r>
    </w:p>
    <w:p w14:paraId="2E669474" w14:textId="77777777" w:rsidR="00AC18E8" w:rsidRDefault="00000000">
      <w:pPr>
        <w:pStyle w:val="1"/>
        <w:pageBreakBefore/>
        <w:rPr>
          <w:lang w:eastAsia="ja-JP"/>
        </w:rPr>
      </w:pPr>
      <w:bookmarkStart w:id="15" w:name="_Ch16"/>
      <w:bookmarkEnd w:id="15"/>
      <w:r>
        <w:rPr>
          <w:lang w:eastAsia="ja-JP"/>
        </w:rPr>
        <w:lastRenderedPageBreak/>
        <w:t>16 用語と参照資料</w:t>
      </w:r>
    </w:p>
    <w:p w14:paraId="3059E29C" w14:textId="77777777" w:rsidR="00AC18E8" w:rsidRDefault="00000000">
      <w:pPr>
        <w:pStyle w:val="21"/>
      </w:pPr>
      <w:proofErr w:type="spellStart"/>
      <w:r>
        <w:t>用語の確認</w:t>
      </w:r>
      <w:proofErr w:type="spellEnd"/>
    </w:p>
    <w:tbl>
      <w:tblPr>
        <w:tblW w:w="0" w:type="auto"/>
        <w:jc w:val="center"/>
        <w:tblLayout w:type="fixed"/>
        <w:tblLook w:val="04A0" w:firstRow="1" w:lastRow="0" w:firstColumn="1" w:lastColumn="0" w:noHBand="0" w:noVBand="1"/>
      </w:tblPr>
      <w:tblGrid>
        <w:gridCol w:w="2880"/>
        <w:gridCol w:w="7344"/>
      </w:tblGrid>
      <w:tr w:rsidR="00AC18E8" w14:paraId="4AF18405"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357448E" w14:textId="77777777" w:rsidR="00AC18E8" w:rsidRDefault="00000000">
            <w:pPr>
              <w:spacing w:after="20" w:line="260" w:lineRule="exact"/>
            </w:pPr>
            <w:r>
              <w:rPr>
                <w:b/>
                <w:sz w:val="19"/>
              </w:rPr>
              <w:t>用語</w:t>
            </w:r>
          </w:p>
        </w:tc>
        <w:tc>
          <w:tcPr>
            <w:tcW w:w="734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5EDB2CF" w14:textId="77777777" w:rsidR="00AC18E8" w:rsidRDefault="00000000">
            <w:pPr>
              <w:spacing w:after="20" w:line="260" w:lineRule="exact"/>
            </w:pPr>
            <w:r>
              <w:rPr>
                <w:b/>
                <w:sz w:val="19"/>
              </w:rPr>
              <w:t>今回の意味</w:t>
            </w:r>
          </w:p>
        </w:tc>
      </w:tr>
      <w:tr w:rsidR="00AC18E8" w14:paraId="0E39BB3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27EF9" w14:textId="77777777" w:rsidR="00AC18E8" w:rsidRDefault="00000000">
            <w:pPr>
              <w:spacing w:after="20" w:line="260" w:lineRule="exact"/>
            </w:pPr>
            <w:r>
              <w:rPr>
                <w:sz w:val="19"/>
              </w:rPr>
              <w:t>リポジトリ</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DD10E" w14:textId="77777777" w:rsidR="00AC18E8" w:rsidRDefault="00000000">
            <w:pPr>
              <w:spacing w:after="20" w:line="260" w:lineRule="exact"/>
              <w:rPr>
                <w:lang w:eastAsia="ja-JP"/>
              </w:rPr>
            </w:pPr>
            <w:r>
              <w:rPr>
                <w:sz w:val="19"/>
                <w:lang w:eastAsia="ja-JP"/>
              </w:rPr>
              <w:t>コード・設定・文書と変更履歴を管理する単位</w:t>
            </w:r>
          </w:p>
        </w:tc>
      </w:tr>
      <w:tr w:rsidR="00AC18E8" w14:paraId="30853FE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FD823" w14:textId="77777777" w:rsidR="00AC18E8" w:rsidRDefault="00000000">
            <w:pPr>
              <w:spacing w:after="20" w:line="260" w:lineRule="exact"/>
            </w:pPr>
            <w:proofErr w:type="spellStart"/>
            <w:r>
              <w:rPr>
                <w:sz w:val="19"/>
              </w:rPr>
              <w:t>ブランチ</w:t>
            </w:r>
            <w:proofErr w:type="spellEnd"/>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3A888" w14:textId="77777777" w:rsidR="00AC18E8" w:rsidRDefault="00000000">
            <w:pPr>
              <w:spacing w:after="20" w:line="260" w:lineRule="exact"/>
              <w:rPr>
                <w:lang w:eastAsia="ja-JP"/>
              </w:rPr>
            </w:pPr>
            <w:r>
              <w:rPr>
                <w:sz w:val="19"/>
                <w:lang w:eastAsia="ja-JP"/>
              </w:rPr>
              <w:t>mainから分けた作業の履歴</w:t>
            </w:r>
          </w:p>
        </w:tc>
      </w:tr>
      <w:tr w:rsidR="00AC18E8" w14:paraId="31D3AAB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03F62" w14:textId="77777777" w:rsidR="00AC18E8" w:rsidRDefault="00000000">
            <w:pPr>
              <w:spacing w:after="20" w:line="260" w:lineRule="exact"/>
            </w:pPr>
            <w:proofErr w:type="spellStart"/>
            <w:r>
              <w:rPr>
                <w:sz w:val="19"/>
              </w:rPr>
              <w:t>仮想環境</w:t>
            </w:r>
            <w:proofErr w:type="spellEnd"/>
            <w:r>
              <w:rPr>
                <w:sz w:val="19"/>
              </w:rPr>
              <w:t xml:space="preserve"> .</w:t>
            </w:r>
            <w:proofErr w:type="spellStart"/>
            <w:r>
              <w:rPr>
                <w:sz w:val="19"/>
              </w:rPr>
              <w:t>venv</w:t>
            </w:r>
            <w:proofErr w:type="spellEnd"/>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C3F42" w14:textId="77777777" w:rsidR="00AC18E8" w:rsidRDefault="00000000">
            <w:pPr>
              <w:spacing w:after="20" w:line="260" w:lineRule="exact"/>
              <w:rPr>
                <w:lang w:eastAsia="ja-JP"/>
              </w:rPr>
            </w:pPr>
            <w:r>
              <w:rPr>
                <w:sz w:val="19"/>
                <w:lang w:eastAsia="ja-JP"/>
              </w:rPr>
              <w:t>今回のPythonとライブラリを分けて置くフォルダ</w:t>
            </w:r>
          </w:p>
        </w:tc>
      </w:tr>
      <w:tr w:rsidR="00AC18E8" w14:paraId="6EFFFEE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48C988" w14:textId="77777777" w:rsidR="00AC18E8" w:rsidRDefault="00000000">
            <w:pPr>
              <w:spacing w:after="20" w:line="260" w:lineRule="exact"/>
            </w:pPr>
            <w:proofErr w:type="spellStart"/>
            <w:r>
              <w:rPr>
                <w:sz w:val="19"/>
              </w:rPr>
              <w:t>設定ファイル</w:t>
            </w:r>
            <w:proofErr w:type="spellEnd"/>
            <w:r>
              <w:rPr>
                <w:sz w:val="19"/>
              </w:rPr>
              <w:t xml:space="preserve"> .env</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82FD7" w14:textId="77777777" w:rsidR="00AC18E8" w:rsidRDefault="00000000">
            <w:pPr>
              <w:spacing w:after="20" w:line="260" w:lineRule="exact"/>
              <w:rPr>
                <w:lang w:eastAsia="ja-JP"/>
              </w:rPr>
            </w:pPr>
            <w:r>
              <w:rPr>
                <w:sz w:val="19"/>
                <w:lang w:eastAsia="ja-JP"/>
              </w:rPr>
              <w:t>接続先やパスワードなどを保存するファイル</w:t>
            </w:r>
          </w:p>
        </w:tc>
      </w:tr>
      <w:tr w:rsidR="00AC18E8" w14:paraId="5E179D2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1EB48" w14:textId="77777777" w:rsidR="00AC18E8" w:rsidRDefault="00000000">
            <w:pPr>
              <w:spacing w:after="20" w:line="260" w:lineRule="exact"/>
            </w:pPr>
            <w:r>
              <w:rPr>
                <w:sz w:val="19"/>
              </w:rPr>
              <w:t>API</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C1894" w14:textId="77777777" w:rsidR="00AC18E8" w:rsidRDefault="00000000">
            <w:pPr>
              <w:spacing w:after="20" w:line="260" w:lineRule="exact"/>
              <w:rPr>
                <w:lang w:eastAsia="ja-JP"/>
              </w:rPr>
            </w:pPr>
            <w:r>
              <w:rPr>
                <w:sz w:val="19"/>
                <w:lang w:eastAsia="ja-JP"/>
              </w:rPr>
              <w:t>URLへの要求を受けて処理し、結果を返す入口</w:t>
            </w:r>
          </w:p>
        </w:tc>
      </w:tr>
      <w:tr w:rsidR="00AC18E8" w14:paraId="7DF5F45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42A78" w14:textId="77777777" w:rsidR="00AC18E8" w:rsidRDefault="00000000">
            <w:pPr>
              <w:spacing w:after="20" w:line="260" w:lineRule="exact"/>
            </w:pPr>
            <w:proofErr w:type="spellStart"/>
            <w:r>
              <w:rPr>
                <w:sz w:val="19"/>
              </w:rPr>
              <w:t>Uvicorn</w:t>
            </w:r>
            <w:proofErr w:type="spellEnd"/>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E26DF" w14:textId="77777777" w:rsidR="00AC18E8" w:rsidRDefault="00000000">
            <w:pPr>
              <w:spacing w:after="20" w:line="260" w:lineRule="exact"/>
              <w:rPr>
                <w:lang w:eastAsia="ja-JP"/>
              </w:rPr>
            </w:pPr>
            <w:proofErr w:type="spellStart"/>
            <w:r>
              <w:rPr>
                <w:sz w:val="19"/>
                <w:lang w:eastAsia="ja-JP"/>
              </w:rPr>
              <w:t>FastAPI</w:t>
            </w:r>
            <w:proofErr w:type="spellEnd"/>
            <w:r>
              <w:rPr>
                <w:sz w:val="19"/>
                <w:lang w:eastAsia="ja-JP"/>
              </w:rPr>
              <w:t>を動かして要求を受け付けるサーバー</w:t>
            </w:r>
          </w:p>
        </w:tc>
      </w:tr>
      <w:tr w:rsidR="00AC18E8" w14:paraId="0E13473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C1B80" w14:textId="77777777" w:rsidR="00AC18E8" w:rsidRDefault="00000000">
            <w:pPr>
              <w:spacing w:after="20" w:line="260" w:lineRule="exact"/>
            </w:pPr>
            <w:proofErr w:type="spellStart"/>
            <w:r>
              <w:rPr>
                <w:sz w:val="19"/>
              </w:rPr>
              <w:t>コンテナ</w:t>
            </w:r>
            <w:proofErr w:type="spellEnd"/>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7F29C" w14:textId="77777777" w:rsidR="00AC18E8" w:rsidRDefault="00000000">
            <w:pPr>
              <w:spacing w:after="20" w:line="260" w:lineRule="exact"/>
              <w:rPr>
                <w:lang w:eastAsia="ja-JP"/>
              </w:rPr>
            </w:pPr>
            <w:r>
              <w:rPr>
                <w:sz w:val="19"/>
                <w:lang w:eastAsia="ja-JP"/>
              </w:rPr>
              <w:t>今回はMySQLを隔離して動かす実行環境</w:t>
            </w:r>
          </w:p>
        </w:tc>
      </w:tr>
      <w:tr w:rsidR="00AC18E8" w14:paraId="4411580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F6B63" w14:textId="77777777" w:rsidR="00AC18E8" w:rsidRDefault="00000000">
            <w:pPr>
              <w:spacing w:after="20" w:line="260" w:lineRule="exact"/>
            </w:pPr>
            <w:r>
              <w:rPr>
                <w:sz w:val="19"/>
              </w:rPr>
              <w:t>Docker Compose</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7721B" w14:textId="77777777" w:rsidR="00AC18E8" w:rsidRDefault="00000000">
            <w:pPr>
              <w:spacing w:after="20" w:line="260" w:lineRule="exact"/>
              <w:rPr>
                <w:lang w:eastAsia="ja-JP"/>
              </w:rPr>
            </w:pPr>
            <w:proofErr w:type="spellStart"/>
            <w:r>
              <w:rPr>
                <w:sz w:val="19"/>
                <w:lang w:eastAsia="ja-JP"/>
              </w:rPr>
              <w:t>compose.yaml</w:t>
            </w:r>
            <w:proofErr w:type="spellEnd"/>
            <w:r>
              <w:rPr>
                <w:sz w:val="19"/>
                <w:lang w:eastAsia="ja-JP"/>
              </w:rPr>
              <w:t>を読み、コンテナを起動・停止する仕組み</w:t>
            </w:r>
          </w:p>
        </w:tc>
      </w:tr>
      <w:tr w:rsidR="00AC18E8" w14:paraId="0FF2908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6B567D" w14:textId="77777777" w:rsidR="00AC18E8" w:rsidRDefault="00000000">
            <w:pPr>
              <w:spacing w:after="20" w:line="260" w:lineRule="exact"/>
            </w:pPr>
            <w:proofErr w:type="spellStart"/>
            <w:r>
              <w:rPr>
                <w:sz w:val="19"/>
              </w:rPr>
              <w:t>ポート</w:t>
            </w:r>
            <w:proofErr w:type="spellEnd"/>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1F7F6" w14:textId="77777777" w:rsidR="00AC18E8" w:rsidRDefault="00000000">
            <w:pPr>
              <w:spacing w:after="20" w:line="260" w:lineRule="exact"/>
              <w:rPr>
                <w:lang w:eastAsia="ja-JP"/>
              </w:rPr>
            </w:pPr>
            <w:r>
              <w:rPr>
                <w:sz w:val="19"/>
                <w:lang w:eastAsia="ja-JP"/>
              </w:rPr>
              <w:t>同じPC上のどのサービスへ接続するかを識別する番号</w:t>
            </w:r>
          </w:p>
        </w:tc>
      </w:tr>
      <w:tr w:rsidR="00AC18E8" w14:paraId="648CC0C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A0588C" w14:textId="77777777" w:rsidR="00AC18E8" w:rsidRDefault="00000000">
            <w:pPr>
              <w:spacing w:after="20" w:line="260" w:lineRule="exact"/>
            </w:pPr>
            <w:proofErr w:type="spellStart"/>
            <w:r>
              <w:rPr>
                <w:sz w:val="19"/>
              </w:rPr>
              <w:t>ボリューム</w:t>
            </w:r>
            <w:proofErr w:type="spellEnd"/>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1DF36" w14:textId="77777777" w:rsidR="00AC18E8" w:rsidRDefault="00000000">
            <w:pPr>
              <w:spacing w:after="20" w:line="260" w:lineRule="exact"/>
              <w:rPr>
                <w:lang w:eastAsia="ja-JP"/>
              </w:rPr>
            </w:pPr>
            <w:r>
              <w:rPr>
                <w:sz w:val="19"/>
                <w:lang w:eastAsia="ja-JP"/>
              </w:rPr>
              <w:t>コンテナの外にDBデータを残す保存領域</w:t>
            </w:r>
          </w:p>
        </w:tc>
      </w:tr>
      <w:tr w:rsidR="00AC18E8" w14:paraId="00A83DF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B976A" w14:textId="77777777" w:rsidR="00AC18E8" w:rsidRDefault="00000000">
            <w:pPr>
              <w:spacing w:after="20" w:line="260" w:lineRule="exact"/>
            </w:pPr>
            <w:proofErr w:type="spellStart"/>
            <w:r>
              <w:rPr>
                <w:sz w:val="19"/>
              </w:rPr>
              <w:t>スキーマ</w:t>
            </w:r>
            <w:proofErr w:type="spellEnd"/>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C752E" w14:textId="77777777" w:rsidR="00AC18E8" w:rsidRDefault="00000000">
            <w:pPr>
              <w:spacing w:after="20" w:line="260" w:lineRule="exact"/>
            </w:pPr>
            <w:r>
              <w:rPr>
                <w:sz w:val="19"/>
              </w:rPr>
              <w:t>今回のMySQLではCREATE DATABASEで作るDBに相当</w:t>
            </w:r>
          </w:p>
        </w:tc>
      </w:tr>
      <w:tr w:rsidR="00AC18E8" w14:paraId="0311189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E789C" w14:textId="77777777" w:rsidR="00AC18E8" w:rsidRDefault="00000000">
            <w:pPr>
              <w:spacing w:after="20" w:line="260" w:lineRule="exact"/>
            </w:pPr>
            <w:r>
              <w:rPr>
                <w:sz w:val="19"/>
              </w:rPr>
              <w:t>Mock</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5DBE1" w14:textId="77777777" w:rsidR="00AC18E8" w:rsidRDefault="00000000">
            <w:pPr>
              <w:spacing w:after="20" w:line="260" w:lineRule="exact"/>
              <w:rPr>
                <w:lang w:eastAsia="ja-JP"/>
              </w:rPr>
            </w:pPr>
            <w:r>
              <w:rPr>
                <w:sz w:val="19"/>
                <w:lang w:eastAsia="ja-JP"/>
              </w:rPr>
              <w:t>本物の外部サービスの代わりに応答を再現する仕組み</w:t>
            </w:r>
          </w:p>
        </w:tc>
      </w:tr>
    </w:tbl>
    <w:p w14:paraId="41E80D47" w14:textId="77777777" w:rsidR="00AC18E8" w:rsidRDefault="00AC18E8">
      <w:pPr>
        <w:pStyle w:val="Small"/>
        <w:spacing w:after="40" w:line="40" w:lineRule="exact"/>
        <w:rPr>
          <w:lang w:eastAsia="ja-JP"/>
        </w:rPr>
      </w:pPr>
    </w:p>
    <w:p w14:paraId="7E5222C6" w14:textId="77777777" w:rsidR="00AC18E8" w:rsidRDefault="00000000">
      <w:pPr>
        <w:pStyle w:val="21"/>
      </w:pPr>
      <w:proofErr w:type="spellStart"/>
      <w:r>
        <w:t>課題と作業の参照資料</w:t>
      </w:r>
      <w:proofErr w:type="spellEnd"/>
    </w:p>
    <w:p w14:paraId="300D0FCD" w14:textId="77777777" w:rsidR="00AC18E8" w:rsidRDefault="00000000">
      <w:pPr>
        <w:pStyle w:val="Small"/>
      </w:pPr>
      <w:r>
        <w:t>README.md（2026年9月19日版）</w:t>
      </w:r>
      <w:r>
        <w:br/>
        <w:t>GU_EC_Lv3_設計仕様書_提出版.docx（本文 v1.1）</w:t>
      </w:r>
      <w:r>
        <w:br/>
        <w:t>GU_EC_Lv3_テスト仕様書_v1_20260912.docx（本文 GUEC-TD-01 v1.1）</w:t>
      </w:r>
      <w:r>
        <w:br/>
        <w:t>2026年9月19日から20日の作業記録と実行結果</w:t>
      </w:r>
    </w:p>
    <w:p w14:paraId="0023E758" w14:textId="77777777" w:rsidR="00AC18E8" w:rsidRDefault="00000000">
      <w:pPr>
        <w:pStyle w:val="Small"/>
        <w:rPr>
          <w:lang w:eastAsia="ja-JP"/>
        </w:rPr>
      </w:pPr>
      <w:r>
        <w:rPr>
          <w:lang w:eastAsia="ja-JP"/>
        </w:rPr>
        <w:t>仕様書確認の対象は、要求仕様書 GUEC-REQ-01、要件定義書 GUEC-RD-01、設計仕様書と詳細設計正本、テスト仕様書である。個別の業務ルールを実装するときは、対象箇所の最新版を照合する。</w:t>
      </w:r>
    </w:p>
    <w:p w14:paraId="7C6ED376" w14:textId="77777777" w:rsidR="00AC18E8" w:rsidRDefault="00000000">
      <w:pPr>
        <w:pStyle w:val="21"/>
      </w:pPr>
      <w:proofErr w:type="spellStart"/>
      <w:r>
        <w:t>技術手順の参照先</w:t>
      </w:r>
      <w:proofErr w:type="spellEnd"/>
    </w:p>
    <w:p w14:paraId="42B3546C" w14:textId="77777777" w:rsidR="00AC18E8" w:rsidRDefault="00000000">
      <w:pPr>
        <w:pStyle w:val="Small"/>
      </w:pPr>
      <w:r>
        <w:t>FastAPI 基本構成</w:t>
      </w:r>
      <w:r>
        <w:br/>
        <w:t>https://fastapi.tiangolo.com/tutorial/first-steps/</w:t>
      </w:r>
      <w:r>
        <w:br/>
        <w:t>Docker Compose 起動設定</w:t>
      </w:r>
      <w:r>
        <w:br/>
        <w:t>https://docs.docker.com/compose/gettingstarted/</w:t>
      </w:r>
      <w:r>
        <w:br/>
        <w:t>MySQL 公式イメージと初回設定</w:t>
      </w:r>
      <w:r>
        <w:br/>
        <w:t>https://hub.docker.com/_/mysql</w:t>
      </w:r>
      <w:r>
        <w:br/>
        <w:t>SQLAlchemy 接続設定</w:t>
      </w:r>
      <w:r>
        <w:br/>
        <w:t>https://docs.sqlalchemy.org/en/20/core/engines.html</w:t>
      </w:r>
    </w:p>
    <w:p w14:paraId="74BA9384" w14:textId="77777777" w:rsidR="00AC18E8" w:rsidRDefault="00000000">
      <w:pPr>
        <w:pStyle w:val="Small"/>
        <w:rPr>
          <w:lang w:eastAsia="ja-JP"/>
        </w:rPr>
      </w:pPr>
      <w:r>
        <w:rPr>
          <w:lang w:eastAsia="ja-JP"/>
        </w:rPr>
        <w:t>参照日 2026年9月20日。再構築では、コミット済みrequirements.txtからインストールすると当時のPython依存関係を再現しやすくなる。</w:t>
      </w:r>
    </w:p>
    <w:p w14:paraId="34BA1874" w14:textId="77777777" w:rsidR="00AC18E8" w:rsidRDefault="00000000">
      <w:pPr>
        <w:pStyle w:val="1"/>
        <w:pageBreakBefore/>
        <w:rPr>
          <w:lang w:eastAsia="ja-JP"/>
        </w:rPr>
      </w:pPr>
      <w:bookmarkStart w:id="16" w:name="_Ch17"/>
      <w:bookmarkEnd w:id="16"/>
      <w:r>
        <w:rPr>
          <w:lang w:eastAsia="ja-JP"/>
        </w:rPr>
        <w:lastRenderedPageBreak/>
        <w:t>17 Azureを待つ間にDockerで進める理由</w:t>
      </w:r>
    </w:p>
    <w:p w14:paraId="6248EA63" w14:textId="77777777" w:rsidR="00AC18E8" w:rsidRDefault="00000000">
      <w:pPr>
        <w:rPr>
          <w:lang w:eastAsia="ja-JP"/>
        </w:rPr>
      </w:pPr>
      <w:r>
        <w:rPr>
          <w:lang w:eastAsia="ja-JP"/>
        </w:rPr>
        <w:t>運営からAzureのMySQLへ接続するパスワードが届くまで、自分のPCに独立した開発用MySQLを用意して作業を進めている。Docker内で動くのも実際のMySQLなので、テーブル作成、SQL実行、Pythonからの読み書きを確認できる。</w:t>
      </w:r>
    </w:p>
    <w:p w14:paraId="2254C669" w14:textId="77777777" w:rsidR="00AC18E8" w:rsidRDefault="00000000">
      <w:pPr>
        <w:pStyle w:val="21"/>
        <w:rPr>
          <w:lang w:eastAsia="ja-JP"/>
        </w:rPr>
      </w:pPr>
      <w:r>
        <w:rPr>
          <w:lang w:eastAsia="ja-JP"/>
        </w:rPr>
        <w:t>17 1 今回起きたことと採用した方法</w:t>
      </w:r>
    </w:p>
    <w:p w14:paraId="294C79F2" w14:textId="77777777" w:rsidR="00AC18E8" w:rsidRDefault="00000000">
      <w:pPr>
        <w:rPr>
          <w:lang w:eastAsia="ja-JP"/>
        </w:rPr>
      </w:pPr>
      <w:r>
        <w:rPr>
          <w:lang w:eastAsia="ja-JP"/>
        </w:rPr>
        <w:t>以前利用していたtech0-search-db-class56が見当たらず、rg-001-gen12に</w:t>
      </w:r>
      <w:proofErr w:type="spellStart"/>
      <w:r>
        <w:rPr>
          <w:lang w:eastAsia="ja-JP"/>
        </w:rPr>
        <w:t>mysql</w:t>
      </w:r>
      <w:proofErr w:type="spellEnd"/>
      <w:r>
        <w:rPr>
          <w:lang w:eastAsia="ja-JP"/>
        </w:rPr>
        <w:t>-apparel-posを見つけた。新サーバーのパスワードの回答待ちだったため、ローカルにMySQL 8.4を起動し、</w:t>
      </w:r>
      <w:proofErr w:type="spellStart"/>
      <w:r>
        <w:rPr>
          <w:lang w:eastAsia="ja-JP"/>
        </w:rPr>
        <w:t>gu_ec_mako</w:t>
      </w:r>
      <w:proofErr w:type="spellEnd"/>
      <w:r>
        <w:rPr>
          <w:lang w:eastAsia="ja-JP"/>
        </w:rPr>
        <w:t>と</w:t>
      </w:r>
      <w:proofErr w:type="spellStart"/>
      <w:r>
        <w:rPr>
          <w:lang w:eastAsia="ja-JP"/>
        </w:rPr>
        <w:t>gu_app</w:t>
      </w:r>
      <w:proofErr w:type="spellEnd"/>
      <w:r>
        <w:rPr>
          <w:lang w:eastAsia="ja-JP"/>
        </w:rPr>
        <w:t>を作った。ローカルのパスワードは自分で設定したもので、Azure側の認証とは別である。</w:t>
      </w:r>
    </w:p>
    <w:p w14:paraId="75EEFD8C" w14:textId="77777777" w:rsidR="00AC18E8" w:rsidRDefault="00000000">
      <w:pPr>
        <w:rPr>
          <w:lang w:eastAsia="ja-JP"/>
        </w:rPr>
      </w:pPr>
      <w:proofErr w:type="spellStart"/>
      <w:r>
        <w:t>この文書でいうAzureのDBは、Azure</w:t>
      </w:r>
      <w:proofErr w:type="spellEnd"/>
      <w:r>
        <w:t xml:space="preserve"> Database for </w:t>
      </w:r>
      <w:proofErr w:type="spellStart"/>
      <w:r>
        <w:t>MySQLを想定している。Azure</w:t>
      </w:r>
      <w:proofErr w:type="spellEnd"/>
      <w:r>
        <w:t xml:space="preserve"> SQL Databaseという別サービスはSQL Server</w:t>
      </w:r>
      <w:proofErr w:type="spellStart"/>
      <w:r>
        <w:t>系である</w:t>
      </w:r>
      <w:proofErr w:type="spellEnd"/>
      <w:r>
        <w:t>。</w:t>
      </w:r>
      <w:r>
        <w:rPr>
          <w:lang w:eastAsia="ja-JP"/>
        </w:rPr>
        <w:t>運営から届いた接続先のサービス種類も確認する。</w:t>
      </w:r>
    </w:p>
    <w:p w14:paraId="6C81CC62" w14:textId="77777777" w:rsidR="00AC18E8" w:rsidRDefault="00000000">
      <w:pPr>
        <w:pStyle w:val="21"/>
        <w:rPr>
          <w:lang w:eastAsia="ja-JP"/>
        </w:rPr>
      </w:pPr>
      <w:r>
        <w:rPr>
          <w:lang w:eastAsia="ja-JP"/>
        </w:rPr>
        <w:t>17 2 DockerとMySQLの役割</w:t>
      </w:r>
    </w:p>
    <w:p w14:paraId="4A8AB46D" w14:textId="77777777" w:rsidR="00AC18E8" w:rsidRDefault="00000000">
      <w:r>
        <w:rPr>
          <w:lang w:eastAsia="ja-JP"/>
        </w:rPr>
        <w:t>DockerはMySQLを隔離して動かす実行環境である。自分のPCに練習用キッチンを用意するイメージである。mysql:8.4から標準のMySQLを起動しており、Azure公式エミュレーターではない。Composeは起動設定・接続口・保存領域を管理する。</w:t>
      </w:r>
      <w:r>
        <w:t>例えと方式の比較は27章にまとめる。</w:t>
      </w:r>
    </w:p>
    <w:tbl>
      <w:tblPr>
        <w:tblW w:w="0" w:type="auto"/>
        <w:jc w:val="center"/>
        <w:tblLayout w:type="fixed"/>
        <w:tblLook w:val="04A0" w:firstRow="1" w:lastRow="0" w:firstColumn="1" w:lastColumn="0" w:noHBand="0" w:noVBand="1"/>
      </w:tblPr>
      <w:tblGrid>
        <w:gridCol w:w="2016"/>
        <w:gridCol w:w="4896"/>
        <w:gridCol w:w="3312"/>
      </w:tblGrid>
      <w:tr w:rsidR="00AC18E8" w14:paraId="73AA68F3"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63897EF" w14:textId="77777777" w:rsidR="00AC18E8" w:rsidRDefault="00000000">
            <w:pPr>
              <w:spacing w:after="20" w:line="260" w:lineRule="exact"/>
            </w:pPr>
            <w:r>
              <w:rPr>
                <w:b/>
                <w:sz w:val="19"/>
              </w:rPr>
              <w:t>層</w:t>
            </w:r>
          </w:p>
        </w:tc>
        <w:tc>
          <w:tcPr>
            <w:tcW w:w="489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429799B" w14:textId="77777777" w:rsidR="00AC18E8" w:rsidRDefault="00000000">
            <w:pPr>
              <w:spacing w:after="20" w:line="260" w:lineRule="exact"/>
            </w:pPr>
            <w:r>
              <w:rPr>
                <w:b/>
                <w:sz w:val="19"/>
              </w:rPr>
              <w:t>今回の役割</w:t>
            </w:r>
          </w:p>
        </w:tc>
        <w:tc>
          <w:tcPr>
            <w:tcW w:w="331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62AD140" w14:textId="77777777" w:rsidR="00AC18E8" w:rsidRDefault="00000000">
            <w:pPr>
              <w:spacing w:after="20" w:line="260" w:lineRule="exact"/>
            </w:pPr>
            <w:r>
              <w:rPr>
                <w:b/>
                <w:sz w:val="19"/>
              </w:rPr>
              <w:t>動作場所</w:t>
            </w:r>
          </w:p>
        </w:tc>
      </w:tr>
      <w:tr w:rsidR="00AC18E8" w14:paraId="4009A6B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93746" w14:textId="77777777" w:rsidR="00AC18E8" w:rsidRDefault="00000000">
            <w:pPr>
              <w:spacing w:after="20" w:line="260" w:lineRule="exact"/>
            </w:pPr>
            <w:r>
              <w:rPr>
                <w:sz w:val="19"/>
              </w:rPr>
              <w:t>FastAPI</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A6228" w14:textId="77777777" w:rsidR="00AC18E8" w:rsidRDefault="00000000">
            <w:pPr>
              <w:spacing w:after="20" w:line="260" w:lineRule="exact"/>
              <w:rPr>
                <w:lang w:eastAsia="ja-JP"/>
              </w:rPr>
            </w:pPr>
            <w:r>
              <w:rPr>
                <w:sz w:val="19"/>
                <w:lang w:eastAsia="ja-JP"/>
              </w:rPr>
              <w:t>要求を受け、</w:t>
            </w:r>
            <w:proofErr w:type="spellStart"/>
            <w:r>
              <w:rPr>
                <w:sz w:val="19"/>
                <w:lang w:eastAsia="ja-JP"/>
              </w:rPr>
              <w:t>SQLAlchemy</w:t>
            </w:r>
            <w:proofErr w:type="spellEnd"/>
            <w:r>
              <w:rPr>
                <w:sz w:val="19"/>
                <w:lang w:eastAsia="ja-JP"/>
              </w:rPr>
              <w:t>経由でDBへ問い合わせる</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45766" w14:textId="77777777" w:rsidR="00AC18E8" w:rsidRDefault="00000000">
            <w:pPr>
              <w:spacing w:after="20" w:line="260" w:lineRule="exact"/>
            </w:pPr>
            <w:proofErr w:type="spellStart"/>
            <w:r>
              <w:rPr>
                <w:sz w:val="19"/>
              </w:rPr>
              <w:t>Windows上のPython</w:t>
            </w:r>
            <w:proofErr w:type="spellEnd"/>
          </w:p>
        </w:tc>
      </w:tr>
      <w:tr w:rsidR="00AC18E8" w14:paraId="7AAB84A2"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E93D3" w14:textId="77777777" w:rsidR="00AC18E8" w:rsidRDefault="00000000">
            <w:pPr>
              <w:spacing w:after="20" w:line="260" w:lineRule="exact"/>
            </w:pPr>
            <w:r>
              <w:rPr>
                <w:sz w:val="19"/>
              </w:rPr>
              <w:t>MySQL</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9E675" w14:textId="77777777" w:rsidR="00AC18E8" w:rsidRDefault="00000000">
            <w:pPr>
              <w:spacing w:after="20" w:line="260" w:lineRule="exact"/>
              <w:rPr>
                <w:lang w:eastAsia="ja-JP"/>
              </w:rPr>
            </w:pPr>
            <w:r>
              <w:rPr>
                <w:sz w:val="19"/>
                <w:lang w:eastAsia="ja-JP"/>
              </w:rPr>
              <w:t>テーブルとデータを管理し、SQLを実行する</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B0A6A" w14:textId="77777777" w:rsidR="00AC18E8" w:rsidRDefault="00000000">
            <w:pPr>
              <w:spacing w:after="20" w:line="260" w:lineRule="exact"/>
              <w:rPr>
                <w:lang w:eastAsia="ja-JP"/>
              </w:rPr>
            </w:pPr>
            <w:r>
              <w:rPr>
                <w:sz w:val="19"/>
                <w:lang w:eastAsia="ja-JP"/>
              </w:rPr>
              <w:t>Docker内の</w:t>
            </w:r>
            <w:proofErr w:type="spellStart"/>
            <w:r>
              <w:rPr>
                <w:sz w:val="19"/>
                <w:lang w:eastAsia="ja-JP"/>
              </w:rPr>
              <w:t>db</w:t>
            </w:r>
            <w:proofErr w:type="spellEnd"/>
            <w:r>
              <w:rPr>
                <w:sz w:val="19"/>
                <w:lang w:eastAsia="ja-JP"/>
              </w:rPr>
              <w:t>サービス</w:t>
            </w:r>
          </w:p>
        </w:tc>
      </w:tr>
      <w:tr w:rsidR="00AC18E8" w14:paraId="38BF145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0C2C12" w14:textId="77777777" w:rsidR="00AC18E8" w:rsidRDefault="00000000">
            <w:pPr>
              <w:spacing w:after="20" w:line="260" w:lineRule="exact"/>
            </w:pPr>
            <w:proofErr w:type="spellStart"/>
            <w:r>
              <w:rPr>
                <w:sz w:val="19"/>
              </w:rPr>
              <w:t>mysql_data</w:t>
            </w:r>
            <w:proofErr w:type="spellEnd"/>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373B2" w14:textId="77777777" w:rsidR="00AC18E8" w:rsidRDefault="00000000">
            <w:pPr>
              <w:spacing w:after="20" w:line="260" w:lineRule="exact"/>
              <w:rPr>
                <w:lang w:eastAsia="ja-JP"/>
              </w:rPr>
            </w:pPr>
            <w:r>
              <w:rPr>
                <w:sz w:val="19"/>
                <w:lang w:eastAsia="ja-JP"/>
              </w:rPr>
              <w:t>MySQLのデータを保持する</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A669A" w14:textId="77777777" w:rsidR="00AC18E8" w:rsidRDefault="00000000">
            <w:pPr>
              <w:spacing w:after="20" w:line="260" w:lineRule="exact"/>
              <w:rPr>
                <w:lang w:eastAsia="ja-JP"/>
              </w:rPr>
            </w:pPr>
            <w:r>
              <w:rPr>
                <w:sz w:val="19"/>
                <w:lang w:eastAsia="ja-JP"/>
              </w:rPr>
              <w:t>Docker管理のボリューム</w:t>
            </w:r>
          </w:p>
        </w:tc>
      </w:tr>
      <w:tr w:rsidR="00AC18E8" w14:paraId="028DFE1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CF55A" w14:textId="77777777" w:rsidR="00AC18E8" w:rsidRDefault="00000000">
            <w:pPr>
              <w:spacing w:after="20" w:line="260" w:lineRule="exact"/>
            </w:pPr>
            <w:r>
              <w:rPr>
                <w:sz w:val="19"/>
              </w:rPr>
              <w:t>Azure MySQL</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D2EB2" w14:textId="77777777" w:rsidR="00AC18E8" w:rsidRDefault="00000000">
            <w:pPr>
              <w:spacing w:after="20" w:line="260" w:lineRule="exact"/>
              <w:rPr>
                <w:lang w:eastAsia="ja-JP"/>
              </w:rPr>
            </w:pPr>
            <w:r>
              <w:rPr>
                <w:sz w:val="19"/>
                <w:lang w:eastAsia="ja-JP"/>
              </w:rPr>
              <w:t>後で接続・検証するクラウド側の別DB</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55AED" w14:textId="77777777" w:rsidR="00AC18E8" w:rsidRDefault="00000000">
            <w:pPr>
              <w:spacing w:after="20" w:line="260" w:lineRule="exact"/>
              <w:rPr>
                <w:lang w:eastAsia="ja-JP"/>
              </w:rPr>
            </w:pPr>
            <w:r>
              <w:rPr>
                <w:sz w:val="19"/>
                <w:lang w:eastAsia="ja-JP"/>
              </w:rPr>
              <w:t>運営が用意するAzure環境</w:t>
            </w:r>
          </w:p>
        </w:tc>
      </w:tr>
    </w:tbl>
    <w:p w14:paraId="1C5A1AA4" w14:textId="77777777" w:rsidR="00AC18E8" w:rsidRDefault="00AC18E8">
      <w:pPr>
        <w:pStyle w:val="Small"/>
        <w:spacing w:after="40" w:line="40" w:lineRule="exact"/>
        <w:rPr>
          <w:lang w:eastAsia="ja-JP"/>
        </w:rPr>
      </w:pPr>
    </w:p>
    <w:p w14:paraId="47BCCE56" w14:textId="77777777" w:rsidR="00AC18E8" w:rsidRDefault="00000000">
      <w:pPr>
        <w:pStyle w:val="21"/>
        <w:rPr>
          <w:lang w:eastAsia="ja-JP"/>
        </w:rPr>
      </w:pPr>
      <w:r>
        <w:rPr>
          <w:lang w:eastAsia="ja-JP"/>
        </w:rPr>
        <w:t>17 3 開発結果を引き継げる理由と限界</w:t>
      </w:r>
    </w:p>
    <w:p w14:paraId="31449209" w14:textId="77777777" w:rsidR="00AC18E8" w:rsidRDefault="00000000">
      <w:pPr>
        <w:rPr>
          <w:lang w:eastAsia="ja-JP"/>
        </w:rPr>
      </w:pPr>
      <w:r>
        <w:rPr>
          <w:lang w:eastAsia="ja-JP"/>
        </w:rPr>
        <w:t>アプリ側はdb.pyに接続設定をまとめ、接続先を.envから読む。業務処理をホスト名やパスワードと切り離せるため、接続設定を変えて同じ処理を別のMySQLで確認できる。テーブル定義もSQLファイルとして残すので、互換性を確認した上でAzure側に再作成できる。</w:t>
      </w:r>
    </w:p>
    <w:p w14:paraId="2EA3201D" w14:textId="77777777" w:rsidR="00AC18E8" w:rsidRDefault="00000000">
      <w:pPr>
        <w:rPr>
          <w:lang w:eastAsia="ja-JP"/>
        </w:rPr>
      </w:pPr>
      <w:r>
        <w:rPr>
          <w:lang w:eastAsia="ja-JP"/>
        </w:rPr>
        <w:t>ただし、ローカルとAzureのデータは自動同期されない。MySQLの版、権限、SQLモード、文字列の比較規則、TLS、通信経路が違う場合は調整が必要である。ローカルで成功した事実は、Azureでも検証済みという意味にはならない。</w:t>
      </w:r>
    </w:p>
    <w:p w14:paraId="4313BEE5" w14:textId="77777777" w:rsidR="00AC18E8" w:rsidRDefault="00000000">
      <w:pPr>
        <w:pStyle w:val="Small"/>
      </w:pPr>
      <w:proofErr w:type="spellStart"/>
      <w:r>
        <w:t>参考</w:t>
      </w:r>
      <w:proofErr w:type="spellEnd"/>
      <w:r>
        <w:t xml:space="preserve"> Docker </w:t>
      </w:r>
      <w:proofErr w:type="spellStart"/>
      <w:r>
        <w:t>コンテナでDBを使う</w:t>
      </w:r>
      <w:proofErr w:type="spellEnd"/>
      <w:r>
        <w:br/>
        <w:t>https://docs.docker.com/guides/databases/</w:t>
      </w:r>
    </w:p>
    <w:p w14:paraId="678F202B" w14:textId="77777777" w:rsidR="00AC18E8" w:rsidRDefault="00000000">
      <w:pPr>
        <w:pStyle w:val="1"/>
        <w:pageBreakBefore/>
        <w:rPr>
          <w:lang w:eastAsia="ja-JP"/>
        </w:rPr>
      </w:pPr>
      <w:bookmarkStart w:id="17" w:name="_Ch18"/>
      <w:bookmarkEnd w:id="17"/>
      <w:r>
        <w:rPr>
          <w:lang w:eastAsia="ja-JP"/>
        </w:rPr>
        <w:lastRenderedPageBreak/>
        <w:t>18 Azureの接続情報が届いた後の進め方</w:t>
      </w:r>
    </w:p>
    <w:p w14:paraId="78D20EAC" w14:textId="77777777" w:rsidR="00AC18E8" w:rsidRDefault="00000000">
      <w:pPr>
        <w:rPr>
          <w:lang w:eastAsia="ja-JP"/>
        </w:rPr>
      </w:pPr>
      <w:r>
        <w:rPr>
          <w:lang w:eastAsia="ja-JP"/>
        </w:rPr>
        <w:t>この章は今後の手順である。現時点ではAzureへの切り替えを実施していない。パスワードが届いたら、接続先と利用範囲を確認し、ローカルで作った処理を段階的に検証する。</w:t>
      </w:r>
    </w:p>
    <w:tbl>
      <w:tblPr>
        <w:tblW w:w="0" w:type="auto"/>
        <w:jc w:val="center"/>
        <w:tblLayout w:type="fixed"/>
        <w:tblLook w:val="04A0" w:firstRow="1" w:lastRow="0" w:firstColumn="1" w:lastColumn="0" w:noHBand="0" w:noVBand="1"/>
      </w:tblPr>
      <w:tblGrid>
        <w:gridCol w:w="1872"/>
        <w:gridCol w:w="3168"/>
        <w:gridCol w:w="5184"/>
      </w:tblGrid>
      <w:tr w:rsidR="00AC18E8" w14:paraId="1E7D6B77"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2D89E2C2" w14:textId="77777777" w:rsidR="00AC18E8" w:rsidRDefault="00000000">
            <w:pPr>
              <w:spacing w:after="20" w:line="260" w:lineRule="exact"/>
            </w:pPr>
            <w:proofErr w:type="spellStart"/>
            <w:r>
              <w:rPr>
                <w:b/>
                <w:sz w:val="19"/>
              </w:rPr>
              <w:t>項目</w:t>
            </w:r>
            <w:proofErr w:type="spellEnd"/>
          </w:p>
        </w:tc>
        <w:tc>
          <w:tcPr>
            <w:tcW w:w="3168"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DCCF323" w14:textId="77777777" w:rsidR="00AC18E8" w:rsidRDefault="00000000">
            <w:pPr>
              <w:spacing w:after="20" w:line="260" w:lineRule="exact"/>
            </w:pPr>
            <w:r>
              <w:rPr>
                <w:b/>
                <w:sz w:val="19"/>
              </w:rPr>
              <w:t>現在のローカル環境</w:t>
            </w:r>
          </w:p>
        </w:tc>
        <w:tc>
          <w:tcPr>
            <w:tcW w:w="518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A984434" w14:textId="77777777" w:rsidR="00AC18E8" w:rsidRDefault="00000000">
            <w:pPr>
              <w:spacing w:after="20" w:line="260" w:lineRule="exact"/>
              <w:rPr>
                <w:lang w:eastAsia="ja-JP"/>
              </w:rPr>
            </w:pPr>
            <w:r>
              <w:rPr>
                <w:b/>
                <w:sz w:val="19"/>
                <w:lang w:eastAsia="ja-JP"/>
              </w:rPr>
              <w:t>Azureで確認する内容</w:t>
            </w:r>
          </w:p>
        </w:tc>
      </w:tr>
      <w:tr w:rsidR="00AC18E8" w14:paraId="694F4E9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06F46" w14:textId="77777777" w:rsidR="00AC18E8" w:rsidRDefault="00000000">
            <w:pPr>
              <w:spacing w:after="20" w:line="260" w:lineRule="exact"/>
            </w:pPr>
            <w:proofErr w:type="spellStart"/>
            <w:r>
              <w:rPr>
                <w:sz w:val="19"/>
              </w:rPr>
              <w:t>サービス</w:t>
            </w:r>
            <w:proofErr w:type="spellEnd"/>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9AF5D" w14:textId="77777777" w:rsidR="00AC18E8" w:rsidRDefault="00000000">
            <w:pPr>
              <w:spacing w:after="20" w:line="260" w:lineRule="exact"/>
            </w:pPr>
            <w:r>
              <w:rPr>
                <w:sz w:val="19"/>
              </w:rPr>
              <w:t>MySQL 8.4</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961F1" w14:textId="77777777" w:rsidR="00AC18E8" w:rsidRDefault="00000000">
            <w:pPr>
              <w:spacing w:after="20" w:line="260" w:lineRule="exact"/>
            </w:pPr>
            <w:r>
              <w:rPr>
                <w:sz w:val="19"/>
              </w:rPr>
              <w:t>Azure Database for MySQLか、実際の版は何か</w:t>
            </w:r>
          </w:p>
        </w:tc>
      </w:tr>
      <w:tr w:rsidR="00AC18E8" w14:paraId="29C513B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7C4D0" w14:textId="77777777" w:rsidR="00AC18E8" w:rsidRDefault="00000000">
            <w:pPr>
              <w:spacing w:after="20" w:line="260" w:lineRule="exact"/>
            </w:pPr>
            <w:r>
              <w:rPr>
                <w:sz w:val="19"/>
              </w:rPr>
              <w:t>ホストとポート</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9628FE" w14:textId="77777777" w:rsidR="00AC18E8" w:rsidRDefault="00000000">
            <w:pPr>
              <w:spacing w:after="20" w:line="260" w:lineRule="exact"/>
            </w:pPr>
            <w:r>
              <w:rPr>
                <w:sz w:val="19"/>
              </w:rPr>
              <w:t>127.0.0.1 と 3307</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AF726A" w14:textId="77777777" w:rsidR="00AC18E8" w:rsidRDefault="00000000">
            <w:pPr>
              <w:spacing w:after="20" w:line="260" w:lineRule="exact"/>
            </w:pPr>
            <w:r>
              <w:rPr>
                <w:sz w:val="19"/>
                <w:lang w:eastAsia="ja-JP"/>
              </w:rPr>
              <w:t>運営指定のFQDNとポート。</w:t>
            </w:r>
            <w:r>
              <w:rPr>
                <w:sz w:val="19"/>
              </w:rPr>
              <w:t>通常3306</w:t>
            </w:r>
          </w:p>
        </w:tc>
      </w:tr>
      <w:tr w:rsidR="00AC18E8" w14:paraId="69E4F17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13636" w14:textId="77777777" w:rsidR="00AC18E8" w:rsidRDefault="00000000">
            <w:pPr>
              <w:spacing w:after="20" w:line="260" w:lineRule="exact"/>
            </w:pPr>
            <w:r>
              <w:rPr>
                <w:sz w:val="19"/>
              </w:rPr>
              <w:t>DBとユーザー</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D95EFA" w14:textId="77777777" w:rsidR="00AC18E8" w:rsidRDefault="00000000">
            <w:pPr>
              <w:spacing w:after="20" w:line="260" w:lineRule="exact"/>
            </w:pPr>
            <w:r>
              <w:rPr>
                <w:sz w:val="19"/>
              </w:rPr>
              <w:t>gu_ec_mako と gu_app</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D80DA" w14:textId="77777777" w:rsidR="00AC18E8" w:rsidRDefault="00000000">
            <w:pPr>
              <w:spacing w:after="20" w:line="260" w:lineRule="exact"/>
              <w:rPr>
                <w:lang w:eastAsia="ja-JP"/>
              </w:rPr>
            </w:pPr>
            <w:r>
              <w:rPr>
                <w:sz w:val="19"/>
                <w:lang w:eastAsia="ja-JP"/>
              </w:rPr>
              <w:t>自分が使えるDB名・ユーザー・作成権限</w:t>
            </w:r>
          </w:p>
        </w:tc>
      </w:tr>
      <w:tr w:rsidR="00AC18E8" w14:paraId="74F876B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0BDB3" w14:textId="77777777" w:rsidR="00AC18E8" w:rsidRDefault="00000000">
            <w:pPr>
              <w:spacing w:after="20" w:line="260" w:lineRule="exact"/>
            </w:pPr>
            <w:proofErr w:type="spellStart"/>
            <w:r>
              <w:rPr>
                <w:sz w:val="19"/>
              </w:rPr>
              <w:t>パスワード</w:t>
            </w:r>
            <w:proofErr w:type="spellEnd"/>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A307B" w14:textId="77777777" w:rsidR="00AC18E8" w:rsidRDefault="00000000">
            <w:pPr>
              <w:spacing w:after="20" w:line="260" w:lineRule="exact"/>
            </w:pPr>
            <w:r>
              <w:rPr>
                <w:sz w:val="19"/>
              </w:rPr>
              <w:t>自分で設定した値</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297DC" w14:textId="77777777" w:rsidR="00AC18E8" w:rsidRDefault="00000000">
            <w:pPr>
              <w:spacing w:after="20" w:line="260" w:lineRule="exact"/>
              <w:rPr>
                <w:lang w:eastAsia="ja-JP"/>
              </w:rPr>
            </w:pPr>
            <w:r>
              <w:rPr>
                <w:sz w:val="19"/>
                <w:lang w:eastAsia="ja-JP"/>
              </w:rPr>
              <w:t>運営から共有される接続用の値</w:t>
            </w:r>
          </w:p>
        </w:tc>
      </w:tr>
      <w:tr w:rsidR="00AC18E8" w14:paraId="3206879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003C1" w14:textId="77777777" w:rsidR="00AC18E8" w:rsidRDefault="00000000">
            <w:pPr>
              <w:spacing w:after="20" w:line="260" w:lineRule="exact"/>
            </w:pPr>
            <w:proofErr w:type="spellStart"/>
            <w:r>
              <w:rPr>
                <w:sz w:val="19"/>
              </w:rPr>
              <w:t>通信</w:t>
            </w:r>
            <w:proofErr w:type="spellEnd"/>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CEDE2" w14:textId="77777777" w:rsidR="00AC18E8" w:rsidRDefault="00000000">
            <w:pPr>
              <w:spacing w:after="20" w:line="260" w:lineRule="exact"/>
            </w:pPr>
            <w:r>
              <w:rPr>
                <w:sz w:val="19"/>
              </w:rPr>
              <w:t>自分のPC内の接続</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EF129" w14:textId="77777777" w:rsidR="00AC18E8" w:rsidRDefault="00000000">
            <w:pPr>
              <w:spacing w:after="20" w:line="260" w:lineRule="exact"/>
              <w:rPr>
                <w:lang w:eastAsia="ja-JP"/>
              </w:rPr>
            </w:pPr>
            <w:r>
              <w:rPr>
                <w:sz w:val="19"/>
                <w:lang w:eastAsia="ja-JP"/>
              </w:rPr>
              <w:t>許可IPまたは私設ネットワーク経路、TLS</w:t>
            </w:r>
          </w:p>
        </w:tc>
      </w:tr>
      <w:tr w:rsidR="00AC18E8" w14:paraId="22D6C1E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D6415" w14:textId="77777777" w:rsidR="00AC18E8" w:rsidRDefault="00000000">
            <w:pPr>
              <w:spacing w:after="20" w:line="260" w:lineRule="exact"/>
            </w:pPr>
            <w:proofErr w:type="spellStart"/>
            <w:r>
              <w:rPr>
                <w:sz w:val="19"/>
              </w:rPr>
              <w:t>データ</w:t>
            </w:r>
            <w:proofErr w:type="spellEnd"/>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54F80" w14:textId="77777777" w:rsidR="00AC18E8" w:rsidRDefault="00000000">
            <w:pPr>
              <w:spacing w:after="20" w:line="260" w:lineRule="exact"/>
            </w:pPr>
            <w:r>
              <w:rPr>
                <w:sz w:val="19"/>
              </w:rPr>
              <w:t>ローカルの5テーブル</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79B1F" w14:textId="77777777" w:rsidR="00AC18E8" w:rsidRDefault="00000000">
            <w:pPr>
              <w:spacing w:after="20" w:line="260" w:lineRule="exact"/>
              <w:rPr>
                <w:lang w:eastAsia="ja-JP"/>
              </w:rPr>
            </w:pPr>
            <w:r>
              <w:rPr>
                <w:sz w:val="19"/>
                <w:lang w:eastAsia="ja-JP"/>
              </w:rPr>
              <w:t>既存テーブルの有無と必要データの移行方法</w:t>
            </w:r>
          </w:p>
        </w:tc>
      </w:tr>
    </w:tbl>
    <w:p w14:paraId="23D90233" w14:textId="77777777" w:rsidR="00AC18E8" w:rsidRDefault="00AC18E8">
      <w:pPr>
        <w:pStyle w:val="Small"/>
        <w:spacing w:after="40" w:line="40" w:lineRule="exact"/>
        <w:rPr>
          <w:lang w:eastAsia="ja-JP"/>
        </w:rPr>
      </w:pPr>
    </w:p>
    <w:p w14:paraId="5736251C" w14:textId="77777777" w:rsidR="00AC18E8" w:rsidRDefault="00000000">
      <w:pPr>
        <w:pStyle w:val="21"/>
        <w:rPr>
          <w:lang w:eastAsia="ja-JP"/>
        </w:rPr>
      </w:pPr>
      <w:r>
        <w:rPr>
          <w:lang w:eastAsia="ja-JP"/>
        </w:rPr>
        <w:t>18 1 接続設定とTLSをそろえる</w:t>
      </w:r>
    </w:p>
    <w:p w14:paraId="533A810E" w14:textId="77777777" w:rsidR="00AC18E8" w:rsidRDefault="00000000">
      <w:pPr>
        <w:rPr>
          <w:lang w:eastAsia="ja-JP"/>
        </w:rPr>
      </w:pPr>
      <w:r>
        <w:t>MYSQL_HOST、MYSQL_PORT、MYSQL_DATABASE、MYSQL_USER、MYSQL_PASSWORDを確認する。mysql-apparel-posはサーバー名であり、接続するDB名とは限らない。</w:t>
      </w:r>
      <w:r>
        <w:rPr>
          <w:lang w:eastAsia="ja-JP"/>
        </w:rPr>
        <w:t>ホストの完全な名前は運営の情報またはAzureポータルで確認する。</w:t>
      </w:r>
    </w:p>
    <w:p w14:paraId="0675E6C8" w14:textId="77777777" w:rsidR="00AC18E8" w:rsidRDefault="00000000">
      <w:pPr>
        <w:rPr>
          <w:lang w:eastAsia="ja-JP"/>
        </w:rPr>
      </w:pPr>
      <w:r>
        <w:rPr>
          <w:lang w:eastAsia="ja-JP"/>
        </w:rPr>
        <w:t>現在のdb.pyはローカル向けで、TLS証明書検証の設定は未追加である。Azure向けには</w:t>
      </w:r>
      <w:proofErr w:type="spellStart"/>
      <w:r>
        <w:rPr>
          <w:lang w:eastAsia="ja-JP"/>
        </w:rPr>
        <w:t>PyMySQL</w:t>
      </w:r>
      <w:proofErr w:type="spellEnd"/>
      <w:r>
        <w:rPr>
          <w:lang w:eastAsia="ja-JP"/>
        </w:rPr>
        <w:t>へTLS設定を渡し、証明書とホスト名を検証できるようにする。Microsoftの最新の接続案内と対象サーバーの設定を照合する。単に.envのパスワードを書き換えるだけでは、接続が完了しないことがある。</w:t>
      </w:r>
    </w:p>
    <w:p w14:paraId="74234152" w14:textId="77777777" w:rsidR="00AC18E8" w:rsidRDefault="00000000">
      <w:pPr>
        <w:pStyle w:val="21"/>
        <w:rPr>
          <w:lang w:eastAsia="ja-JP"/>
        </w:rPr>
      </w:pPr>
      <w:r>
        <w:rPr>
          <w:lang w:eastAsia="ja-JP"/>
        </w:rPr>
        <w:t>18 2 テーブルと必要データを用意する</w:t>
      </w:r>
    </w:p>
    <w:p w14:paraId="078DEF9D" w14:textId="77777777" w:rsidR="00AC18E8" w:rsidRDefault="00000000">
      <w:pPr>
        <w:rPr>
          <w:lang w:eastAsia="ja-JP"/>
        </w:rPr>
      </w:pPr>
      <w:r>
        <w:rPr>
          <w:lang w:eastAsia="ja-JP"/>
        </w:rPr>
        <w:t>接続後はSELECT DATABASE();などで対象を確認し、自分用のDBであることと既存テーブルを確認する。共有DBに、今回のCREATE TABLEを無条件で流さない。必要なら運営指定のDB名へUSE文を調整し、001、002の順で実行する。</w:t>
      </w:r>
    </w:p>
    <w:p w14:paraId="6B2E0138" w14:textId="77777777" w:rsidR="00AC18E8" w:rsidRDefault="00000000">
      <w:pPr>
        <w:rPr>
          <w:lang w:eastAsia="ja-JP"/>
        </w:rPr>
      </w:pPr>
      <w:r>
        <w:rPr>
          <w:lang w:eastAsia="ja-JP"/>
        </w:rPr>
        <w:t>001・002のSQLはテーブル構造を作り、003は確認用データを登録する。ローカルのデータは自動では移らない。必要に応じて003やエクスポート・インポートを使う。DockerのボリュームをそのままAzureへ接続する方式ではない。</w:t>
      </w:r>
    </w:p>
    <w:p w14:paraId="5EF1C178" w14:textId="77777777" w:rsidR="00AC18E8" w:rsidRDefault="00000000">
      <w:pPr>
        <w:pStyle w:val="21"/>
        <w:rPr>
          <w:lang w:eastAsia="ja-JP"/>
        </w:rPr>
      </w:pPr>
      <w:r>
        <w:rPr>
          <w:lang w:eastAsia="ja-JP"/>
        </w:rPr>
        <w:t>18 3 接続と業務処理を再確認する</w:t>
      </w:r>
    </w:p>
    <w:p w14:paraId="7B9809CF" w14:textId="77777777" w:rsidR="00AC18E8" w:rsidRDefault="00000000">
      <w:pPr>
        <w:rPr>
          <w:lang w:eastAsia="ja-JP"/>
        </w:rPr>
      </w:pPr>
      <w:proofErr w:type="spellStart"/>
      <w:r>
        <w:rPr>
          <w:lang w:eastAsia="ja-JP"/>
        </w:rPr>
        <w:t>FastAPI</w:t>
      </w:r>
      <w:proofErr w:type="spellEnd"/>
      <w:r>
        <w:rPr>
          <w:lang w:eastAsia="ja-JP"/>
        </w:rPr>
        <w:t>を停止・再起動し、DB接続確認、商品データ取得、以降の保存・更新処理を順に確認する。.envはComposeとPythonの両方で使っているため、ローカル用とAzure用の値を混在させないよう整理する。ローカルDBを停止・削除する必要はない。</w:t>
      </w:r>
    </w:p>
    <w:p w14:paraId="12BD35A6" w14:textId="77777777" w:rsidR="00AC18E8" w:rsidRDefault="00000000">
      <w:pPr>
        <w:pStyle w:val="Small"/>
        <w:rPr>
          <w:lang w:eastAsia="ja-JP"/>
        </w:rPr>
      </w:pPr>
      <w:r>
        <w:rPr>
          <w:lang w:eastAsia="ja-JP"/>
        </w:rPr>
        <w:t>参考 Microsoft Learn TLSでMySQLへ接続する</w:t>
      </w:r>
      <w:r>
        <w:rPr>
          <w:lang w:eastAsia="ja-JP"/>
        </w:rPr>
        <w:br/>
        <w:t>https://learn.microsoft.com/en-us/azure/mysql/security/security-tls-how-to-connect</w:t>
      </w:r>
    </w:p>
    <w:p w14:paraId="7FBFE70F" w14:textId="77777777" w:rsidR="00AC18E8" w:rsidRDefault="00000000">
      <w:pPr>
        <w:pStyle w:val="1"/>
        <w:pageBreakBefore/>
        <w:rPr>
          <w:lang w:eastAsia="ja-JP"/>
        </w:rPr>
      </w:pPr>
      <w:bookmarkStart w:id="18" w:name="_Ch19"/>
      <w:bookmarkEnd w:id="18"/>
      <w:r>
        <w:rPr>
          <w:lang w:eastAsia="ja-JP"/>
        </w:rPr>
        <w:lastRenderedPageBreak/>
        <w:t>19 SQLファイルの保存場所と実行の流れ</w:t>
      </w:r>
    </w:p>
    <w:p w14:paraId="00102EC7" w14:textId="77777777" w:rsidR="00AC18E8" w:rsidRDefault="00000000">
      <w:pPr>
        <w:rPr>
          <w:lang w:eastAsia="ja-JP"/>
        </w:rPr>
      </w:pPr>
      <w:r>
        <w:rPr>
          <w:lang w:eastAsia="ja-JP"/>
        </w:rPr>
        <w:t>前回の接続確認ではテーブル一覧がEmpty setであった。今回は、設計正本のSTEP4_4をもとに商品・SKU・在庫・裾上げの5テーブルを作った。ファイルを保存する操作と、DBへ反映する操作は別である。</w:t>
      </w:r>
    </w:p>
    <w:p w14:paraId="07DF3361" w14:textId="77777777" w:rsidR="00AC18E8" w:rsidRDefault="00000000">
      <w:pPr>
        <w:pStyle w:val="21"/>
      </w:pPr>
      <w:r>
        <w:t xml:space="preserve">19 1 </w:t>
      </w:r>
      <w:proofErr w:type="spellStart"/>
      <w:r>
        <w:t>保存先を確認する</w:t>
      </w:r>
      <w:proofErr w:type="spellEnd"/>
    </w:p>
    <w:p w14:paraId="18C2D4BA" w14:textId="77777777" w:rsidR="00AC18E8" w:rsidRDefault="00000000">
      <w:pPr>
        <w:pStyle w:val="Code"/>
      </w:pPr>
      <w:r>
        <w:t>C:\Users\mako_\Downloads\GU_EC_repo_skeleton\repo</w:t>
      </w:r>
    </w:p>
    <w:p w14:paraId="0567A574" w14:textId="77777777" w:rsidR="00AC18E8" w:rsidRDefault="00000000">
      <w:pPr>
        <w:rPr>
          <w:lang w:eastAsia="ja-JP"/>
        </w:rPr>
      </w:pPr>
      <w:r>
        <w:t>上のrepoを基準に、VS Code左側のエクスプローラーでscripts、その中にsql</w:t>
      </w:r>
      <w:proofErr w:type="spellStart"/>
      <w:r>
        <w:t>を作る</w:t>
      </w:r>
      <w:proofErr w:type="spellEnd"/>
      <w:r>
        <w:t>。</w:t>
      </w:r>
      <w:r>
        <w:rPr>
          <w:lang w:eastAsia="ja-JP"/>
        </w:rPr>
        <w:t>既にあるフォルダはそのまま使う。作るファイルは次の2つである。</w:t>
      </w:r>
    </w:p>
    <w:p w14:paraId="7443182A" w14:textId="77777777" w:rsidR="00AC18E8" w:rsidRDefault="00000000">
      <w:pPr>
        <w:pStyle w:val="Code"/>
        <w:rPr>
          <w:lang w:eastAsia="ja-JP"/>
        </w:rPr>
      </w:pPr>
      <w:r>
        <w:rPr>
          <w:lang w:eastAsia="ja-JP"/>
        </w:rPr>
        <w:t>scripts/</w:t>
      </w:r>
      <w:proofErr w:type="spellStart"/>
      <w:r>
        <w:rPr>
          <w:lang w:eastAsia="ja-JP"/>
        </w:rPr>
        <w:t>sql</w:t>
      </w:r>
      <w:proofErr w:type="spellEnd"/>
      <w:r>
        <w:rPr>
          <w:lang w:eastAsia="ja-JP"/>
        </w:rPr>
        <w:t>/001_product_tables.sql</w:t>
      </w:r>
      <w:r>
        <w:rPr>
          <w:lang w:eastAsia="ja-JP"/>
        </w:rPr>
        <w:br/>
        <w:t>scripts/</w:t>
      </w:r>
      <w:proofErr w:type="spellStart"/>
      <w:r>
        <w:rPr>
          <w:lang w:eastAsia="ja-JP"/>
        </w:rPr>
        <w:t>sql</w:t>
      </w:r>
      <w:proofErr w:type="spellEnd"/>
      <w:r>
        <w:rPr>
          <w:lang w:eastAsia="ja-JP"/>
        </w:rPr>
        <w:t>/002_alteration_tables.sql</w:t>
      </w:r>
    </w:p>
    <w:p w14:paraId="4D0306C6" w14:textId="77777777" w:rsidR="00AC18E8" w:rsidRDefault="00000000">
      <w:pPr>
        <w:rPr>
          <w:lang w:eastAsia="ja-JP"/>
        </w:rPr>
      </w:pPr>
      <w:r>
        <w:rPr>
          <w:lang w:eastAsia="ja-JP"/>
        </w:rPr>
        <w:t>001のフルパスは次のとおりである。002も同じフォルダに保存する。</w:t>
      </w:r>
    </w:p>
    <w:p w14:paraId="0827C9F4" w14:textId="77777777" w:rsidR="00AC18E8" w:rsidRDefault="00000000">
      <w:pPr>
        <w:pStyle w:val="Code"/>
      </w:pPr>
      <w:r>
        <w:t>C:\Users\mako_\Downloads\GU_EC_repo_skeleton\repo\scripts\sql\001_product_tables.sql</w:t>
      </w:r>
    </w:p>
    <w:p w14:paraId="797B37F4" w14:textId="77777777" w:rsidR="00AC18E8" w:rsidRDefault="00000000">
      <w:pPr>
        <w:pStyle w:val="21"/>
        <w:rPr>
          <w:lang w:eastAsia="ja-JP"/>
        </w:rPr>
      </w:pPr>
      <w:r>
        <w:rPr>
          <w:lang w:eastAsia="ja-JP"/>
        </w:rPr>
        <w:t>19 2 UTF 8で保存する</w:t>
      </w:r>
    </w:p>
    <w:p w14:paraId="071E9331" w14:textId="77777777" w:rsidR="00AC18E8" w:rsidRDefault="00000000">
      <w:pPr>
        <w:rPr>
          <w:lang w:eastAsia="ja-JP"/>
        </w:rPr>
      </w:pPr>
      <w:r>
        <w:rPr>
          <w:lang w:eastAsia="ja-JP"/>
        </w:rPr>
        <w:t>各ファイルへ20章・21章のコードを貼り付け、Ctrl＋Sで保存する。UTF-8は保存場所ではなく文字の保存形式である。VS Code右下がUTF-8ならそのままで構わない。別の形式なら、右下の文字コード表示から「エンコード付きで保存」を選び、UTF-8で保存する。</w:t>
      </w:r>
    </w:p>
    <w:p w14:paraId="3B01628B" w14:textId="77777777" w:rsidR="00AC18E8" w:rsidRDefault="00000000">
      <w:pPr>
        <w:rPr>
          <w:lang w:eastAsia="ja-JP"/>
        </w:rPr>
      </w:pPr>
      <w:r>
        <w:rPr>
          <w:lang w:eastAsia="ja-JP"/>
        </w:rPr>
        <w:t>ファイル名は.</w:t>
      </w:r>
      <w:proofErr w:type="spellStart"/>
      <w:r>
        <w:rPr>
          <w:lang w:eastAsia="ja-JP"/>
        </w:rPr>
        <w:t>sql</w:t>
      </w:r>
      <w:proofErr w:type="spellEnd"/>
      <w:r>
        <w:rPr>
          <w:lang w:eastAsia="ja-JP"/>
        </w:rPr>
        <w:t>で終わる。.sql.txtになっていないことを確認する。UTF-8という名前のフォルダを作る必要はない。</w:t>
      </w:r>
    </w:p>
    <w:tbl>
      <w:tblPr>
        <w:tblW w:w="0" w:type="auto"/>
        <w:jc w:val="center"/>
        <w:tblLayout w:type="fixed"/>
        <w:tblLook w:val="04A0" w:firstRow="1" w:lastRow="0" w:firstColumn="1" w:lastColumn="0" w:noHBand="0" w:noVBand="1"/>
      </w:tblPr>
      <w:tblGrid>
        <w:gridCol w:w="648"/>
        <w:gridCol w:w="1728"/>
        <w:gridCol w:w="4104"/>
        <w:gridCol w:w="3744"/>
      </w:tblGrid>
      <w:tr w:rsidR="00AC18E8" w14:paraId="5D03C233"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3F2E3AA0" w14:textId="77777777" w:rsidR="00AC18E8" w:rsidRDefault="00000000">
            <w:pPr>
              <w:spacing w:after="20" w:line="260" w:lineRule="exact"/>
            </w:pPr>
            <w:proofErr w:type="spellStart"/>
            <w:r>
              <w:rPr>
                <w:b/>
                <w:sz w:val="19"/>
              </w:rPr>
              <w:t>順番</w:t>
            </w:r>
            <w:proofErr w:type="spellEnd"/>
          </w:p>
        </w:tc>
        <w:tc>
          <w:tcPr>
            <w:tcW w:w="1728"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6B8BD494" w14:textId="77777777" w:rsidR="00AC18E8" w:rsidRDefault="00000000">
            <w:pPr>
              <w:spacing w:after="20" w:line="260" w:lineRule="exact"/>
            </w:pPr>
            <w:r>
              <w:rPr>
                <w:b/>
                <w:sz w:val="19"/>
              </w:rPr>
              <w:t>操作場所</w:t>
            </w:r>
          </w:p>
        </w:tc>
        <w:tc>
          <w:tcPr>
            <w:tcW w:w="410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6E672467" w14:textId="77777777" w:rsidR="00AC18E8" w:rsidRDefault="00000000">
            <w:pPr>
              <w:spacing w:after="20" w:line="260" w:lineRule="exact"/>
            </w:pPr>
            <w:r>
              <w:rPr>
                <w:b/>
                <w:sz w:val="19"/>
              </w:rPr>
              <w:t>実施内容</w:t>
            </w:r>
          </w:p>
        </w:tc>
        <w:tc>
          <w:tcPr>
            <w:tcW w:w="374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5EC8054" w14:textId="77777777" w:rsidR="00AC18E8" w:rsidRDefault="00000000">
            <w:pPr>
              <w:spacing w:after="20" w:line="260" w:lineRule="exact"/>
            </w:pPr>
            <w:r>
              <w:rPr>
                <w:b/>
                <w:sz w:val="19"/>
              </w:rPr>
              <w:t>反映先</w:t>
            </w:r>
          </w:p>
        </w:tc>
      </w:tr>
      <w:tr w:rsidR="00AC18E8" w14:paraId="0F93B8C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DF464" w14:textId="77777777" w:rsidR="00AC18E8" w:rsidRDefault="00000000">
            <w:pPr>
              <w:spacing w:after="20" w:line="260" w:lineRule="exact"/>
            </w:pPr>
            <w:r>
              <w:rPr>
                <w:sz w:val="19"/>
              </w:rPr>
              <w:t>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5A6AE" w14:textId="77777777" w:rsidR="00AC18E8" w:rsidRDefault="00000000">
            <w:pPr>
              <w:spacing w:after="20" w:line="260" w:lineRule="exact"/>
            </w:pPr>
            <w:r>
              <w:rPr>
                <w:sz w:val="19"/>
              </w:rPr>
              <w:t>VS Code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8088D" w14:textId="77777777" w:rsidR="00AC18E8" w:rsidRDefault="00000000">
            <w:pPr>
              <w:spacing w:after="20" w:line="260" w:lineRule="exact"/>
              <w:rPr>
                <w:lang w:eastAsia="ja-JP"/>
              </w:rPr>
            </w:pPr>
            <w:r>
              <w:rPr>
                <w:sz w:val="19"/>
                <w:lang w:eastAsia="ja-JP"/>
              </w:rPr>
              <w:t>SQLを記入して保存</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CCA8F" w14:textId="77777777" w:rsidR="00AC18E8" w:rsidRDefault="00000000">
            <w:pPr>
              <w:spacing w:after="20" w:line="260" w:lineRule="exact"/>
              <w:rPr>
                <w:lang w:eastAsia="ja-JP"/>
              </w:rPr>
            </w:pPr>
            <w:r>
              <w:rPr>
                <w:sz w:val="19"/>
                <w:lang w:eastAsia="ja-JP"/>
              </w:rPr>
              <w:t>Windows上の.</w:t>
            </w:r>
            <w:proofErr w:type="spellStart"/>
            <w:r>
              <w:rPr>
                <w:sz w:val="19"/>
                <w:lang w:eastAsia="ja-JP"/>
              </w:rPr>
              <w:t>sql</w:t>
            </w:r>
            <w:proofErr w:type="spellEnd"/>
            <w:r>
              <w:rPr>
                <w:sz w:val="19"/>
                <w:lang w:eastAsia="ja-JP"/>
              </w:rPr>
              <w:t>ファイル</w:t>
            </w:r>
          </w:p>
        </w:tc>
      </w:tr>
      <w:tr w:rsidR="00AC18E8" w14:paraId="019199AC"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46244" w14:textId="77777777" w:rsidR="00AC18E8" w:rsidRDefault="00000000">
            <w:pPr>
              <w:spacing w:after="20" w:line="260" w:lineRule="exact"/>
            </w:pPr>
            <w:r>
              <w:rPr>
                <w:sz w:val="19"/>
              </w:rPr>
              <w:t>2</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A987A" w14:textId="77777777" w:rsidR="00AC18E8" w:rsidRDefault="00000000">
            <w:pPr>
              <w:spacing w:after="20" w:line="260" w:lineRule="exact"/>
            </w:pPr>
            <w:r>
              <w:rPr>
                <w:sz w:val="19"/>
              </w:rPr>
              <w:t>PowerShell</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86EFD" w14:textId="77777777" w:rsidR="00AC18E8" w:rsidRDefault="00000000">
            <w:pPr>
              <w:spacing w:after="20" w:line="260" w:lineRule="exact"/>
            </w:pPr>
            <w:r>
              <w:rPr>
                <w:sz w:val="19"/>
              </w:rPr>
              <w:t>docker compose cpでコピー</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6C49E" w14:textId="77777777" w:rsidR="00AC18E8" w:rsidRDefault="00000000">
            <w:pPr>
              <w:spacing w:after="20" w:line="260" w:lineRule="exact"/>
              <w:rPr>
                <w:lang w:eastAsia="ja-JP"/>
              </w:rPr>
            </w:pPr>
            <w:proofErr w:type="spellStart"/>
            <w:r>
              <w:rPr>
                <w:sz w:val="19"/>
                <w:lang w:eastAsia="ja-JP"/>
              </w:rPr>
              <w:t>db</w:t>
            </w:r>
            <w:proofErr w:type="spellEnd"/>
            <w:r>
              <w:rPr>
                <w:sz w:val="19"/>
                <w:lang w:eastAsia="ja-JP"/>
              </w:rPr>
              <w:t>コンテナ内の/</w:t>
            </w:r>
            <w:proofErr w:type="spellStart"/>
            <w:r>
              <w:rPr>
                <w:sz w:val="19"/>
                <w:lang w:eastAsia="ja-JP"/>
              </w:rPr>
              <w:t>tmp</w:t>
            </w:r>
            <w:proofErr w:type="spellEnd"/>
          </w:p>
        </w:tc>
      </w:tr>
      <w:tr w:rsidR="00AC18E8" w14:paraId="3D39F1E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11EC5" w14:textId="77777777" w:rsidR="00AC18E8" w:rsidRDefault="00000000">
            <w:pPr>
              <w:spacing w:after="20" w:line="260" w:lineRule="exact"/>
            </w:pPr>
            <w:r>
              <w:rPr>
                <w:sz w:val="19"/>
              </w:rPr>
              <w:t>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65821" w14:textId="77777777" w:rsidR="00AC18E8" w:rsidRDefault="00000000">
            <w:pPr>
              <w:spacing w:after="20" w:line="260" w:lineRule="exact"/>
            </w:pPr>
            <w:r>
              <w:rPr>
                <w:sz w:val="19"/>
              </w:rPr>
              <w:t>mysql&gt;</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F99A5" w14:textId="77777777" w:rsidR="00AC18E8" w:rsidRDefault="00000000">
            <w:pPr>
              <w:spacing w:after="20" w:line="260" w:lineRule="exact"/>
              <w:rPr>
                <w:lang w:eastAsia="ja-JP"/>
              </w:rPr>
            </w:pPr>
            <w:r>
              <w:rPr>
                <w:sz w:val="19"/>
                <w:lang w:eastAsia="ja-JP"/>
              </w:rPr>
              <w:t>SOURCEでファイルを実行</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6167F" w14:textId="77777777" w:rsidR="00AC18E8" w:rsidRDefault="00000000">
            <w:pPr>
              <w:spacing w:after="20" w:line="260" w:lineRule="exact"/>
              <w:rPr>
                <w:lang w:eastAsia="ja-JP"/>
              </w:rPr>
            </w:pPr>
            <w:proofErr w:type="spellStart"/>
            <w:r>
              <w:rPr>
                <w:sz w:val="19"/>
                <w:lang w:eastAsia="ja-JP"/>
              </w:rPr>
              <w:t>gu_ec_mako</w:t>
            </w:r>
            <w:proofErr w:type="spellEnd"/>
            <w:r>
              <w:rPr>
                <w:sz w:val="19"/>
                <w:lang w:eastAsia="ja-JP"/>
              </w:rPr>
              <w:t>内のテーブル</w:t>
            </w:r>
          </w:p>
        </w:tc>
      </w:tr>
      <w:tr w:rsidR="00AC18E8" w14:paraId="59D05E1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14C95" w14:textId="77777777" w:rsidR="00AC18E8" w:rsidRDefault="00000000">
            <w:pPr>
              <w:spacing w:after="20" w:line="260" w:lineRule="exact"/>
            </w:pPr>
            <w:r>
              <w:rPr>
                <w:sz w:val="19"/>
              </w:rPr>
              <w:t>4</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E3D609" w14:textId="77777777" w:rsidR="00AC18E8" w:rsidRDefault="00000000">
            <w:pPr>
              <w:spacing w:after="20" w:line="260" w:lineRule="exact"/>
            </w:pPr>
            <w:r>
              <w:rPr>
                <w:sz w:val="19"/>
              </w:rPr>
              <w:t>mysql&gt;</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6CBF2" w14:textId="77777777" w:rsidR="00AC18E8" w:rsidRDefault="00000000">
            <w:pPr>
              <w:spacing w:after="20" w:line="260" w:lineRule="exact"/>
            </w:pPr>
            <w:r>
              <w:rPr>
                <w:sz w:val="19"/>
              </w:rPr>
              <w:t>SHOW TABLESで確認</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AD0FE" w14:textId="77777777" w:rsidR="00AC18E8" w:rsidRDefault="00000000">
            <w:pPr>
              <w:spacing w:after="20" w:line="260" w:lineRule="exact"/>
              <w:rPr>
                <w:lang w:eastAsia="ja-JP"/>
              </w:rPr>
            </w:pPr>
            <w:r>
              <w:rPr>
                <w:sz w:val="19"/>
                <w:lang w:eastAsia="ja-JP"/>
              </w:rPr>
              <w:t>作成結果を画面へ表示</w:t>
            </w:r>
          </w:p>
        </w:tc>
      </w:tr>
    </w:tbl>
    <w:p w14:paraId="29B66C94" w14:textId="77777777" w:rsidR="00AC18E8" w:rsidRDefault="00AC18E8">
      <w:pPr>
        <w:pStyle w:val="Small"/>
        <w:spacing w:after="40" w:line="40" w:lineRule="exact"/>
        <w:rPr>
          <w:lang w:eastAsia="ja-JP"/>
        </w:rPr>
      </w:pPr>
    </w:p>
    <w:p w14:paraId="56703A8A" w14:textId="77777777" w:rsidR="00AC18E8" w:rsidRDefault="00000000">
      <w:pPr>
        <w:rPr>
          <w:lang w:eastAsia="ja-JP"/>
        </w:rPr>
      </w:pPr>
      <w:r>
        <w:rPr>
          <w:lang w:eastAsia="ja-JP"/>
        </w:rPr>
        <w:t>コピーしただけではテーブルは作られない。SOURCEがファイルを読み、CREATE TABLEをMySQLへ渡した時点で作成される。SQLファイルの後日編集も、自動でDBへ反映されない。</w:t>
      </w:r>
    </w:p>
    <w:p w14:paraId="2A8292A1" w14:textId="77777777" w:rsidR="00AC18E8" w:rsidRDefault="00000000">
      <w:pPr>
        <w:pStyle w:val="21"/>
        <w:rPr>
          <w:lang w:eastAsia="ja-JP"/>
        </w:rPr>
      </w:pPr>
      <w:r>
        <w:rPr>
          <w:lang w:eastAsia="ja-JP"/>
        </w:rPr>
        <w:t>19 3 作成順に意味がある</w:t>
      </w:r>
    </w:p>
    <w:p w14:paraId="6E4003CD" w14:textId="77777777" w:rsidR="00AC18E8" w:rsidRDefault="00000000">
      <w:pPr>
        <w:rPr>
          <w:lang w:eastAsia="ja-JP"/>
        </w:rPr>
      </w:pPr>
      <w:proofErr w:type="spellStart"/>
      <w:r>
        <w:rPr>
          <w:lang w:eastAsia="ja-JP"/>
        </w:rPr>
        <w:t>skus</w:t>
      </w:r>
      <w:proofErr w:type="spellEnd"/>
      <w:r>
        <w:rPr>
          <w:lang w:eastAsia="ja-JP"/>
        </w:rPr>
        <w:t>はproductsを、inventoriesは</w:t>
      </w:r>
      <w:proofErr w:type="spellStart"/>
      <w:r>
        <w:rPr>
          <w:lang w:eastAsia="ja-JP"/>
        </w:rPr>
        <w:t>skus</w:t>
      </w:r>
      <w:proofErr w:type="spellEnd"/>
      <w:r>
        <w:rPr>
          <w:lang w:eastAsia="ja-JP"/>
        </w:rPr>
        <w:t>を参照する。裾上げルールもproductsを参照するため、001を先に、002を後に実行する。作成済み環境では再実行せず、22章の確認用SQLを使う。</w:t>
      </w:r>
    </w:p>
    <w:p w14:paraId="28DEBD18" w14:textId="77777777" w:rsidR="00AC18E8" w:rsidRDefault="00000000">
      <w:pPr>
        <w:pStyle w:val="Small"/>
        <w:rPr>
          <w:lang w:eastAsia="ja-JP"/>
        </w:rPr>
      </w:pPr>
      <w:r>
        <w:rPr>
          <w:lang w:eastAsia="ja-JP"/>
        </w:rPr>
        <w:t>追記の構成  20〜22章はSQL全文と実行手順、23章はSQL文法、24章はPython、25章はComposeとコマンド、26章は到達点と次の作業である。</w:t>
      </w:r>
    </w:p>
    <w:p w14:paraId="040911AC" w14:textId="77777777" w:rsidR="00AC18E8" w:rsidRDefault="00000000">
      <w:pPr>
        <w:pStyle w:val="1"/>
        <w:pageBreakBefore/>
        <w:rPr>
          <w:lang w:eastAsia="ja-JP"/>
        </w:rPr>
      </w:pPr>
      <w:bookmarkStart w:id="19" w:name="_Ch20"/>
      <w:bookmarkEnd w:id="19"/>
      <w:r>
        <w:rPr>
          <w:lang w:eastAsia="ja-JP"/>
        </w:rPr>
        <w:lastRenderedPageBreak/>
        <w:t>20 商品とSKUと在庫のテーブルを作る</w:t>
      </w:r>
    </w:p>
    <w:p w14:paraId="6AF79FB1" w14:textId="77777777" w:rsidR="00AC18E8" w:rsidRDefault="00000000">
      <w:pPr>
        <w:pStyle w:val="Small"/>
        <w:rPr>
          <w:lang w:eastAsia="ja-JP"/>
        </w:rPr>
      </w:pPr>
      <w:r>
        <w:rPr>
          <w:lang w:eastAsia="ja-JP"/>
        </w:rPr>
        <w:t>操作場所はVS Codeである。001_product_tables.sqlへ、このページと次ページのSQLを順に貼り付けて保存する。全文を1ファイルにまとめる。</w:t>
      </w:r>
    </w:p>
    <w:p w14:paraId="38B62996" w14:textId="77777777" w:rsidR="00AC18E8" w:rsidRDefault="00000000">
      <w:pPr>
        <w:pStyle w:val="Code"/>
        <w:spacing w:after="80" w:line="216" w:lineRule="exact"/>
        <w:rPr>
          <w:lang w:eastAsia="ja-JP"/>
        </w:rPr>
      </w:pPr>
      <w:r>
        <w:rPr>
          <w:lang w:eastAsia="ja-JP"/>
        </w:rPr>
        <w:t xml:space="preserve">USE </w:t>
      </w:r>
      <w:proofErr w:type="spellStart"/>
      <w:r>
        <w:rPr>
          <w:lang w:eastAsia="ja-JP"/>
        </w:rPr>
        <w:t>gu_ec_mako</w:t>
      </w:r>
      <w:proofErr w:type="spellEnd"/>
      <w:r>
        <w:rPr>
          <w:lang w:eastAsia="ja-JP"/>
        </w:rPr>
        <w:t>;</w:t>
      </w:r>
      <w:r>
        <w:rPr>
          <w:lang w:eastAsia="ja-JP"/>
        </w:rPr>
        <w:br/>
      </w:r>
      <w:r>
        <w:rPr>
          <w:lang w:eastAsia="ja-JP"/>
        </w:rPr>
        <w:br/>
        <w:t xml:space="preserve">-- 1. </w:t>
      </w:r>
      <w:r>
        <w:rPr>
          <w:lang w:eastAsia="ja-JP"/>
        </w:rPr>
        <w:t>商品</w:t>
      </w:r>
      <w:r>
        <w:rPr>
          <w:lang w:eastAsia="ja-JP"/>
        </w:rPr>
        <w:br/>
        <w:t>CREATE TABLE products (</w:t>
      </w:r>
      <w:r>
        <w:rPr>
          <w:lang w:eastAsia="ja-JP"/>
        </w:rPr>
        <w:br/>
        <w:t xml:space="preserve">    </w:t>
      </w:r>
      <w:proofErr w:type="spellStart"/>
      <w:r>
        <w:rPr>
          <w:lang w:eastAsia="ja-JP"/>
        </w:rPr>
        <w:t>product_id</w:t>
      </w:r>
      <w:proofErr w:type="spellEnd"/>
      <w:r>
        <w:rPr>
          <w:lang w:eastAsia="ja-JP"/>
        </w:rPr>
        <w:t xml:space="preserve"> CHAR(36) NOT NULL DEFAULT (UUID()),</w:t>
      </w:r>
      <w:r>
        <w:rPr>
          <w:lang w:eastAsia="ja-JP"/>
        </w:rPr>
        <w:br/>
        <w:t xml:space="preserve">    </w:t>
      </w:r>
      <w:proofErr w:type="spellStart"/>
      <w:r>
        <w:rPr>
          <w:lang w:eastAsia="ja-JP"/>
        </w:rPr>
        <w:t>product_code</w:t>
      </w:r>
      <w:proofErr w:type="spellEnd"/>
      <w:r>
        <w:rPr>
          <w:lang w:eastAsia="ja-JP"/>
        </w:rPr>
        <w:t xml:space="preserve"> VARCHAR(50) NOT NULL,</w:t>
      </w:r>
      <w:r>
        <w:rPr>
          <w:lang w:eastAsia="ja-JP"/>
        </w:rPr>
        <w:br/>
        <w:t xml:space="preserve">    </w:t>
      </w:r>
      <w:proofErr w:type="spellStart"/>
      <w:r>
        <w:rPr>
          <w:lang w:eastAsia="ja-JP"/>
        </w:rPr>
        <w:t>product_name</w:t>
      </w:r>
      <w:proofErr w:type="spellEnd"/>
      <w:r>
        <w:rPr>
          <w:lang w:eastAsia="ja-JP"/>
        </w:rPr>
        <w:t xml:space="preserve"> VARCHAR(255) NOT NULL,</w:t>
      </w:r>
      <w:r>
        <w:rPr>
          <w:lang w:eastAsia="ja-JP"/>
        </w:rPr>
        <w:br/>
        <w:t xml:space="preserve">    description TEXT NULL,</w:t>
      </w:r>
      <w:r>
        <w:rPr>
          <w:lang w:eastAsia="ja-JP"/>
        </w:rPr>
        <w:br/>
        <w:t xml:space="preserve">    </w:t>
      </w:r>
      <w:proofErr w:type="spellStart"/>
      <w:r>
        <w:rPr>
          <w:lang w:eastAsia="ja-JP"/>
        </w:rPr>
        <w:t>is_published</w:t>
      </w:r>
      <w:proofErr w:type="spellEnd"/>
      <w:r>
        <w:rPr>
          <w:lang w:eastAsia="ja-JP"/>
        </w:rPr>
        <w:t xml:space="preserve"> BOOLEAN NOT NULL DEFAULT FALSE,</w:t>
      </w:r>
      <w:r>
        <w:rPr>
          <w:lang w:eastAsia="ja-JP"/>
        </w:rPr>
        <w:br/>
        <w:t xml:space="preserve">    </w:t>
      </w:r>
      <w:proofErr w:type="spellStart"/>
      <w:r>
        <w:rPr>
          <w:lang w:eastAsia="ja-JP"/>
        </w:rPr>
        <w:t>created_at</w:t>
      </w:r>
      <w:proofErr w:type="spellEnd"/>
      <w:r>
        <w:rPr>
          <w:lang w:eastAsia="ja-JP"/>
        </w:rPr>
        <w:t xml:space="preserve"> TIMESTAMP NOT NULL DEFAULT CURRENT_TIMESTAMP,</w:t>
      </w:r>
      <w:r>
        <w:rPr>
          <w:lang w:eastAsia="ja-JP"/>
        </w:rPr>
        <w:br/>
        <w:t xml:space="preserve">    </w:t>
      </w:r>
      <w:proofErr w:type="spellStart"/>
      <w:r>
        <w:rPr>
          <w:lang w:eastAsia="ja-JP"/>
        </w:rPr>
        <w:t>updated_at</w:t>
      </w:r>
      <w:proofErr w:type="spellEnd"/>
      <w:r>
        <w:rPr>
          <w:lang w:eastAsia="ja-JP"/>
        </w:rPr>
        <w:t xml:space="preserve"> TIMESTAMP NOT NULL DEFAULT CURRENT_TIMESTAMP</w:t>
      </w:r>
      <w:r>
        <w:rPr>
          <w:lang w:eastAsia="ja-JP"/>
        </w:rPr>
        <w:br/>
        <w:t xml:space="preserve">        ON UPDATE CURRENT_TIMESTAMP,</w:t>
      </w:r>
      <w:r>
        <w:rPr>
          <w:lang w:eastAsia="ja-JP"/>
        </w:rPr>
        <w:br/>
      </w:r>
      <w:r>
        <w:rPr>
          <w:lang w:eastAsia="ja-JP"/>
        </w:rPr>
        <w:br/>
        <w:t xml:space="preserve">    PRIMARY KEY (</w:t>
      </w:r>
      <w:proofErr w:type="spellStart"/>
      <w:r>
        <w:rPr>
          <w:lang w:eastAsia="ja-JP"/>
        </w:rPr>
        <w:t>product_id</w:t>
      </w:r>
      <w:proofErr w:type="spellEnd"/>
      <w:r>
        <w:rPr>
          <w:lang w:eastAsia="ja-JP"/>
        </w:rPr>
        <w:t>),</w:t>
      </w:r>
      <w:r>
        <w:rPr>
          <w:lang w:eastAsia="ja-JP"/>
        </w:rPr>
        <w:br/>
        <w:t xml:space="preserve">    CONSTRAINT </w:t>
      </w:r>
      <w:proofErr w:type="spellStart"/>
      <w:r>
        <w:rPr>
          <w:lang w:eastAsia="ja-JP"/>
        </w:rPr>
        <w:t>uq_products_code</w:t>
      </w:r>
      <w:proofErr w:type="spellEnd"/>
      <w:r>
        <w:rPr>
          <w:lang w:eastAsia="ja-JP"/>
        </w:rPr>
        <w:t xml:space="preserve"> UNIQUE (</w:t>
      </w:r>
      <w:proofErr w:type="spellStart"/>
      <w:r>
        <w:rPr>
          <w:lang w:eastAsia="ja-JP"/>
        </w:rPr>
        <w:t>product_code</w:t>
      </w:r>
      <w:proofErr w:type="spellEnd"/>
      <w:r>
        <w:rPr>
          <w:lang w:eastAsia="ja-JP"/>
        </w:rPr>
        <w:t>),</w:t>
      </w:r>
      <w:r>
        <w:rPr>
          <w:lang w:eastAsia="ja-JP"/>
        </w:rPr>
        <w:br/>
        <w:t xml:space="preserve">    CONSTRAINT </w:t>
      </w:r>
      <w:proofErr w:type="spellStart"/>
      <w:r>
        <w:rPr>
          <w:lang w:eastAsia="ja-JP"/>
        </w:rPr>
        <w:t>chk_products_name</w:t>
      </w:r>
      <w:proofErr w:type="spellEnd"/>
      <w:r>
        <w:rPr>
          <w:lang w:eastAsia="ja-JP"/>
        </w:rPr>
        <w:br/>
        <w:t xml:space="preserve">        CHECK (CHAR_LENGTH(TRIM(</w:t>
      </w:r>
      <w:proofErr w:type="spellStart"/>
      <w:r>
        <w:rPr>
          <w:lang w:eastAsia="ja-JP"/>
        </w:rPr>
        <w:t>product_name</w:t>
      </w:r>
      <w:proofErr w:type="spellEnd"/>
      <w:r>
        <w:rPr>
          <w:lang w:eastAsia="ja-JP"/>
        </w:rPr>
        <w:t>)) &gt; 0),</w:t>
      </w:r>
      <w:r>
        <w:rPr>
          <w:lang w:eastAsia="ja-JP"/>
        </w:rPr>
        <w:br/>
        <w:t xml:space="preserve">    CONSTRAINT </w:t>
      </w:r>
      <w:proofErr w:type="spellStart"/>
      <w:r>
        <w:rPr>
          <w:lang w:eastAsia="ja-JP"/>
        </w:rPr>
        <w:t>chk_products_published</w:t>
      </w:r>
      <w:proofErr w:type="spellEnd"/>
      <w:r>
        <w:rPr>
          <w:lang w:eastAsia="ja-JP"/>
        </w:rPr>
        <w:br/>
        <w:t xml:space="preserve">        CHECK (</w:t>
      </w:r>
      <w:proofErr w:type="spellStart"/>
      <w:r>
        <w:rPr>
          <w:lang w:eastAsia="ja-JP"/>
        </w:rPr>
        <w:t>is_published</w:t>
      </w:r>
      <w:proofErr w:type="spellEnd"/>
      <w:r>
        <w:rPr>
          <w:lang w:eastAsia="ja-JP"/>
        </w:rPr>
        <w:t xml:space="preserve"> IN (0, 1))</w:t>
      </w:r>
      <w:r>
        <w:rPr>
          <w:lang w:eastAsia="ja-JP"/>
        </w:rPr>
        <w:br/>
        <w:t>) ENGINE=</w:t>
      </w:r>
      <w:proofErr w:type="spellStart"/>
      <w:r>
        <w:rPr>
          <w:lang w:eastAsia="ja-JP"/>
        </w:rPr>
        <w:t>InnoDB</w:t>
      </w:r>
      <w:proofErr w:type="spellEnd"/>
      <w:r>
        <w:rPr>
          <w:lang w:eastAsia="ja-JP"/>
        </w:rPr>
        <w:t xml:space="preserve"> DEFAULT CHARSET=utf8mb4</w:t>
      </w:r>
      <w:r>
        <w:rPr>
          <w:lang w:eastAsia="ja-JP"/>
        </w:rPr>
        <w:br/>
        <w:t xml:space="preserve">  COLLATE=utf8mb4_unicode_ci;</w:t>
      </w:r>
      <w:r>
        <w:rPr>
          <w:lang w:eastAsia="ja-JP"/>
        </w:rPr>
        <w:br/>
      </w:r>
      <w:r>
        <w:rPr>
          <w:lang w:eastAsia="ja-JP"/>
        </w:rPr>
        <w:br/>
        <w:t xml:space="preserve">-- 2. </w:t>
      </w:r>
      <w:r>
        <w:rPr>
          <w:lang w:eastAsia="ja-JP"/>
        </w:rPr>
        <w:t>色・サイズ別の商品（</w:t>
      </w:r>
      <w:r>
        <w:rPr>
          <w:lang w:eastAsia="ja-JP"/>
        </w:rPr>
        <w:t>SKU</w:t>
      </w:r>
      <w:r>
        <w:rPr>
          <w:lang w:eastAsia="ja-JP"/>
        </w:rPr>
        <w:t>）</w:t>
      </w:r>
      <w:r>
        <w:rPr>
          <w:lang w:eastAsia="ja-JP"/>
        </w:rPr>
        <w:br/>
        <w:t xml:space="preserve">CREATE TABLE </w:t>
      </w:r>
      <w:proofErr w:type="spellStart"/>
      <w:r>
        <w:rPr>
          <w:lang w:eastAsia="ja-JP"/>
        </w:rPr>
        <w:t>skus</w:t>
      </w:r>
      <w:proofErr w:type="spellEnd"/>
      <w:r>
        <w:rPr>
          <w:lang w:eastAsia="ja-JP"/>
        </w:rPr>
        <w:t xml:space="preserve"> (</w:t>
      </w:r>
      <w:r>
        <w:rPr>
          <w:lang w:eastAsia="ja-JP"/>
        </w:rPr>
        <w:br/>
        <w:t xml:space="preserve">    </w:t>
      </w:r>
      <w:proofErr w:type="spellStart"/>
      <w:r>
        <w:rPr>
          <w:lang w:eastAsia="ja-JP"/>
        </w:rPr>
        <w:t>sku_id</w:t>
      </w:r>
      <w:proofErr w:type="spellEnd"/>
      <w:r>
        <w:rPr>
          <w:lang w:eastAsia="ja-JP"/>
        </w:rPr>
        <w:t xml:space="preserve"> CHAR(36) NOT NULL DEFAULT (UUID()),</w:t>
      </w:r>
      <w:r>
        <w:rPr>
          <w:lang w:eastAsia="ja-JP"/>
        </w:rPr>
        <w:br/>
        <w:t xml:space="preserve">    </w:t>
      </w:r>
      <w:proofErr w:type="spellStart"/>
      <w:r>
        <w:rPr>
          <w:lang w:eastAsia="ja-JP"/>
        </w:rPr>
        <w:t>product_id</w:t>
      </w:r>
      <w:proofErr w:type="spellEnd"/>
      <w:r>
        <w:rPr>
          <w:lang w:eastAsia="ja-JP"/>
        </w:rPr>
        <w:t xml:space="preserve"> CHAR(36) NOT NULL,</w:t>
      </w:r>
      <w:r>
        <w:rPr>
          <w:lang w:eastAsia="ja-JP"/>
        </w:rPr>
        <w:br/>
        <w:t xml:space="preserve">    </w:t>
      </w:r>
      <w:proofErr w:type="spellStart"/>
      <w:r>
        <w:rPr>
          <w:lang w:eastAsia="ja-JP"/>
        </w:rPr>
        <w:t>sku_code</w:t>
      </w:r>
      <w:proofErr w:type="spellEnd"/>
      <w:r>
        <w:rPr>
          <w:lang w:eastAsia="ja-JP"/>
        </w:rPr>
        <w:t xml:space="preserve"> VARCHAR(50) NOT NULL,</w:t>
      </w:r>
      <w:r>
        <w:rPr>
          <w:lang w:eastAsia="ja-JP"/>
        </w:rPr>
        <w:br/>
        <w:t xml:space="preserve">    </w:t>
      </w:r>
      <w:proofErr w:type="spellStart"/>
      <w:r>
        <w:rPr>
          <w:lang w:eastAsia="ja-JP"/>
        </w:rPr>
        <w:t>color_code</w:t>
      </w:r>
      <w:proofErr w:type="spellEnd"/>
      <w:r>
        <w:rPr>
          <w:lang w:eastAsia="ja-JP"/>
        </w:rPr>
        <w:t xml:space="preserve"> VARCHAR(30) NOT NULL,</w:t>
      </w:r>
      <w:r>
        <w:rPr>
          <w:lang w:eastAsia="ja-JP"/>
        </w:rPr>
        <w:br/>
        <w:t xml:space="preserve">    </w:t>
      </w:r>
      <w:proofErr w:type="spellStart"/>
      <w:r>
        <w:rPr>
          <w:lang w:eastAsia="ja-JP"/>
        </w:rPr>
        <w:t>color_name</w:t>
      </w:r>
      <w:proofErr w:type="spellEnd"/>
      <w:r>
        <w:rPr>
          <w:lang w:eastAsia="ja-JP"/>
        </w:rPr>
        <w:t xml:space="preserve"> VARCHAR(100) NOT NULL,</w:t>
      </w:r>
      <w:r>
        <w:rPr>
          <w:lang w:eastAsia="ja-JP"/>
        </w:rPr>
        <w:br/>
        <w:t xml:space="preserve">    </w:t>
      </w:r>
      <w:proofErr w:type="spellStart"/>
      <w:r>
        <w:rPr>
          <w:lang w:eastAsia="ja-JP"/>
        </w:rPr>
        <w:t>size_code</w:t>
      </w:r>
      <w:proofErr w:type="spellEnd"/>
      <w:r>
        <w:rPr>
          <w:lang w:eastAsia="ja-JP"/>
        </w:rPr>
        <w:t xml:space="preserve"> VARCHAR(20) NOT NULL,</w:t>
      </w:r>
      <w:r>
        <w:rPr>
          <w:lang w:eastAsia="ja-JP"/>
        </w:rPr>
        <w:br/>
        <w:t xml:space="preserve">    </w:t>
      </w:r>
      <w:proofErr w:type="spellStart"/>
      <w:r>
        <w:rPr>
          <w:lang w:eastAsia="ja-JP"/>
        </w:rPr>
        <w:t>selling_price</w:t>
      </w:r>
      <w:proofErr w:type="spellEnd"/>
      <w:r>
        <w:rPr>
          <w:lang w:eastAsia="ja-JP"/>
        </w:rPr>
        <w:t xml:space="preserve"> DECIMAL(12, 0) NOT NULL,</w:t>
      </w:r>
      <w:r>
        <w:rPr>
          <w:lang w:eastAsia="ja-JP"/>
        </w:rPr>
        <w:br/>
        <w:t xml:space="preserve">    </w:t>
      </w:r>
      <w:proofErr w:type="spellStart"/>
      <w:r>
        <w:rPr>
          <w:lang w:eastAsia="ja-JP"/>
        </w:rPr>
        <w:t>is_active</w:t>
      </w:r>
      <w:proofErr w:type="spellEnd"/>
      <w:r>
        <w:rPr>
          <w:lang w:eastAsia="ja-JP"/>
        </w:rPr>
        <w:t xml:space="preserve"> BOOLEAN NOT NULL DEFAULT TRUE,</w:t>
      </w:r>
      <w:r>
        <w:rPr>
          <w:lang w:eastAsia="ja-JP"/>
        </w:rPr>
        <w:br/>
        <w:t xml:space="preserve">    </w:t>
      </w:r>
      <w:proofErr w:type="spellStart"/>
      <w:r>
        <w:rPr>
          <w:lang w:eastAsia="ja-JP"/>
        </w:rPr>
        <w:t>created_at</w:t>
      </w:r>
      <w:proofErr w:type="spellEnd"/>
      <w:r>
        <w:rPr>
          <w:lang w:eastAsia="ja-JP"/>
        </w:rPr>
        <w:t xml:space="preserve"> TIMESTAMP NOT NULL DEFAULT CURRENT_TIMESTAMP,</w:t>
      </w:r>
      <w:r>
        <w:rPr>
          <w:lang w:eastAsia="ja-JP"/>
        </w:rPr>
        <w:br/>
        <w:t xml:space="preserve">    </w:t>
      </w:r>
      <w:proofErr w:type="spellStart"/>
      <w:r>
        <w:rPr>
          <w:lang w:eastAsia="ja-JP"/>
        </w:rPr>
        <w:t>updated_at</w:t>
      </w:r>
      <w:proofErr w:type="spellEnd"/>
      <w:r>
        <w:rPr>
          <w:lang w:eastAsia="ja-JP"/>
        </w:rPr>
        <w:t xml:space="preserve"> TIMESTAMP NOT NULL DEFAULT CURRENT_TIMESTAMP</w:t>
      </w:r>
      <w:r>
        <w:rPr>
          <w:lang w:eastAsia="ja-JP"/>
        </w:rPr>
        <w:br/>
        <w:t xml:space="preserve">        ON UPDATE CURRENT_TIMESTAMP,</w:t>
      </w:r>
      <w:r>
        <w:rPr>
          <w:lang w:eastAsia="ja-JP"/>
        </w:rPr>
        <w:br/>
      </w:r>
      <w:r>
        <w:rPr>
          <w:lang w:eastAsia="ja-JP"/>
        </w:rPr>
        <w:br/>
        <w:t xml:space="preserve">    PRIMARY KEY (</w:t>
      </w:r>
      <w:proofErr w:type="spellStart"/>
      <w:r>
        <w:rPr>
          <w:lang w:eastAsia="ja-JP"/>
        </w:rPr>
        <w:t>sku_id</w:t>
      </w:r>
      <w:proofErr w:type="spellEnd"/>
      <w:r>
        <w:rPr>
          <w:lang w:eastAsia="ja-JP"/>
        </w:rPr>
        <w:t>),</w:t>
      </w:r>
      <w:r>
        <w:rPr>
          <w:lang w:eastAsia="ja-JP"/>
        </w:rPr>
        <w:br/>
        <w:t xml:space="preserve">    CONSTRAINT </w:t>
      </w:r>
      <w:proofErr w:type="spellStart"/>
      <w:r>
        <w:rPr>
          <w:lang w:eastAsia="ja-JP"/>
        </w:rPr>
        <w:t>uq_skus_code</w:t>
      </w:r>
      <w:proofErr w:type="spellEnd"/>
      <w:r>
        <w:rPr>
          <w:lang w:eastAsia="ja-JP"/>
        </w:rPr>
        <w:t xml:space="preserve"> UNIQUE (</w:t>
      </w:r>
      <w:proofErr w:type="spellStart"/>
      <w:r>
        <w:rPr>
          <w:lang w:eastAsia="ja-JP"/>
        </w:rPr>
        <w:t>sku_code</w:t>
      </w:r>
      <w:proofErr w:type="spellEnd"/>
      <w:r>
        <w:rPr>
          <w:lang w:eastAsia="ja-JP"/>
        </w:rPr>
        <w:t>),</w:t>
      </w:r>
      <w:r>
        <w:rPr>
          <w:lang w:eastAsia="ja-JP"/>
        </w:rPr>
        <w:br/>
        <w:t xml:space="preserve">    CONSTRAINT </w:t>
      </w:r>
      <w:proofErr w:type="spellStart"/>
      <w:r>
        <w:rPr>
          <w:lang w:eastAsia="ja-JP"/>
        </w:rPr>
        <w:t>uq_skus_product_color_size</w:t>
      </w:r>
      <w:proofErr w:type="spellEnd"/>
      <w:r>
        <w:rPr>
          <w:lang w:eastAsia="ja-JP"/>
        </w:rPr>
        <w:br/>
        <w:t xml:space="preserve">        UNIQUE (</w:t>
      </w:r>
      <w:proofErr w:type="spellStart"/>
      <w:r>
        <w:rPr>
          <w:lang w:eastAsia="ja-JP"/>
        </w:rPr>
        <w:t>product_id</w:t>
      </w:r>
      <w:proofErr w:type="spellEnd"/>
      <w:r>
        <w:rPr>
          <w:lang w:eastAsia="ja-JP"/>
        </w:rPr>
        <w:t xml:space="preserve">, </w:t>
      </w:r>
      <w:proofErr w:type="spellStart"/>
      <w:r>
        <w:rPr>
          <w:lang w:eastAsia="ja-JP"/>
        </w:rPr>
        <w:t>color_code</w:t>
      </w:r>
      <w:proofErr w:type="spellEnd"/>
      <w:r>
        <w:rPr>
          <w:lang w:eastAsia="ja-JP"/>
        </w:rPr>
        <w:t xml:space="preserve">, </w:t>
      </w:r>
      <w:proofErr w:type="spellStart"/>
      <w:r>
        <w:rPr>
          <w:lang w:eastAsia="ja-JP"/>
        </w:rPr>
        <w:t>size_code</w:t>
      </w:r>
      <w:proofErr w:type="spellEnd"/>
      <w:r>
        <w:rPr>
          <w:lang w:eastAsia="ja-JP"/>
        </w:rPr>
        <w:t>),</w:t>
      </w:r>
      <w:r>
        <w:rPr>
          <w:lang w:eastAsia="ja-JP"/>
        </w:rPr>
        <w:br/>
        <w:t xml:space="preserve">    CONSTRAINT </w:t>
      </w:r>
      <w:proofErr w:type="spellStart"/>
      <w:r>
        <w:rPr>
          <w:lang w:eastAsia="ja-JP"/>
        </w:rPr>
        <w:t>fk_skus_product</w:t>
      </w:r>
      <w:proofErr w:type="spellEnd"/>
      <w:r>
        <w:rPr>
          <w:lang w:eastAsia="ja-JP"/>
        </w:rPr>
        <w:br/>
        <w:t xml:space="preserve">        FOREIGN KEY (</w:t>
      </w:r>
      <w:proofErr w:type="spellStart"/>
      <w:r>
        <w:rPr>
          <w:lang w:eastAsia="ja-JP"/>
        </w:rPr>
        <w:t>product_id</w:t>
      </w:r>
      <w:proofErr w:type="spellEnd"/>
      <w:r>
        <w:rPr>
          <w:lang w:eastAsia="ja-JP"/>
        </w:rPr>
        <w:t>) REFERENCES products (</w:t>
      </w:r>
      <w:proofErr w:type="spellStart"/>
      <w:r>
        <w:rPr>
          <w:lang w:eastAsia="ja-JP"/>
        </w:rPr>
        <w:t>product_id</w:t>
      </w:r>
      <w:proofErr w:type="spellEnd"/>
      <w:r>
        <w:rPr>
          <w:lang w:eastAsia="ja-JP"/>
        </w:rPr>
        <w:t>),</w:t>
      </w:r>
      <w:r>
        <w:rPr>
          <w:lang w:eastAsia="ja-JP"/>
        </w:rPr>
        <w:br/>
        <w:t xml:space="preserve">    CONSTRAINT </w:t>
      </w:r>
      <w:proofErr w:type="spellStart"/>
      <w:r>
        <w:rPr>
          <w:lang w:eastAsia="ja-JP"/>
        </w:rPr>
        <w:t>chk_skus_price</w:t>
      </w:r>
      <w:proofErr w:type="spellEnd"/>
      <w:r>
        <w:rPr>
          <w:lang w:eastAsia="ja-JP"/>
        </w:rPr>
        <w:br/>
        <w:t xml:space="preserve">        CHECK (</w:t>
      </w:r>
      <w:proofErr w:type="spellStart"/>
      <w:r>
        <w:rPr>
          <w:lang w:eastAsia="ja-JP"/>
        </w:rPr>
        <w:t>selling_price</w:t>
      </w:r>
      <w:proofErr w:type="spellEnd"/>
      <w:r>
        <w:rPr>
          <w:lang w:eastAsia="ja-JP"/>
        </w:rPr>
        <w:t xml:space="preserve"> &gt;= 0),</w:t>
      </w:r>
      <w:r>
        <w:rPr>
          <w:lang w:eastAsia="ja-JP"/>
        </w:rPr>
        <w:br/>
        <w:t xml:space="preserve">    CONSTRAINT </w:t>
      </w:r>
      <w:proofErr w:type="spellStart"/>
      <w:r>
        <w:rPr>
          <w:lang w:eastAsia="ja-JP"/>
        </w:rPr>
        <w:t>chk_skus_active</w:t>
      </w:r>
      <w:proofErr w:type="spellEnd"/>
      <w:r>
        <w:rPr>
          <w:lang w:eastAsia="ja-JP"/>
        </w:rPr>
        <w:br/>
        <w:t xml:space="preserve">        CHECK (</w:t>
      </w:r>
      <w:proofErr w:type="spellStart"/>
      <w:r>
        <w:rPr>
          <w:lang w:eastAsia="ja-JP"/>
        </w:rPr>
        <w:t>is_active</w:t>
      </w:r>
      <w:proofErr w:type="spellEnd"/>
      <w:r>
        <w:rPr>
          <w:lang w:eastAsia="ja-JP"/>
        </w:rPr>
        <w:t xml:space="preserve"> IN (0, 1))</w:t>
      </w:r>
      <w:r>
        <w:rPr>
          <w:lang w:eastAsia="ja-JP"/>
        </w:rPr>
        <w:br/>
        <w:t>) ENGINE=</w:t>
      </w:r>
      <w:proofErr w:type="spellStart"/>
      <w:r>
        <w:rPr>
          <w:lang w:eastAsia="ja-JP"/>
        </w:rPr>
        <w:t>InnoDB</w:t>
      </w:r>
      <w:proofErr w:type="spellEnd"/>
      <w:r>
        <w:rPr>
          <w:lang w:eastAsia="ja-JP"/>
        </w:rPr>
        <w:t xml:space="preserve"> DEFAULT CHARSET=utf8mb4</w:t>
      </w:r>
      <w:r>
        <w:rPr>
          <w:lang w:eastAsia="ja-JP"/>
        </w:rPr>
        <w:br/>
        <w:t xml:space="preserve">  COLLATE=utf8mb4_unicode_ci;</w:t>
      </w:r>
    </w:p>
    <w:p w14:paraId="3F6622B4" w14:textId="77777777" w:rsidR="00AC18E8" w:rsidRDefault="00000000">
      <w:pPr>
        <w:pStyle w:val="1"/>
        <w:pageBreakBefore/>
        <w:rPr>
          <w:lang w:eastAsia="ja-JP"/>
        </w:rPr>
      </w:pPr>
      <w:r>
        <w:rPr>
          <w:lang w:eastAsia="ja-JP"/>
        </w:rPr>
        <w:lastRenderedPageBreak/>
        <w:t>20 商品とSKUと在庫のテーブルを作る 続き</w:t>
      </w:r>
    </w:p>
    <w:p w14:paraId="4C4E2A9B" w14:textId="77777777" w:rsidR="00AC18E8" w:rsidRDefault="00000000">
      <w:pPr>
        <w:pStyle w:val="Code"/>
        <w:spacing w:after="80" w:line="216" w:lineRule="exact"/>
      </w:pPr>
      <w:r>
        <w:t xml:space="preserve">-- 3. </w:t>
      </w:r>
      <w:proofErr w:type="spellStart"/>
      <w:r>
        <w:t>SKU</w:t>
      </w:r>
      <w:r>
        <w:t>ごとの在庫</w:t>
      </w:r>
      <w:proofErr w:type="spellEnd"/>
      <w:r>
        <w:br/>
        <w:t>CREATE TABLE inventories (</w:t>
      </w:r>
      <w:r>
        <w:br/>
        <w:t xml:space="preserve">    inventory_id CHAR(36) NOT NULL DEFAULT (UUID()),</w:t>
      </w:r>
      <w:r>
        <w:br/>
        <w:t xml:space="preserve">    sku_id CHAR(36) NOT NULL,</w:t>
      </w:r>
      <w:r>
        <w:br/>
        <w:t xml:space="preserve">    on_hand_quantity INT NOT NULL DEFAULT 0,</w:t>
      </w:r>
      <w:r>
        <w:br/>
        <w:t xml:space="preserve">    reserved_quantity INT NOT NULL DEFAULT 0,</w:t>
      </w:r>
      <w:r>
        <w:br/>
        <w:t xml:space="preserve">    version INT NOT NULL DEFAULT 0,</w:t>
      </w:r>
      <w:r>
        <w:br/>
        <w:t xml:space="preserve">    updated_at TIMESTAMP NOT NULL DEFAULT CURRENT_TIMESTAMP</w:t>
      </w:r>
      <w:r>
        <w:br/>
        <w:t xml:space="preserve">        ON UPDATE CURRENT_TIMESTAMP,</w:t>
      </w:r>
      <w:r>
        <w:br/>
      </w:r>
      <w:r>
        <w:br/>
        <w:t xml:space="preserve">    PRIMARY KEY (inventory_id),</w:t>
      </w:r>
      <w:r>
        <w:br/>
        <w:t xml:space="preserve">    CONSTRAINT uq_inventories_sku UNIQUE (sku_id),</w:t>
      </w:r>
      <w:r>
        <w:br/>
        <w:t xml:space="preserve">    CONSTRAINT fk_inventories_sku</w:t>
      </w:r>
      <w:r>
        <w:br/>
        <w:t xml:space="preserve">        FOREIGN KEY (sku_id) REFERENCES skus (sku_id),</w:t>
      </w:r>
      <w:r>
        <w:br/>
        <w:t xml:space="preserve">    CONSTRAINT chk_inventories_on_hand</w:t>
      </w:r>
      <w:r>
        <w:br/>
        <w:t xml:space="preserve">        CHECK (on_hand_quantity &gt;= 0),</w:t>
      </w:r>
      <w:r>
        <w:br/>
        <w:t xml:space="preserve">    CONSTRAINT chk_inventories_reserved</w:t>
      </w:r>
      <w:r>
        <w:br/>
        <w:t xml:space="preserve">        CHECK (</w:t>
      </w:r>
      <w:r>
        <w:br/>
        <w:t xml:space="preserve">            reserved_quantity &gt;= 0</w:t>
      </w:r>
      <w:r>
        <w:br/>
        <w:t xml:space="preserve">            AND reserved_quantity &lt;= on_hand_quantity</w:t>
      </w:r>
      <w:r>
        <w:br/>
        <w:t xml:space="preserve">        ),</w:t>
      </w:r>
      <w:r>
        <w:br/>
        <w:t xml:space="preserve">    CONSTRAINT chk_inventories_version</w:t>
      </w:r>
      <w:r>
        <w:br/>
        <w:t xml:space="preserve">        CHECK (version &gt;= 0)</w:t>
      </w:r>
      <w:r>
        <w:br/>
        <w:t>) ENGINE=InnoDB DEFAULT CHARSET=utf8mb4</w:t>
      </w:r>
      <w:r>
        <w:br/>
        <w:t xml:space="preserve">  COLLATE=utf8mb4_unicode_ci;</w:t>
      </w:r>
    </w:p>
    <w:p w14:paraId="6DC566A1" w14:textId="77777777" w:rsidR="00AC18E8" w:rsidRDefault="00000000">
      <w:pPr>
        <w:pStyle w:val="21"/>
        <w:rPr>
          <w:lang w:eastAsia="ja-JP"/>
        </w:rPr>
      </w:pPr>
      <w:r>
        <w:rPr>
          <w:lang w:eastAsia="ja-JP"/>
        </w:rPr>
        <w:t>20 1 商品とSKUを分ける理由</w:t>
      </w:r>
    </w:p>
    <w:p w14:paraId="48FF2506" w14:textId="77777777" w:rsidR="00AC18E8" w:rsidRDefault="00000000">
      <w:pPr>
        <w:rPr>
          <w:lang w:eastAsia="ja-JP"/>
        </w:rPr>
      </w:pPr>
      <w:r>
        <w:rPr>
          <w:lang w:eastAsia="ja-JP"/>
        </w:rPr>
        <w:t>productsは商品名や説明、</w:t>
      </w:r>
      <w:proofErr w:type="spellStart"/>
      <w:r>
        <w:rPr>
          <w:lang w:eastAsia="ja-JP"/>
        </w:rPr>
        <w:t>skus</w:t>
      </w:r>
      <w:proofErr w:type="spellEnd"/>
      <w:r>
        <w:rPr>
          <w:lang w:eastAsia="ja-JP"/>
        </w:rPr>
        <w:t>は色・サイズ別の価格や販売状態を持つ。同じ商品にブラックのS・Mなどがある場合、商品を1件、SKUを複数件として表せる。価格は商品全体ではなくSKUの</w:t>
      </w:r>
      <w:proofErr w:type="spellStart"/>
      <w:r>
        <w:rPr>
          <w:lang w:eastAsia="ja-JP"/>
        </w:rPr>
        <w:t>selling_price</w:t>
      </w:r>
      <w:proofErr w:type="spellEnd"/>
      <w:r>
        <w:rPr>
          <w:lang w:eastAsia="ja-JP"/>
        </w:rPr>
        <w:t>に保存する設計である。</w:t>
      </w:r>
    </w:p>
    <w:p w14:paraId="7F3C3ECD" w14:textId="77777777" w:rsidR="00AC18E8" w:rsidRDefault="00000000">
      <w:pPr>
        <w:pStyle w:val="21"/>
        <w:rPr>
          <w:lang w:eastAsia="ja-JP"/>
        </w:rPr>
      </w:pPr>
      <w:r>
        <w:rPr>
          <w:lang w:eastAsia="ja-JP"/>
        </w:rPr>
        <w:t>20 2 在庫を二つの数量で管理する理由</w:t>
      </w:r>
    </w:p>
    <w:p w14:paraId="454246B1" w14:textId="77777777" w:rsidR="00AC18E8" w:rsidRDefault="00000000">
      <w:pPr>
        <w:rPr>
          <w:lang w:eastAsia="ja-JP"/>
        </w:rPr>
      </w:pPr>
      <w:r>
        <w:t>on_hand_quantityは実在庫数、reserved_quantityは注文・決済処理中に確保している数量である。販売可能数は実在庫から確保中を引いて計算する。</w:t>
      </w:r>
      <w:r>
        <w:rPr>
          <w:lang w:eastAsia="ja-JP"/>
        </w:rPr>
        <w:t>たとえば10点中2点を確保していれば、販売可能数は8点である。</w:t>
      </w:r>
    </w:p>
    <w:p w14:paraId="1A9ED6D6" w14:textId="77777777" w:rsidR="00AC18E8" w:rsidRDefault="00000000">
      <w:pPr>
        <w:rPr>
          <w:lang w:eastAsia="ja-JP"/>
        </w:rPr>
      </w:pPr>
      <w:proofErr w:type="spellStart"/>
      <w:r>
        <w:rPr>
          <w:lang w:eastAsia="ja-JP"/>
        </w:rPr>
        <w:t>available_quantity</w:t>
      </w:r>
      <w:proofErr w:type="spellEnd"/>
      <w:r>
        <w:rPr>
          <w:lang w:eastAsia="ja-JP"/>
        </w:rPr>
        <w:t>を物理カラムとして追加していないのは、3つの数を別々に更新して不一致になることを防ぐためである。versionは後で同時更新を検知する際に使う値で、列を作っただけでは排他処理は完成しない。</w:t>
      </w:r>
    </w:p>
    <w:p w14:paraId="5AA47DBF" w14:textId="77777777" w:rsidR="00AC18E8" w:rsidRDefault="00000000">
      <w:pPr>
        <w:rPr>
          <w:lang w:eastAsia="ja-JP"/>
        </w:rPr>
      </w:pPr>
      <w:r>
        <w:rPr>
          <w:lang w:eastAsia="ja-JP"/>
        </w:rPr>
        <w:t>UUIDは識別子の形式である。MySQL向けの実装ではCHAR(36)で保存し、未指定時はUUID()で生成する。CHAR(36)だけで入力文字列がUUID形式かどうかを検証できるわけではないため、API側でも形式を確認する。</w:t>
      </w:r>
    </w:p>
    <w:p w14:paraId="7378F674" w14:textId="77777777" w:rsidR="00AC18E8" w:rsidRDefault="00000000">
      <w:pPr>
        <w:pStyle w:val="1"/>
        <w:pageBreakBefore/>
        <w:rPr>
          <w:lang w:eastAsia="ja-JP"/>
        </w:rPr>
      </w:pPr>
      <w:bookmarkStart w:id="20" w:name="_Ch21"/>
      <w:bookmarkEnd w:id="20"/>
      <w:r>
        <w:rPr>
          <w:lang w:eastAsia="ja-JP"/>
        </w:rPr>
        <w:lastRenderedPageBreak/>
        <w:t>21 裾上げ条件のテーブルを作る</w:t>
      </w:r>
    </w:p>
    <w:p w14:paraId="0293B9D4" w14:textId="77777777" w:rsidR="00AC18E8" w:rsidRDefault="00000000">
      <w:pPr>
        <w:pStyle w:val="Small"/>
        <w:rPr>
          <w:lang w:eastAsia="ja-JP"/>
        </w:rPr>
      </w:pPr>
      <w:r>
        <w:rPr>
          <w:lang w:eastAsia="ja-JP"/>
        </w:rPr>
        <w:t>操作場所はVS Codeである。002_alteration_tables.sqlへ、このページと次ページのSQLを順に貼り付け、1ファイルとして保存する。</w:t>
      </w:r>
    </w:p>
    <w:p w14:paraId="784CACE4" w14:textId="77777777" w:rsidR="00AC18E8" w:rsidRDefault="00000000">
      <w:pPr>
        <w:pStyle w:val="Code"/>
        <w:spacing w:after="80" w:line="216" w:lineRule="exact"/>
      </w:pPr>
      <w:r>
        <w:t xml:space="preserve">USE </w:t>
      </w:r>
      <w:proofErr w:type="spellStart"/>
      <w:r>
        <w:t>gu_ec_mako</w:t>
      </w:r>
      <w:proofErr w:type="spellEnd"/>
      <w:r>
        <w:t>;</w:t>
      </w:r>
      <w:r>
        <w:br/>
      </w:r>
      <w:r>
        <w:br/>
        <w:t xml:space="preserve">-- 1. </w:t>
      </w:r>
      <w:proofErr w:type="spellStart"/>
      <w:r>
        <w:t>商品・サイズ別の裾上げルール</w:t>
      </w:r>
      <w:proofErr w:type="spellEnd"/>
      <w:r>
        <w:br/>
        <w:t>CREATE TABLE product_size_alteration_rules (</w:t>
      </w:r>
      <w:r>
        <w:br/>
        <w:t xml:space="preserve">    alteration_rule_id CHAR(36) NOT NULL DEFAULT (UUID()),</w:t>
      </w:r>
      <w:r>
        <w:br/>
        <w:t xml:space="preserve">    product_id CHAR(36) NOT NULL,</w:t>
      </w:r>
      <w:r>
        <w:br/>
        <w:t xml:space="preserve">    size_code VARCHAR(20) NOT NULL,</w:t>
      </w:r>
      <w:r>
        <w:br/>
        <w:t xml:space="preserve">    is_alteration_available BOOLEAN NOT NULL DEFAULT FALSE,</w:t>
      </w:r>
      <w:r>
        <w:br/>
        <w:t xml:space="preserve">    min_inseam_cm SMALLINT NULL,</w:t>
      </w:r>
      <w:r>
        <w:br/>
        <w:t xml:space="preserve">    max_inseam_cm SMALLINT NULL,</w:t>
      </w:r>
      <w:r>
        <w:br/>
        <w:t xml:space="preserve">    inseam_step_cm SMALLINT NOT NULL DEFAULT 1,</w:t>
      </w:r>
      <w:r>
        <w:br/>
        <w:t xml:space="preserve">    created_at TIMESTAMP NOT NULL DEFAULT CURRENT_TIMESTAMP,</w:t>
      </w:r>
      <w:r>
        <w:br/>
        <w:t xml:space="preserve">    updated_at TIMESTAMP NOT NULL DEFAULT CURRENT_TIMESTAMP</w:t>
      </w:r>
      <w:r>
        <w:br/>
        <w:t xml:space="preserve">        ON UPDATE CURRENT_TIMESTAMP,</w:t>
      </w:r>
      <w:r>
        <w:br/>
      </w:r>
      <w:r>
        <w:br/>
        <w:t xml:space="preserve">    PRIMARY KEY (alteration_rule_id),</w:t>
      </w:r>
      <w:r>
        <w:br/>
        <w:t xml:space="preserve">    CONSTRAINT uq_alteration_rules_product_size</w:t>
      </w:r>
      <w:r>
        <w:br/>
        <w:t xml:space="preserve">        UNIQUE (product_id, size_code),</w:t>
      </w:r>
      <w:r>
        <w:br/>
        <w:t xml:space="preserve">    CONSTRAINT fk_alteration_rules_product</w:t>
      </w:r>
      <w:r>
        <w:br/>
        <w:t xml:space="preserve">        FOREIGN KEY (product_id) REFERENCES products (product_id),</w:t>
      </w:r>
      <w:r>
        <w:br/>
        <w:t xml:space="preserve">    CONSTRAINT chk_alteration_rules_available</w:t>
      </w:r>
      <w:r>
        <w:br/>
        <w:t xml:space="preserve">        CHECK (is_alteration_available IN (0, 1)),</w:t>
      </w:r>
      <w:r>
        <w:br/>
        <w:t xml:space="preserve">    CONSTRAINT chk_alteration_rules_min</w:t>
      </w:r>
      <w:r>
        <w:br/>
        <w:t xml:space="preserve">        CHECK (min_inseam_cm &gt;= 0),</w:t>
      </w:r>
      <w:r>
        <w:br/>
        <w:t xml:space="preserve">    CONSTRAINT chk_alteration_rules_max</w:t>
      </w:r>
      <w:r>
        <w:br/>
        <w:t xml:space="preserve">        CHECK (max_inseam_cm &gt;= 0),</w:t>
      </w:r>
      <w:r>
        <w:br/>
        <w:t xml:space="preserve">    CONSTRAINT chk_alteration_rules_range</w:t>
      </w:r>
      <w:r>
        <w:br/>
        <w:t xml:space="preserve">        CHECK (max_inseam_cm &gt;= min_inseam_cm),</w:t>
      </w:r>
      <w:r>
        <w:br/>
        <w:t xml:space="preserve">    CONSTRAINT chk_alteration_rules_required</w:t>
      </w:r>
      <w:r>
        <w:br/>
        <w:t xml:space="preserve">        CHECK (</w:t>
      </w:r>
      <w:r>
        <w:br/>
        <w:t xml:space="preserve">            is_alteration_available = FALSE</w:t>
      </w:r>
      <w:r>
        <w:br/>
        <w:t xml:space="preserve">            OR (</w:t>
      </w:r>
      <w:r>
        <w:br/>
        <w:t xml:space="preserve">                min_inseam_cm IS NOT NULL</w:t>
      </w:r>
      <w:r>
        <w:br/>
        <w:t xml:space="preserve">                AND max_inseam_cm IS NOT NULL</w:t>
      </w:r>
      <w:r>
        <w:br/>
        <w:t xml:space="preserve">            )</w:t>
      </w:r>
      <w:r>
        <w:br/>
        <w:t xml:space="preserve">        ),</w:t>
      </w:r>
      <w:r>
        <w:br/>
        <w:t xml:space="preserve">    CONSTRAINT chk_alteration_rules_step</w:t>
      </w:r>
      <w:r>
        <w:br/>
        <w:t xml:space="preserve">        CHECK (inseam_step_cm &gt;= 1)</w:t>
      </w:r>
      <w:r>
        <w:br/>
        <w:t>) ENGINE=InnoDB DEFAULT CHARSET=utf8mb4</w:t>
      </w:r>
      <w:r>
        <w:br/>
        <w:t xml:space="preserve">  COLLATE=utf8mb4_unicode_ci;</w:t>
      </w:r>
    </w:p>
    <w:p w14:paraId="30918D7C" w14:textId="77777777" w:rsidR="00AC18E8" w:rsidRDefault="00000000">
      <w:pPr>
        <w:pStyle w:val="1"/>
        <w:pageBreakBefore/>
        <w:rPr>
          <w:lang w:eastAsia="ja-JP"/>
        </w:rPr>
      </w:pPr>
      <w:r>
        <w:rPr>
          <w:lang w:eastAsia="ja-JP"/>
        </w:rPr>
        <w:lastRenderedPageBreak/>
        <w:t>21 裾上げ条件のテーブルを作る 続き</w:t>
      </w:r>
    </w:p>
    <w:p w14:paraId="5AED92C1" w14:textId="77777777" w:rsidR="00AC18E8" w:rsidRDefault="00000000">
      <w:pPr>
        <w:pStyle w:val="Code"/>
        <w:spacing w:after="80" w:line="216" w:lineRule="exact"/>
      </w:pPr>
      <w:r>
        <w:t xml:space="preserve">-- 2. </w:t>
      </w:r>
      <w:proofErr w:type="spellStart"/>
      <w:r>
        <w:t>裾上げの仕上げ方法</w:t>
      </w:r>
      <w:proofErr w:type="spellEnd"/>
      <w:r>
        <w:br/>
        <w:t>CREATE TABLE alteration_methods (</w:t>
      </w:r>
      <w:r>
        <w:br/>
        <w:t xml:space="preserve">    alteration_method_id CHAR(36) NOT NULL DEFAULT (UUID()),</w:t>
      </w:r>
      <w:r>
        <w:br/>
        <w:t xml:space="preserve">    method_code VARCHAR(30) NOT NULL,</w:t>
      </w:r>
      <w:r>
        <w:br/>
        <w:t xml:space="preserve">    method_name VARCHAR(100) NOT NULL,</w:t>
      </w:r>
      <w:r>
        <w:br/>
        <w:t xml:space="preserve">    alteration_fee DECIMAL(12, 0) NOT NULL DEFAULT 0,</w:t>
      </w:r>
      <w:r>
        <w:br/>
        <w:t xml:space="preserve">    additional_business_days SMALLINT NOT NULL DEFAULT 3,</w:t>
      </w:r>
      <w:r>
        <w:br/>
        <w:t xml:space="preserve">    is_active BOOLEAN NOT NULL DEFAULT TRUE,</w:t>
      </w:r>
      <w:r>
        <w:br/>
        <w:t xml:space="preserve">    created_at TIMESTAMP NOT NULL DEFAULT CURRENT_TIMESTAMP,</w:t>
      </w:r>
      <w:r>
        <w:br/>
        <w:t xml:space="preserve">    updated_at TIMESTAMP NOT NULL DEFAULT CURRENT_TIMESTAMP</w:t>
      </w:r>
      <w:r>
        <w:br/>
        <w:t xml:space="preserve">        ON UPDATE CURRENT_TIMESTAMP,</w:t>
      </w:r>
      <w:r>
        <w:br/>
      </w:r>
      <w:r>
        <w:br/>
        <w:t xml:space="preserve">    PRIMARY KEY (alteration_method_id),</w:t>
      </w:r>
      <w:r>
        <w:br/>
        <w:t xml:space="preserve">    CONSTRAINT uq_alteration_methods_code</w:t>
      </w:r>
      <w:r>
        <w:br/>
        <w:t xml:space="preserve">        UNIQUE (method_code),</w:t>
      </w:r>
      <w:r>
        <w:br/>
        <w:t xml:space="preserve">    CONSTRAINT chk_alteration_methods_name</w:t>
      </w:r>
      <w:r>
        <w:br/>
        <w:t xml:space="preserve">        CHECK (CHAR_LENGTH(TRIM(method_name)) &gt; 0),</w:t>
      </w:r>
      <w:r>
        <w:br/>
        <w:t xml:space="preserve">    CONSTRAINT chk_alteration_methods_fee</w:t>
      </w:r>
      <w:r>
        <w:br/>
        <w:t xml:space="preserve">        CHECK (alteration_fee &gt;= 0),</w:t>
      </w:r>
      <w:r>
        <w:br/>
        <w:t xml:space="preserve">    CONSTRAINT chk_alteration_methods_days</w:t>
      </w:r>
      <w:r>
        <w:br/>
        <w:t xml:space="preserve">        CHECK (additional_business_days &gt;= 0),</w:t>
      </w:r>
      <w:r>
        <w:br/>
        <w:t xml:space="preserve">    CONSTRAINT chk_alteration_methods_active</w:t>
      </w:r>
      <w:r>
        <w:br/>
        <w:t xml:space="preserve">        CHECK (is_active IN (0, 1))</w:t>
      </w:r>
      <w:r>
        <w:br/>
        <w:t>) ENGINE=InnoDB DEFAULT CHARSET=utf8mb4</w:t>
      </w:r>
      <w:r>
        <w:br/>
        <w:t xml:space="preserve">  COLLATE=utf8mb4_unicode_ci;</w:t>
      </w:r>
    </w:p>
    <w:p w14:paraId="6723E59B" w14:textId="77777777" w:rsidR="00AC18E8" w:rsidRDefault="00000000">
      <w:pPr>
        <w:pStyle w:val="21"/>
        <w:rPr>
          <w:lang w:eastAsia="ja-JP"/>
        </w:rPr>
      </w:pPr>
      <w:r>
        <w:rPr>
          <w:lang w:eastAsia="ja-JP"/>
        </w:rPr>
        <w:t>21 1 商品とサイズごとにルールを持つ</w:t>
      </w:r>
    </w:p>
    <w:p w14:paraId="672C4FEF" w14:textId="77777777" w:rsidR="00AC18E8" w:rsidRDefault="00000000">
      <w:pPr>
        <w:rPr>
          <w:lang w:eastAsia="ja-JP"/>
        </w:rPr>
      </w:pPr>
      <w:proofErr w:type="spellStart"/>
      <w:r>
        <w:t>min_inseam_cmとmax_inseam_cmが選択可能な股下範囲、inseam_step_cmが刻み幅である</w:t>
      </w:r>
      <w:proofErr w:type="spellEnd"/>
      <w:r>
        <w:t>。</w:t>
      </w:r>
      <w:r>
        <w:rPr>
          <w:lang w:eastAsia="ja-JP"/>
        </w:rPr>
        <w:t>初期値は1cmである。たとえばSサイズで65〜80cmという設定は、これから登録するデータの例であり、このSQLを実行しただけでは登録されない。</w:t>
      </w:r>
    </w:p>
    <w:p w14:paraId="2A0381DB" w14:textId="77777777" w:rsidR="00AC18E8" w:rsidRDefault="00000000">
      <w:pPr>
        <w:rPr>
          <w:lang w:eastAsia="ja-JP"/>
        </w:rPr>
      </w:pPr>
      <w:r>
        <w:rPr>
          <w:lang w:eastAsia="ja-JP"/>
        </w:rPr>
        <w:t>SKUには色もあるが、今回の裾上げルールは色に依存しないため、</w:t>
      </w:r>
      <w:proofErr w:type="spellStart"/>
      <w:r>
        <w:rPr>
          <w:lang w:eastAsia="ja-JP"/>
        </w:rPr>
        <w:t>product_id</w:t>
      </w:r>
      <w:proofErr w:type="spellEnd"/>
      <w:r>
        <w:rPr>
          <w:lang w:eastAsia="ja-JP"/>
        </w:rPr>
        <w:t>と</w:t>
      </w:r>
      <w:proofErr w:type="spellStart"/>
      <w:r>
        <w:rPr>
          <w:lang w:eastAsia="ja-JP"/>
        </w:rPr>
        <w:t>size_code</w:t>
      </w:r>
      <w:proofErr w:type="spellEnd"/>
      <w:r>
        <w:rPr>
          <w:lang w:eastAsia="ja-JP"/>
        </w:rPr>
        <w:t>の組み合わせで1件にする。</w:t>
      </w:r>
      <w:proofErr w:type="spellStart"/>
      <w:r>
        <w:rPr>
          <w:lang w:eastAsia="ja-JP"/>
        </w:rPr>
        <w:t>skus</w:t>
      </w:r>
      <w:proofErr w:type="spellEnd"/>
      <w:r>
        <w:rPr>
          <w:lang w:eastAsia="ja-JP"/>
        </w:rPr>
        <w:t>とルールの対応は、後でBackendのマスタ登録・取得処理でも確認する必要がある。</w:t>
      </w:r>
    </w:p>
    <w:p w14:paraId="639975F7" w14:textId="77777777" w:rsidR="00AC18E8" w:rsidRDefault="00000000">
      <w:pPr>
        <w:pStyle w:val="21"/>
        <w:rPr>
          <w:lang w:eastAsia="ja-JP"/>
        </w:rPr>
      </w:pPr>
      <w:r>
        <w:rPr>
          <w:lang w:eastAsia="ja-JP"/>
        </w:rPr>
        <w:t>21 2 仕上げ方法と料金を独立させる</w:t>
      </w:r>
    </w:p>
    <w:p w14:paraId="114F628B" w14:textId="77777777" w:rsidR="00AC18E8" w:rsidRDefault="00000000">
      <w:pPr>
        <w:rPr>
          <w:lang w:eastAsia="ja-JP"/>
        </w:rPr>
      </w:pPr>
      <w:r>
        <w:t>alteration_methodsには方法名、1点あたりの税込補正料、追加営業日数、利用可否を保存する。additional_business_daysの初期値は3である。</w:t>
      </w:r>
      <w:r>
        <w:rPr>
          <w:lang w:eastAsia="ja-JP"/>
        </w:rPr>
        <w:t>商品のサイズ条件と料金表を分け、後から料金や利用可否を変更しやすくする。</w:t>
      </w:r>
    </w:p>
    <w:p w14:paraId="2D8431DC" w14:textId="77777777" w:rsidR="00AC18E8" w:rsidRDefault="00000000">
      <w:pPr>
        <w:pStyle w:val="1"/>
        <w:pageBreakBefore/>
        <w:rPr>
          <w:lang w:eastAsia="ja-JP"/>
        </w:rPr>
      </w:pPr>
      <w:bookmarkStart w:id="21" w:name="_Ch22"/>
      <w:bookmarkEnd w:id="21"/>
      <w:r>
        <w:rPr>
          <w:lang w:eastAsia="ja-JP"/>
        </w:rPr>
        <w:lastRenderedPageBreak/>
        <w:t>22 SQLを実行して5テーブルを確認する</w:t>
      </w:r>
    </w:p>
    <w:p w14:paraId="437983B6" w14:textId="77777777" w:rsidR="00AC18E8" w:rsidRDefault="00000000">
      <w:pPr>
        <w:rPr>
          <w:lang w:eastAsia="ja-JP"/>
        </w:rPr>
      </w:pPr>
      <w:r>
        <w:rPr>
          <w:lang w:eastAsia="ja-JP"/>
        </w:rPr>
        <w:t>ここからは初回作成時の実行手順である。今回の環境では実施済みなので、再確認する場合は22 3から進める。PowerShellの作業フォルダはrepoである。</w:t>
      </w:r>
    </w:p>
    <w:p w14:paraId="27BEBF33" w14:textId="77777777" w:rsidR="00AC18E8" w:rsidRDefault="00000000">
      <w:pPr>
        <w:pStyle w:val="21"/>
        <w:rPr>
          <w:lang w:eastAsia="ja-JP"/>
        </w:rPr>
      </w:pPr>
      <w:r>
        <w:rPr>
          <w:lang w:eastAsia="ja-JP"/>
        </w:rPr>
        <w:t>22 1 SQLファイルをコンテナへコピーする</w:t>
      </w:r>
    </w:p>
    <w:p w14:paraId="5BB9D873" w14:textId="77777777" w:rsidR="00AC18E8" w:rsidRDefault="00000000">
      <w:pPr>
        <w:rPr>
          <w:lang w:eastAsia="ja-JP"/>
        </w:rPr>
      </w:pPr>
      <w:proofErr w:type="spellStart"/>
      <w:r>
        <w:rPr>
          <w:lang w:eastAsia="ja-JP"/>
        </w:rPr>
        <w:t>mysql</w:t>
      </w:r>
      <w:proofErr w:type="spellEnd"/>
      <w:r>
        <w:rPr>
          <w:lang w:eastAsia="ja-JP"/>
        </w:rPr>
        <w:t>&gt;が表示されている場合はexit;でPowerShellへ戻る。Docker Desktopを起動し、次を実行する。</w:t>
      </w:r>
    </w:p>
    <w:p w14:paraId="03B19437" w14:textId="77777777" w:rsidR="00AC18E8" w:rsidRDefault="00000000">
      <w:pPr>
        <w:pStyle w:val="Code"/>
        <w:rPr>
          <w:lang w:eastAsia="ja-JP"/>
        </w:rPr>
      </w:pPr>
      <w:r>
        <w:rPr>
          <w:lang w:eastAsia="ja-JP"/>
        </w:rPr>
        <w:t xml:space="preserve">docker compose up -d </w:t>
      </w:r>
      <w:proofErr w:type="spellStart"/>
      <w:r>
        <w:rPr>
          <w:lang w:eastAsia="ja-JP"/>
        </w:rPr>
        <w:t>db</w:t>
      </w:r>
      <w:proofErr w:type="spellEnd"/>
      <w:r>
        <w:rPr>
          <w:lang w:eastAsia="ja-JP"/>
        </w:rPr>
        <w:br/>
        <w:t>docker compose cp ./scripts/</w:t>
      </w:r>
      <w:proofErr w:type="spellStart"/>
      <w:r>
        <w:rPr>
          <w:lang w:eastAsia="ja-JP"/>
        </w:rPr>
        <w:t>sql</w:t>
      </w:r>
      <w:proofErr w:type="spellEnd"/>
      <w:r>
        <w:rPr>
          <w:lang w:eastAsia="ja-JP"/>
        </w:rPr>
        <w:t>/001_product_tables.sql `</w:t>
      </w:r>
      <w:r>
        <w:rPr>
          <w:lang w:eastAsia="ja-JP"/>
        </w:rPr>
        <w:br/>
        <w:t xml:space="preserve">    </w:t>
      </w:r>
      <w:proofErr w:type="spellStart"/>
      <w:r>
        <w:rPr>
          <w:lang w:eastAsia="ja-JP"/>
        </w:rPr>
        <w:t>db</w:t>
      </w:r>
      <w:proofErr w:type="spellEnd"/>
      <w:r>
        <w:rPr>
          <w:lang w:eastAsia="ja-JP"/>
        </w:rPr>
        <w:t>:/</w:t>
      </w:r>
      <w:proofErr w:type="spellStart"/>
      <w:r>
        <w:rPr>
          <w:lang w:eastAsia="ja-JP"/>
        </w:rPr>
        <w:t>tmp</w:t>
      </w:r>
      <w:proofErr w:type="spellEnd"/>
      <w:r>
        <w:rPr>
          <w:lang w:eastAsia="ja-JP"/>
        </w:rPr>
        <w:t>/001_product_tables.sql</w:t>
      </w:r>
      <w:r>
        <w:rPr>
          <w:lang w:eastAsia="ja-JP"/>
        </w:rPr>
        <w:br/>
        <w:t>docker compose cp ./scripts/</w:t>
      </w:r>
      <w:proofErr w:type="spellStart"/>
      <w:r>
        <w:rPr>
          <w:lang w:eastAsia="ja-JP"/>
        </w:rPr>
        <w:t>sql</w:t>
      </w:r>
      <w:proofErr w:type="spellEnd"/>
      <w:r>
        <w:rPr>
          <w:lang w:eastAsia="ja-JP"/>
        </w:rPr>
        <w:t>/002_alteration_tables.sql `</w:t>
      </w:r>
      <w:r>
        <w:rPr>
          <w:lang w:eastAsia="ja-JP"/>
        </w:rPr>
        <w:br/>
        <w:t xml:space="preserve">    </w:t>
      </w:r>
      <w:proofErr w:type="spellStart"/>
      <w:r>
        <w:rPr>
          <w:lang w:eastAsia="ja-JP"/>
        </w:rPr>
        <w:t>db</w:t>
      </w:r>
      <w:proofErr w:type="spellEnd"/>
      <w:r>
        <w:rPr>
          <w:lang w:eastAsia="ja-JP"/>
        </w:rPr>
        <w:t>:/</w:t>
      </w:r>
      <w:proofErr w:type="spellStart"/>
      <w:r>
        <w:rPr>
          <w:lang w:eastAsia="ja-JP"/>
        </w:rPr>
        <w:t>tmp</w:t>
      </w:r>
      <w:proofErr w:type="spellEnd"/>
      <w:r>
        <w:rPr>
          <w:lang w:eastAsia="ja-JP"/>
        </w:rPr>
        <w:t>/002_alteration_tables.sql</w:t>
      </w:r>
    </w:p>
    <w:p w14:paraId="4E8FACB0" w14:textId="77777777" w:rsidR="00AC18E8" w:rsidRDefault="00000000">
      <w:pPr>
        <w:rPr>
          <w:lang w:eastAsia="ja-JP"/>
        </w:rPr>
      </w:pPr>
      <w:r>
        <w:rPr>
          <w:lang w:eastAsia="ja-JP"/>
        </w:rPr>
        <w:t>各cpコマンドは2行で1つである。行末のバッククォート ` はPowerShellの継続記号で、後ろに空白を付けない。</w:t>
      </w:r>
    </w:p>
    <w:p w14:paraId="78E0CA4E" w14:textId="77777777" w:rsidR="00AC18E8" w:rsidRDefault="00000000">
      <w:pPr>
        <w:pStyle w:val="21"/>
        <w:rPr>
          <w:lang w:eastAsia="ja-JP"/>
        </w:rPr>
      </w:pPr>
      <w:r>
        <w:rPr>
          <w:lang w:eastAsia="ja-JP"/>
        </w:rPr>
        <w:t>22 2 MySQLへ接続して順番に実行する</w:t>
      </w:r>
    </w:p>
    <w:p w14:paraId="62BE0187" w14:textId="77777777" w:rsidR="00AC18E8" w:rsidRDefault="00000000">
      <w:pPr>
        <w:pStyle w:val="Code"/>
      </w:pPr>
      <w:r>
        <w:t xml:space="preserve">docker compose exec </w:t>
      </w:r>
      <w:proofErr w:type="spellStart"/>
      <w:r>
        <w:t>db</w:t>
      </w:r>
      <w:proofErr w:type="spellEnd"/>
      <w:r>
        <w:t xml:space="preserve"> mysql --default-character-set=utf8mb4 `</w:t>
      </w:r>
      <w:r>
        <w:br/>
        <w:t xml:space="preserve">    -u gu_app -p gu_ec_mako</w:t>
      </w:r>
    </w:p>
    <w:p w14:paraId="2E4D872A" w14:textId="77777777" w:rsidR="00AC18E8" w:rsidRDefault="00000000">
      <w:pPr>
        <w:rPr>
          <w:lang w:eastAsia="ja-JP"/>
        </w:rPr>
      </w:pPr>
      <w:r>
        <w:rPr>
          <w:lang w:eastAsia="ja-JP"/>
        </w:rPr>
        <w:t>MYSQL_PASSWORDに設定した値を入力する。</w:t>
      </w:r>
      <w:proofErr w:type="spellStart"/>
      <w:r>
        <w:rPr>
          <w:lang w:eastAsia="ja-JP"/>
        </w:rPr>
        <w:t>mysql</w:t>
      </w:r>
      <w:proofErr w:type="spellEnd"/>
      <w:r>
        <w:rPr>
          <w:lang w:eastAsia="ja-JP"/>
        </w:rPr>
        <w:t>&gt;へ変わったら、次を上から実行する。</w:t>
      </w:r>
    </w:p>
    <w:p w14:paraId="6F47180B" w14:textId="77777777" w:rsidR="00AC18E8" w:rsidRDefault="00000000">
      <w:pPr>
        <w:pStyle w:val="Code"/>
      </w:pPr>
      <w:r>
        <w:t>SOURCE /</w:t>
      </w:r>
      <w:proofErr w:type="spellStart"/>
      <w:r>
        <w:t>tmp</w:t>
      </w:r>
      <w:proofErr w:type="spellEnd"/>
      <w:r>
        <w:t>/001_product_tables.sql;</w:t>
      </w:r>
      <w:r>
        <w:br/>
        <w:t>SOURCE /</w:t>
      </w:r>
      <w:proofErr w:type="spellStart"/>
      <w:r>
        <w:t>tmp</w:t>
      </w:r>
      <w:proofErr w:type="spellEnd"/>
      <w:r>
        <w:t>/002_alteration_tables.sql;</w:t>
      </w:r>
    </w:p>
    <w:p w14:paraId="15724A45" w14:textId="77777777" w:rsidR="00AC18E8" w:rsidRDefault="00000000">
      <w:pPr>
        <w:rPr>
          <w:lang w:eastAsia="ja-JP"/>
        </w:rPr>
      </w:pPr>
      <w:r>
        <w:rPr>
          <w:lang w:eastAsia="ja-JP"/>
        </w:rPr>
        <w:t>001では3つ、002では2つのCREATE TABLEに対してQuery OKが出れば作成成功である。USEによりDatabase changedが表示されることもある。途中でエラーが出た場合は、先へ進む前にエラーと既存テーブルを確認する。</w:t>
      </w:r>
    </w:p>
    <w:p w14:paraId="5C97FEAC" w14:textId="77777777" w:rsidR="00AC18E8" w:rsidRDefault="00000000">
      <w:pPr>
        <w:pStyle w:val="21"/>
      </w:pPr>
      <w:r>
        <w:t xml:space="preserve">22 3 </w:t>
      </w:r>
      <w:proofErr w:type="spellStart"/>
      <w:r>
        <w:t>作成結果を確認する</w:t>
      </w:r>
      <w:proofErr w:type="spellEnd"/>
    </w:p>
    <w:p w14:paraId="4E1202DF" w14:textId="77777777" w:rsidR="00AC18E8" w:rsidRDefault="00000000">
      <w:pPr>
        <w:pStyle w:val="Code"/>
      </w:pPr>
      <w:r>
        <w:t>SELECT DATABASE();</w:t>
      </w:r>
      <w:r>
        <w:br/>
        <w:t>SHOW TABLES;</w:t>
      </w:r>
    </w:p>
    <w:p w14:paraId="2404FE8E" w14:textId="77777777" w:rsidR="00AC18E8" w:rsidRDefault="00000000">
      <w:pPr>
        <w:rPr>
          <w:lang w:eastAsia="ja-JP"/>
        </w:rPr>
      </w:pPr>
      <w:r>
        <w:t>DB名がgu_ec_mako、テーブル一覧が次の5件なら、この手順の到達点である。</w:t>
      </w:r>
      <w:r>
        <w:rPr>
          <w:lang w:eastAsia="ja-JP"/>
        </w:rPr>
        <w:t>今回、最初の3件は実行ログ、その後の2件は作成者の完了報告で確認している。</w:t>
      </w:r>
    </w:p>
    <w:p w14:paraId="6EA64362" w14:textId="77777777" w:rsidR="00AC18E8" w:rsidRDefault="00000000">
      <w:pPr>
        <w:pStyle w:val="Code"/>
      </w:pPr>
      <w:proofErr w:type="spellStart"/>
      <w:r>
        <w:t>alteration_methods</w:t>
      </w:r>
      <w:proofErr w:type="spellEnd"/>
      <w:r>
        <w:br/>
        <w:t>inventories</w:t>
      </w:r>
      <w:r>
        <w:br/>
      </w:r>
      <w:proofErr w:type="spellStart"/>
      <w:r>
        <w:t>product_size_alteration_rules</w:t>
      </w:r>
      <w:proofErr w:type="spellEnd"/>
      <w:r>
        <w:br/>
        <w:t>products</w:t>
      </w:r>
      <w:r>
        <w:br/>
      </w:r>
      <w:proofErr w:type="spellStart"/>
      <w:r>
        <w:t>skus</w:t>
      </w:r>
      <w:proofErr w:type="spellEnd"/>
    </w:p>
    <w:p w14:paraId="7B73F079" w14:textId="77777777" w:rsidR="00AC18E8" w:rsidRDefault="00000000">
      <w:pPr>
        <w:pStyle w:val="Small"/>
        <w:rPr>
          <w:lang w:eastAsia="ja-JP"/>
        </w:rPr>
      </w:pPr>
      <w:r>
        <w:t>定義をさらに確認する場合はSHOW CREATE TABLE products;、列を見る場合はDESCRIBE products;</w:t>
      </w:r>
      <w:proofErr w:type="spellStart"/>
      <w:r>
        <w:t>を使う。</w:t>
      </w:r>
      <w:r>
        <w:rPr>
          <w:lang w:eastAsia="ja-JP"/>
        </w:rPr>
        <w:t>MySQL</w:t>
      </w:r>
      <w:proofErr w:type="spellEnd"/>
      <w:r>
        <w:rPr>
          <w:lang w:eastAsia="ja-JP"/>
        </w:rPr>
        <w:t>クライアントを閉じるときはexit;である。</w:t>
      </w:r>
    </w:p>
    <w:p w14:paraId="29DD4520" w14:textId="77777777" w:rsidR="00AC18E8" w:rsidRDefault="00000000">
      <w:pPr>
        <w:pStyle w:val="1"/>
        <w:pageBreakBefore/>
        <w:rPr>
          <w:lang w:eastAsia="ja-JP"/>
        </w:rPr>
      </w:pPr>
      <w:bookmarkStart w:id="22" w:name="_Ch23"/>
      <w:bookmarkEnd w:id="22"/>
      <w:r>
        <w:rPr>
          <w:lang w:eastAsia="ja-JP"/>
        </w:rPr>
        <w:lastRenderedPageBreak/>
        <w:t>23 SQLの文法を読む</w:t>
      </w:r>
    </w:p>
    <w:p w14:paraId="28B19725" w14:textId="77777777" w:rsidR="00AC18E8" w:rsidRDefault="00000000">
      <w:pPr>
        <w:rPr>
          <w:lang w:eastAsia="ja-JP"/>
        </w:rPr>
      </w:pPr>
      <w:r>
        <w:rPr>
          <w:lang w:eastAsia="ja-JP"/>
        </w:rPr>
        <w:t>SQLはDBへ操作を依頼する言語である。今回のCREATE TABLEは「どんな列と制約を持つ表を作るか」を定義する。商品を1件登録するINSERTとは別の操作である。</w:t>
      </w:r>
    </w:p>
    <w:p w14:paraId="40003AF6" w14:textId="77777777" w:rsidR="00AC18E8" w:rsidRDefault="00000000">
      <w:pPr>
        <w:pStyle w:val="21"/>
      </w:pPr>
      <w:r>
        <w:t xml:space="preserve">23 1 </w:t>
      </w:r>
      <w:proofErr w:type="spellStart"/>
      <w:r>
        <w:t>文の骨組みとデータ型</w:t>
      </w:r>
      <w:proofErr w:type="spellEnd"/>
    </w:p>
    <w:p w14:paraId="63E2C502" w14:textId="77777777" w:rsidR="00AC18E8" w:rsidRDefault="00000000">
      <w:pPr>
        <w:pStyle w:val="Code"/>
      </w:pPr>
      <w:r>
        <w:t>product_name VARCHAR(255) NOT NULL,</w:t>
      </w:r>
    </w:p>
    <w:p w14:paraId="0DACCF2C" w14:textId="77777777" w:rsidR="00AC18E8" w:rsidRDefault="00000000">
      <w:pPr>
        <w:rPr>
          <w:lang w:eastAsia="ja-JP"/>
        </w:rPr>
      </w:pPr>
      <w:proofErr w:type="spellStart"/>
      <w:r>
        <w:t>左から「列名</w:t>
      </w:r>
      <w:proofErr w:type="spellEnd"/>
      <w:r>
        <w:t>」「</w:t>
      </w:r>
      <w:proofErr w:type="spellStart"/>
      <w:r>
        <w:t>データ型</w:t>
      </w:r>
      <w:proofErr w:type="spellEnd"/>
      <w:r>
        <w:t>」「</w:t>
      </w:r>
      <w:proofErr w:type="spellStart"/>
      <w:r>
        <w:t>制約」である</w:t>
      </w:r>
      <w:proofErr w:type="spellEnd"/>
      <w:r>
        <w:t>。</w:t>
      </w:r>
      <w:r>
        <w:rPr>
          <w:lang w:eastAsia="ja-JP"/>
        </w:rPr>
        <w:t>この例は、商品名を最大255文字の可変長文字列として保存し、NULLを許さないという意味である。空文字を防ぐには別のCHECKが必要である。</w:t>
      </w:r>
    </w:p>
    <w:tbl>
      <w:tblPr>
        <w:tblW w:w="0" w:type="auto"/>
        <w:jc w:val="center"/>
        <w:tblLayout w:type="fixed"/>
        <w:tblLook w:val="04A0" w:firstRow="1" w:lastRow="0" w:firstColumn="1" w:lastColumn="0" w:noHBand="0" w:noVBand="1"/>
      </w:tblPr>
      <w:tblGrid>
        <w:gridCol w:w="2880"/>
        <w:gridCol w:w="3672"/>
        <w:gridCol w:w="3672"/>
      </w:tblGrid>
      <w:tr w:rsidR="00AC18E8" w14:paraId="42BA844F"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39947E9C" w14:textId="77777777" w:rsidR="00AC18E8" w:rsidRDefault="00000000">
            <w:pPr>
              <w:spacing w:after="20" w:line="260" w:lineRule="exact"/>
            </w:pPr>
            <w:proofErr w:type="spellStart"/>
            <w:r>
              <w:rPr>
                <w:b/>
                <w:sz w:val="19"/>
              </w:rPr>
              <w:t>記法</w:t>
            </w:r>
            <w:proofErr w:type="spellEnd"/>
          </w:p>
        </w:tc>
        <w:tc>
          <w:tcPr>
            <w:tcW w:w="367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0CA0649" w14:textId="77777777" w:rsidR="00AC18E8" w:rsidRDefault="00000000">
            <w:pPr>
              <w:spacing w:after="20" w:line="260" w:lineRule="exact"/>
            </w:pPr>
            <w:r>
              <w:rPr>
                <w:b/>
                <w:sz w:val="19"/>
              </w:rPr>
              <w:t>意味</w:t>
            </w:r>
          </w:p>
        </w:tc>
        <w:tc>
          <w:tcPr>
            <w:tcW w:w="367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315FC94E" w14:textId="77777777" w:rsidR="00AC18E8" w:rsidRDefault="00000000">
            <w:pPr>
              <w:spacing w:after="20" w:line="260" w:lineRule="exact"/>
            </w:pPr>
            <w:r>
              <w:rPr>
                <w:b/>
                <w:sz w:val="19"/>
              </w:rPr>
              <w:t>今回の読み方</w:t>
            </w:r>
          </w:p>
        </w:tc>
      </w:tr>
      <w:tr w:rsidR="00AC18E8" w14:paraId="1D4450E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72B5C7" w14:textId="77777777" w:rsidR="00AC18E8" w:rsidRDefault="00000000">
            <w:pPr>
              <w:spacing w:after="20" w:line="260" w:lineRule="exact"/>
            </w:pPr>
            <w:r>
              <w:rPr>
                <w:sz w:val="19"/>
              </w:rPr>
              <w:t>USE gu_ec_mako;</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43610" w14:textId="77777777" w:rsidR="00AC18E8" w:rsidRDefault="00000000">
            <w:pPr>
              <w:spacing w:after="20" w:line="260" w:lineRule="exact"/>
              <w:rPr>
                <w:lang w:eastAsia="ja-JP"/>
              </w:rPr>
            </w:pPr>
            <w:r>
              <w:rPr>
                <w:sz w:val="19"/>
                <w:lang w:eastAsia="ja-JP"/>
              </w:rPr>
              <w:t>操作対象のDBを選ぶ</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AC214" w14:textId="77777777" w:rsidR="00AC18E8" w:rsidRDefault="00000000">
            <w:pPr>
              <w:spacing w:after="20" w:line="260" w:lineRule="exact"/>
              <w:rPr>
                <w:lang w:eastAsia="ja-JP"/>
              </w:rPr>
            </w:pPr>
            <w:r>
              <w:rPr>
                <w:sz w:val="19"/>
                <w:lang w:eastAsia="ja-JP"/>
              </w:rPr>
              <w:t>以降のテーブル作成先を指定</w:t>
            </w:r>
          </w:p>
        </w:tc>
      </w:tr>
      <w:tr w:rsidR="00AC18E8" w14:paraId="3B339F0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1A83B" w14:textId="77777777" w:rsidR="00AC18E8" w:rsidRDefault="00000000">
            <w:pPr>
              <w:spacing w:after="20" w:line="260" w:lineRule="exact"/>
            </w:pPr>
            <w:r>
              <w:rPr>
                <w:sz w:val="19"/>
              </w:rPr>
              <w:t xml:space="preserve">CREATE TABLE </w:t>
            </w:r>
            <w:proofErr w:type="spellStart"/>
            <w:r>
              <w:rPr>
                <w:sz w:val="19"/>
              </w:rPr>
              <w:t>名前</w:t>
            </w:r>
            <w:proofErr w:type="spellEnd"/>
            <w:r>
              <w:rPr>
                <w:sz w:val="19"/>
              </w:rPr>
              <w:t xml:space="preserve"> (...)</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FBD3E" w14:textId="77777777" w:rsidR="00AC18E8" w:rsidRDefault="00000000">
            <w:pPr>
              <w:spacing w:after="20" w:line="260" w:lineRule="exact"/>
              <w:rPr>
                <w:lang w:eastAsia="ja-JP"/>
              </w:rPr>
            </w:pPr>
            <w:r>
              <w:rPr>
                <w:sz w:val="19"/>
                <w:lang w:eastAsia="ja-JP"/>
              </w:rPr>
              <w:t>テーブルの構造を定義する</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0BDD40" w14:textId="77777777" w:rsidR="00AC18E8" w:rsidRDefault="00000000">
            <w:pPr>
              <w:spacing w:after="20" w:line="260" w:lineRule="exact"/>
              <w:rPr>
                <w:lang w:eastAsia="ja-JP"/>
              </w:rPr>
            </w:pPr>
            <w:r>
              <w:rPr>
                <w:sz w:val="19"/>
                <w:lang w:eastAsia="ja-JP"/>
              </w:rPr>
              <w:t>括弧内に列と制約を書く</w:t>
            </w:r>
          </w:p>
        </w:tc>
      </w:tr>
      <w:tr w:rsidR="00AC18E8" w14:paraId="62FEC84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6924B7" w14:textId="77777777" w:rsidR="00AC18E8" w:rsidRDefault="00000000">
            <w:pPr>
              <w:spacing w:after="20" w:line="260" w:lineRule="exact"/>
            </w:pPr>
            <w:r>
              <w:rPr>
                <w:sz w:val="19"/>
              </w:rPr>
              <w:t xml:space="preserve">-- </w:t>
            </w:r>
            <w:proofErr w:type="spellStart"/>
            <w:r>
              <w:rPr>
                <w:sz w:val="19"/>
              </w:rPr>
              <w:t>コメント</w:t>
            </w:r>
            <w:proofErr w:type="spellEnd"/>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25167" w14:textId="77777777" w:rsidR="00AC18E8" w:rsidRDefault="00000000">
            <w:pPr>
              <w:spacing w:after="20" w:line="260" w:lineRule="exact"/>
              <w:rPr>
                <w:lang w:eastAsia="ja-JP"/>
              </w:rPr>
            </w:pPr>
            <w:r>
              <w:rPr>
                <w:sz w:val="19"/>
                <w:lang w:eastAsia="ja-JP"/>
              </w:rPr>
              <w:t>行末までの説明。実行されない</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9BCDA" w14:textId="77777777" w:rsidR="00AC18E8" w:rsidRDefault="00000000">
            <w:pPr>
              <w:spacing w:after="20" w:line="260" w:lineRule="exact"/>
              <w:rPr>
                <w:lang w:eastAsia="ja-JP"/>
              </w:rPr>
            </w:pPr>
            <w:r>
              <w:rPr>
                <w:sz w:val="19"/>
                <w:lang w:eastAsia="ja-JP"/>
              </w:rPr>
              <w:t>ハイフン2つの後に空白を置く</w:t>
            </w:r>
          </w:p>
        </w:tc>
      </w:tr>
      <w:tr w:rsidR="00AC18E8" w14:paraId="6E9527F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5C712" w14:textId="77777777" w:rsidR="00AC18E8" w:rsidRDefault="00000000">
            <w:pPr>
              <w:spacing w:after="20" w:line="260" w:lineRule="exact"/>
            </w:pPr>
            <w:r>
              <w:rPr>
                <w:sz w:val="19"/>
              </w:rPr>
              <w:t>, と ;</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2ECBB" w14:textId="77777777" w:rsidR="00AC18E8" w:rsidRDefault="00000000">
            <w:pPr>
              <w:spacing w:after="20" w:line="260" w:lineRule="exact"/>
              <w:rPr>
                <w:lang w:eastAsia="ja-JP"/>
              </w:rPr>
            </w:pPr>
            <w:r>
              <w:rPr>
                <w:sz w:val="19"/>
                <w:lang w:eastAsia="ja-JP"/>
              </w:rPr>
              <w:t>カンマは項目区切り、;は文の終わり</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0B10E" w14:textId="77777777" w:rsidR="00AC18E8" w:rsidRDefault="00000000">
            <w:pPr>
              <w:spacing w:after="20" w:line="260" w:lineRule="exact"/>
              <w:rPr>
                <w:lang w:eastAsia="ja-JP"/>
              </w:rPr>
            </w:pPr>
            <w:r>
              <w:rPr>
                <w:sz w:val="19"/>
                <w:lang w:eastAsia="ja-JP"/>
              </w:rPr>
              <w:t>閉じ括弧直前の最後の項目にカンマを付けない</w:t>
            </w:r>
          </w:p>
        </w:tc>
      </w:tr>
      <w:tr w:rsidR="00AC18E8" w14:paraId="348857C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2A6227" w14:textId="77777777" w:rsidR="00AC18E8" w:rsidRDefault="00000000">
            <w:pPr>
              <w:spacing w:after="20" w:line="260" w:lineRule="exact"/>
            </w:pPr>
            <w:r>
              <w:rPr>
                <w:sz w:val="19"/>
              </w:rPr>
              <w:t>CHAR(36)</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045A18" w14:textId="77777777" w:rsidR="00AC18E8" w:rsidRDefault="00000000">
            <w:pPr>
              <w:spacing w:after="20" w:line="260" w:lineRule="exact"/>
              <w:rPr>
                <w:lang w:eastAsia="ja-JP"/>
              </w:rPr>
            </w:pPr>
            <w:r>
              <w:rPr>
                <w:sz w:val="19"/>
                <w:lang w:eastAsia="ja-JP"/>
              </w:rPr>
              <w:t>固定長36文字の文字列型</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12229" w14:textId="77777777" w:rsidR="00AC18E8" w:rsidRDefault="00000000">
            <w:pPr>
              <w:spacing w:after="20" w:line="260" w:lineRule="exact"/>
              <w:rPr>
                <w:lang w:eastAsia="ja-JP"/>
              </w:rPr>
            </w:pPr>
            <w:r>
              <w:rPr>
                <w:sz w:val="19"/>
                <w:lang w:eastAsia="ja-JP"/>
              </w:rPr>
              <w:t>UUIDの文字列表現を保存</w:t>
            </w:r>
          </w:p>
        </w:tc>
      </w:tr>
      <w:tr w:rsidR="00AC18E8" w14:paraId="1EAD746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B97A6" w14:textId="77777777" w:rsidR="00AC18E8" w:rsidRDefault="00000000">
            <w:pPr>
              <w:spacing w:after="20" w:line="260" w:lineRule="exact"/>
            </w:pPr>
            <w:r>
              <w:rPr>
                <w:sz w:val="19"/>
              </w:rPr>
              <w:t>VARCHAR(50) と TEXT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5A3E9" w14:textId="77777777" w:rsidR="00AC18E8" w:rsidRDefault="00000000">
            <w:pPr>
              <w:spacing w:after="20" w:line="260" w:lineRule="exact"/>
              <w:rPr>
                <w:lang w:eastAsia="ja-JP"/>
              </w:rPr>
            </w:pPr>
            <w:r>
              <w:rPr>
                <w:sz w:val="19"/>
                <w:lang w:eastAsia="ja-JP"/>
              </w:rPr>
              <w:t>長さ上限のある文字列と長文用の型</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DC4A3" w14:textId="77777777" w:rsidR="00AC18E8" w:rsidRDefault="00000000">
            <w:pPr>
              <w:spacing w:after="20" w:line="260" w:lineRule="exact"/>
              <w:rPr>
                <w:lang w:eastAsia="ja-JP"/>
              </w:rPr>
            </w:pPr>
            <w:r>
              <w:rPr>
                <w:sz w:val="19"/>
                <w:lang w:eastAsia="ja-JP"/>
              </w:rPr>
              <w:t>商品コードと商品説明</w:t>
            </w:r>
          </w:p>
        </w:tc>
      </w:tr>
      <w:tr w:rsidR="00AC18E8" w14:paraId="634D874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56C544" w14:textId="77777777" w:rsidR="00AC18E8" w:rsidRDefault="00000000">
            <w:pPr>
              <w:spacing w:after="20" w:line="260" w:lineRule="exact"/>
            </w:pPr>
            <w:r>
              <w:rPr>
                <w:sz w:val="19"/>
              </w:rPr>
              <w:t>INT と SMALLINT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AB099" w14:textId="77777777" w:rsidR="00AC18E8" w:rsidRDefault="00000000">
            <w:pPr>
              <w:spacing w:after="20" w:line="260" w:lineRule="exact"/>
              <w:rPr>
                <w:lang w:eastAsia="ja-JP"/>
              </w:rPr>
            </w:pPr>
            <w:r>
              <w:rPr>
                <w:sz w:val="19"/>
                <w:lang w:eastAsia="ja-JP"/>
              </w:rPr>
              <w:t>整数型。扱える数値範囲が異なる</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5B0D3" w14:textId="77777777" w:rsidR="00AC18E8" w:rsidRDefault="00000000">
            <w:pPr>
              <w:spacing w:after="20" w:line="260" w:lineRule="exact"/>
            </w:pPr>
            <w:proofErr w:type="spellStart"/>
            <w:r>
              <w:rPr>
                <w:sz w:val="19"/>
              </w:rPr>
              <w:t>在庫数と股下cm</w:t>
            </w:r>
            <w:proofErr w:type="spellEnd"/>
          </w:p>
        </w:tc>
      </w:tr>
      <w:tr w:rsidR="00AC18E8" w14:paraId="1A8B144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BE64B" w14:textId="77777777" w:rsidR="00AC18E8" w:rsidRDefault="00000000">
            <w:pPr>
              <w:spacing w:after="20" w:line="260" w:lineRule="exact"/>
            </w:pPr>
            <w:r>
              <w:rPr>
                <w:sz w:val="19"/>
              </w:rPr>
              <w:t>DECIMAL(12, 0)</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E9EDD" w14:textId="77777777" w:rsidR="00AC18E8" w:rsidRDefault="00000000">
            <w:pPr>
              <w:spacing w:after="20" w:line="260" w:lineRule="exact"/>
              <w:rPr>
                <w:lang w:eastAsia="ja-JP"/>
              </w:rPr>
            </w:pPr>
            <w:r>
              <w:rPr>
                <w:sz w:val="19"/>
                <w:lang w:eastAsia="ja-JP"/>
              </w:rPr>
              <w:t>全体12桁、小数部0桁の正確な数値</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17967" w14:textId="77777777" w:rsidR="00AC18E8" w:rsidRDefault="00000000">
            <w:pPr>
              <w:spacing w:after="20" w:line="260" w:lineRule="exact"/>
              <w:rPr>
                <w:lang w:eastAsia="ja-JP"/>
              </w:rPr>
            </w:pPr>
            <w:r>
              <w:rPr>
                <w:sz w:val="19"/>
                <w:lang w:eastAsia="ja-JP"/>
              </w:rPr>
              <w:t>税込円。小数入力の拒否はAPIでも検証する</w:t>
            </w:r>
          </w:p>
        </w:tc>
      </w:tr>
      <w:tr w:rsidR="00AC18E8" w14:paraId="6B7791F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8412" w14:textId="77777777" w:rsidR="00AC18E8" w:rsidRDefault="00000000">
            <w:pPr>
              <w:spacing w:after="20" w:line="260" w:lineRule="exact"/>
            </w:pPr>
            <w:r>
              <w:rPr>
                <w:sz w:val="19"/>
              </w:rPr>
              <w:t>BOOLEAN</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585EB" w14:textId="77777777" w:rsidR="00AC18E8" w:rsidRDefault="00000000">
            <w:pPr>
              <w:spacing w:after="20" w:line="260" w:lineRule="exact"/>
            </w:pPr>
            <w:r>
              <w:rPr>
                <w:sz w:val="19"/>
              </w:rPr>
              <w:t>MySQLではTINYINT(1)の別名</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F9157" w14:textId="77777777" w:rsidR="00AC18E8" w:rsidRDefault="00000000">
            <w:pPr>
              <w:spacing w:after="20" w:line="260" w:lineRule="exact"/>
            </w:pPr>
            <w:r>
              <w:rPr>
                <w:sz w:val="19"/>
              </w:rPr>
              <w:t>TRUEは1、FALSEは0。CHECKで0と1に限定</w:t>
            </w:r>
          </w:p>
        </w:tc>
      </w:tr>
      <w:tr w:rsidR="00AC18E8" w14:paraId="506CC0E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6B47F" w14:textId="77777777" w:rsidR="00AC18E8" w:rsidRDefault="00000000">
            <w:pPr>
              <w:spacing w:after="20" w:line="260" w:lineRule="exact"/>
            </w:pPr>
            <w:r>
              <w:rPr>
                <w:sz w:val="19"/>
              </w:rPr>
              <w:t>TIMESTAMP</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E76659" w14:textId="77777777" w:rsidR="00AC18E8" w:rsidRDefault="00000000">
            <w:pPr>
              <w:spacing w:after="20" w:line="260" w:lineRule="exact"/>
            </w:pPr>
            <w:r>
              <w:rPr>
                <w:sz w:val="19"/>
              </w:rPr>
              <w:t>日時を保存する型</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4E21A1" w14:textId="77777777" w:rsidR="00AC18E8" w:rsidRDefault="00000000">
            <w:pPr>
              <w:spacing w:after="20" w:line="260" w:lineRule="exact"/>
            </w:pPr>
            <w:r>
              <w:rPr>
                <w:sz w:val="19"/>
              </w:rPr>
              <w:t>作成日時・更新日時</w:t>
            </w:r>
          </w:p>
        </w:tc>
      </w:tr>
    </w:tbl>
    <w:p w14:paraId="77324114" w14:textId="77777777" w:rsidR="00AC18E8" w:rsidRDefault="00AC18E8">
      <w:pPr>
        <w:pStyle w:val="Small"/>
        <w:spacing w:after="40" w:line="40" w:lineRule="exact"/>
      </w:pPr>
    </w:p>
    <w:p w14:paraId="5DF78397" w14:textId="77777777" w:rsidR="00AC18E8" w:rsidRDefault="00000000">
      <w:pPr>
        <w:pStyle w:val="21"/>
      </w:pPr>
      <w:r>
        <w:t>23 2 必須と初期値と日時</w:t>
      </w:r>
    </w:p>
    <w:p w14:paraId="7B802446" w14:textId="77777777" w:rsidR="00AC18E8" w:rsidRDefault="00000000">
      <w:pPr>
        <w:rPr>
          <w:lang w:eastAsia="ja-JP"/>
        </w:rPr>
      </w:pPr>
      <w:r>
        <w:rPr>
          <w:lang w:eastAsia="ja-JP"/>
        </w:rPr>
        <w:t>NOT NULLは未設定を許さず、NULLは「値がない」を表す。NULLは0や空文字とは別である。DEFAULTはINSERTでその列を省略したときの値で、後から別の値へ変更できないという意味ではない。</w:t>
      </w:r>
    </w:p>
    <w:p w14:paraId="7DFC8B42" w14:textId="77777777" w:rsidR="00AC18E8" w:rsidRDefault="00000000">
      <w:pPr>
        <w:rPr>
          <w:lang w:eastAsia="ja-JP"/>
        </w:rPr>
      </w:pPr>
      <w:r>
        <w:rPr>
          <w:lang w:eastAsia="ja-JP"/>
        </w:rPr>
        <w:t>DEFAULT (UUID())は値を省略したときにUUIDを生成する。CURRENT_TIMESTAMPは現在日時、ON UPDATE CURRENT_TIMESTAMPは行の他の値が変更されたときの更新日時の自動設定である。明示的な日時指定等には例外があるため、すべてのUPDATEで必ず変わるという意味ではない。</w:t>
      </w:r>
    </w:p>
    <w:p w14:paraId="5C7770AA" w14:textId="77777777" w:rsidR="00AC18E8" w:rsidRDefault="00000000">
      <w:pPr>
        <w:pStyle w:val="1"/>
        <w:pageBreakBefore/>
        <w:rPr>
          <w:lang w:eastAsia="ja-JP"/>
        </w:rPr>
      </w:pPr>
      <w:r>
        <w:rPr>
          <w:lang w:eastAsia="ja-JP"/>
        </w:rPr>
        <w:lastRenderedPageBreak/>
        <w:t>23 SQLの文法を読む 続き</w:t>
      </w:r>
    </w:p>
    <w:p w14:paraId="6D2A162D" w14:textId="77777777" w:rsidR="00AC18E8" w:rsidRDefault="00000000">
      <w:pPr>
        <w:pStyle w:val="21"/>
      </w:pPr>
      <w:r>
        <w:t xml:space="preserve">23 3 </w:t>
      </w:r>
      <w:proofErr w:type="spellStart"/>
      <w:r>
        <w:t>キーと制約の役割</w:t>
      </w:r>
      <w:proofErr w:type="spellEnd"/>
    </w:p>
    <w:tbl>
      <w:tblPr>
        <w:tblW w:w="0" w:type="auto"/>
        <w:jc w:val="center"/>
        <w:tblLayout w:type="fixed"/>
        <w:tblLook w:val="04A0" w:firstRow="1" w:lastRow="0" w:firstColumn="1" w:lastColumn="0" w:noHBand="0" w:noVBand="1"/>
      </w:tblPr>
      <w:tblGrid>
        <w:gridCol w:w="2880"/>
        <w:gridCol w:w="4032"/>
        <w:gridCol w:w="3312"/>
      </w:tblGrid>
      <w:tr w:rsidR="00AC18E8" w14:paraId="07115BE8"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2A1B62F" w14:textId="77777777" w:rsidR="00AC18E8" w:rsidRDefault="00000000">
            <w:pPr>
              <w:spacing w:after="20" w:line="260" w:lineRule="exact"/>
            </w:pPr>
            <w:r>
              <w:rPr>
                <w:b/>
                <w:sz w:val="19"/>
              </w:rPr>
              <w:t>記法</w:t>
            </w:r>
          </w:p>
        </w:tc>
        <w:tc>
          <w:tcPr>
            <w:tcW w:w="403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0D6EA0A" w14:textId="77777777" w:rsidR="00AC18E8" w:rsidRDefault="00000000">
            <w:pPr>
              <w:spacing w:after="20" w:line="260" w:lineRule="exact"/>
            </w:pPr>
            <w:r>
              <w:rPr>
                <w:b/>
                <w:sz w:val="19"/>
              </w:rPr>
              <w:t>防ぐ問題</w:t>
            </w:r>
          </w:p>
        </w:tc>
        <w:tc>
          <w:tcPr>
            <w:tcW w:w="331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FDD479F" w14:textId="77777777" w:rsidR="00AC18E8" w:rsidRDefault="00000000">
            <w:pPr>
              <w:spacing w:after="20" w:line="260" w:lineRule="exact"/>
            </w:pPr>
            <w:r>
              <w:rPr>
                <w:b/>
                <w:sz w:val="19"/>
              </w:rPr>
              <w:t>今回の例</w:t>
            </w:r>
          </w:p>
        </w:tc>
      </w:tr>
      <w:tr w:rsidR="00AC18E8" w14:paraId="52BB841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FF8F26" w14:textId="77777777" w:rsidR="00AC18E8" w:rsidRDefault="00000000">
            <w:pPr>
              <w:spacing w:after="20" w:line="260" w:lineRule="exact"/>
            </w:pPr>
            <w:r>
              <w:rPr>
                <w:sz w:val="19"/>
              </w:rPr>
              <w:t>PRIMARY KEY</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383AA" w14:textId="77777777" w:rsidR="00AC18E8" w:rsidRDefault="00000000">
            <w:pPr>
              <w:spacing w:after="20" w:line="260" w:lineRule="exact"/>
              <w:rPr>
                <w:lang w:eastAsia="ja-JP"/>
              </w:rPr>
            </w:pPr>
            <w:r>
              <w:rPr>
                <w:sz w:val="19"/>
                <w:lang w:eastAsia="ja-JP"/>
              </w:rPr>
              <w:t>行の識別子の重複・NULL</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EE8F3" w14:textId="77777777" w:rsidR="00AC18E8" w:rsidRDefault="00000000">
            <w:pPr>
              <w:spacing w:after="20" w:line="260" w:lineRule="exact"/>
            </w:pPr>
            <w:r>
              <w:rPr>
                <w:sz w:val="19"/>
              </w:rPr>
              <w:t>product_idで商品1件を識別</w:t>
            </w:r>
          </w:p>
        </w:tc>
      </w:tr>
      <w:tr w:rsidR="00AC18E8" w14:paraId="3E5D807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79A68" w14:textId="77777777" w:rsidR="00AC18E8" w:rsidRDefault="00000000">
            <w:pPr>
              <w:spacing w:after="20" w:line="260" w:lineRule="exact"/>
            </w:pPr>
            <w:r>
              <w:rPr>
                <w:sz w:val="19"/>
              </w:rPr>
              <w:t>UNIQUE</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B7421" w14:textId="77777777" w:rsidR="00AC18E8" w:rsidRDefault="00000000">
            <w:pPr>
              <w:spacing w:after="20" w:line="260" w:lineRule="exact"/>
              <w:rPr>
                <w:lang w:eastAsia="ja-JP"/>
              </w:rPr>
            </w:pPr>
            <w:r>
              <w:rPr>
                <w:sz w:val="19"/>
                <w:lang w:eastAsia="ja-JP"/>
              </w:rPr>
              <w:t>指定した列や組み合わせの重複</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22E2A3" w14:textId="77777777" w:rsidR="00AC18E8" w:rsidRDefault="00000000">
            <w:pPr>
              <w:spacing w:after="20" w:line="260" w:lineRule="exact"/>
              <w:rPr>
                <w:lang w:eastAsia="ja-JP"/>
              </w:rPr>
            </w:pPr>
            <w:r>
              <w:rPr>
                <w:sz w:val="19"/>
                <w:lang w:eastAsia="ja-JP"/>
              </w:rPr>
              <w:t>同じ商品・色・サイズのSKUを二重に作らない</w:t>
            </w:r>
          </w:p>
        </w:tc>
      </w:tr>
      <w:tr w:rsidR="00AC18E8" w14:paraId="75364D2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591B9" w14:textId="77777777" w:rsidR="00AC18E8" w:rsidRDefault="00000000">
            <w:pPr>
              <w:spacing w:after="20" w:line="260" w:lineRule="exact"/>
            </w:pPr>
            <w:r>
              <w:rPr>
                <w:sz w:val="19"/>
              </w:rPr>
              <w:t>FOREIGN KEY と REFERENCES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426CB" w14:textId="77777777" w:rsidR="00AC18E8" w:rsidRDefault="00000000">
            <w:pPr>
              <w:spacing w:after="20" w:line="260" w:lineRule="exact"/>
              <w:rPr>
                <w:lang w:eastAsia="ja-JP"/>
              </w:rPr>
            </w:pPr>
            <w:r>
              <w:rPr>
                <w:sz w:val="19"/>
                <w:lang w:eastAsia="ja-JP"/>
              </w:rPr>
              <w:t>参照先が存在しないデータ</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1299D" w14:textId="77777777" w:rsidR="00AC18E8" w:rsidRDefault="00000000">
            <w:pPr>
              <w:spacing w:after="20" w:line="260" w:lineRule="exact"/>
              <w:rPr>
                <w:lang w:eastAsia="ja-JP"/>
              </w:rPr>
            </w:pPr>
            <w:r>
              <w:rPr>
                <w:sz w:val="19"/>
                <w:lang w:eastAsia="ja-JP"/>
              </w:rPr>
              <w:t>存在しない商品IDのSKUを作らない</w:t>
            </w:r>
          </w:p>
        </w:tc>
      </w:tr>
      <w:tr w:rsidR="00AC18E8" w14:paraId="44F87F4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A4781" w14:textId="77777777" w:rsidR="00AC18E8" w:rsidRDefault="00000000">
            <w:pPr>
              <w:spacing w:after="20" w:line="260" w:lineRule="exact"/>
            </w:pPr>
            <w:r>
              <w:rPr>
                <w:sz w:val="19"/>
              </w:rPr>
              <w:t xml:space="preserve">CONSTRAINT </w:t>
            </w:r>
            <w:proofErr w:type="spellStart"/>
            <w:r>
              <w:rPr>
                <w:sz w:val="19"/>
              </w:rPr>
              <w:t>名前</w:t>
            </w:r>
            <w:proofErr w:type="spellEnd"/>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5E938" w14:textId="77777777" w:rsidR="00AC18E8" w:rsidRDefault="00000000">
            <w:pPr>
              <w:spacing w:after="20" w:line="260" w:lineRule="exact"/>
            </w:pPr>
            <w:r>
              <w:rPr>
                <w:sz w:val="19"/>
              </w:rPr>
              <w:t>制約に名前を付ける</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0DC83" w14:textId="77777777" w:rsidR="00AC18E8" w:rsidRDefault="00000000">
            <w:pPr>
              <w:spacing w:after="20" w:line="260" w:lineRule="exact"/>
              <w:rPr>
                <w:lang w:eastAsia="ja-JP"/>
              </w:rPr>
            </w:pPr>
            <w:proofErr w:type="spellStart"/>
            <w:r>
              <w:rPr>
                <w:sz w:val="19"/>
                <w:lang w:eastAsia="ja-JP"/>
              </w:rPr>
              <w:t>uq</w:t>
            </w:r>
            <w:proofErr w:type="spellEnd"/>
            <w:r>
              <w:rPr>
                <w:sz w:val="19"/>
                <w:lang w:eastAsia="ja-JP"/>
              </w:rPr>
              <w:t>・</w:t>
            </w:r>
            <w:proofErr w:type="spellStart"/>
            <w:r>
              <w:rPr>
                <w:sz w:val="19"/>
                <w:lang w:eastAsia="ja-JP"/>
              </w:rPr>
              <w:t>fk</w:t>
            </w:r>
            <w:proofErr w:type="spellEnd"/>
            <w:r>
              <w:rPr>
                <w:sz w:val="19"/>
                <w:lang w:eastAsia="ja-JP"/>
              </w:rPr>
              <w:t>・</w:t>
            </w:r>
            <w:proofErr w:type="spellStart"/>
            <w:r>
              <w:rPr>
                <w:sz w:val="19"/>
                <w:lang w:eastAsia="ja-JP"/>
              </w:rPr>
              <w:t>chk</w:t>
            </w:r>
            <w:proofErr w:type="spellEnd"/>
            <w:r>
              <w:rPr>
                <w:sz w:val="19"/>
                <w:lang w:eastAsia="ja-JP"/>
              </w:rPr>
              <w:t>は読みやすくする命名慣習</w:t>
            </w:r>
          </w:p>
        </w:tc>
      </w:tr>
      <w:tr w:rsidR="00AC18E8" w14:paraId="114988D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6CF83" w14:textId="77777777" w:rsidR="00AC18E8" w:rsidRDefault="00000000">
            <w:pPr>
              <w:spacing w:after="20" w:line="260" w:lineRule="exact"/>
            </w:pPr>
            <w:r>
              <w:rPr>
                <w:sz w:val="19"/>
              </w:rPr>
              <w:t>CHECK (</w:t>
            </w:r>
            <w:proofErr w:type="spellStart"/>
            <w:r>
              <w:rPr>
                <w:sz w:val="19"/>
              </w:rPr>
              <w:t>条件</w:t>
            </w:r>
            <w:proofErr w:type="spellEnd"/>
            <w:r>
              <w:rPr>
                <w:sz w:val="19"/>
              </w:rPr>
              <w: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38179" w14:textId="77777777" w:rsidR="00AC18E8" w:rsidRDefault="00000000">
            <w:pPr>
              <w:spacing w:after="20" w:line="260" w:lineRule="exact"/>
              <w:rPr>
                <w:lang w:eastAsia="ja-JP"/>
              </w:rPr>
            </w:pPr>
            <w:r>
              <w:rPr>
                <w:sz w:val="19"/>
                <w:lang w:eastAsia="ja-JP"/>
              </w:rPr>
              <w:t>条件がFALSEになる値の保存</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AD13B" w14:textId="77777777" w:rsidR="00AC18E8" w:rsidRDefault="00000000">
            <w:pPr>
              <w:spacing w:after="20" w:line="260" w:lineRule="exact"/>
              <w:rPr>
                <w:lang w:eastAsia="ja-JP"/>
              </w:rPr>
            </w:pPr>
            <w:r>
              <w:rPr>
                <w:sz w:val="19"/>
                <w:lang w:eastAsia="ja-JP"/>
              </w:rPr>
              <w:t>価格がマイナス、確保数が実在庫より多い値を拒否</w:t>
            </w:r>
          </w:p>
        </w:tc>
      </w:tr>
    </w:tbl>
    <w:p w14:paraId="4D139A17" w14:textId="77777777" w:rsidR="00AC18E8" w:rsidRDefault="00AC18E8">
      <w:pPr>
        <w:pStyle w:val="Small"/>
        <w:spacing w:after="40" w:line="40" w:lineRule="exact"/>
        <w:rPr>
          <w:lang w:eastAsia="ja-JP"/>
        </w:rPr>
      </w:pPr>
    </w:p>
    <w:p w14:paraId="040B331C" w14:textId="77777777" w:rsidR="00AC18E8" w:rsidRDefault="00000000">
      <w:pPr>
        <w:pStyle w:val="21"/>
        <w:rPr>
          <w:lang w:eastAsia="ja-JP"/>
        </w:rPr>
      </w:pPr>
      <w:r>
        <w:rPr>
          <w:lang w:eastAsia="ja-JP"/>
        </w:rPr>
        <w:t>23 4 条件式とNULLを読む</w:t>
      </w:r>
    </w:p>
    <w:p w14:paraId="3CB468FA" w14:textId="77777777" w:rsidR="00AC18E8" w:rsidRDefault="00000000">
      <w:pPr>
        <w:pStyle w:val="Code"/>
      </w:pPr>
      <w:r>
        <w:t>CHECK (</w:t>
      </w:r>
      <w:r>
        <w:br/>
        <w:t xml:space="preserve">    </w:t>
      </w:r>
      <w:proofErr w:type="spellStart"/>
      <w:r>
        <w:t>is_alteration_available</w:t>
      </w:r>
      <w:proofErr w:type="spellEnd"/>
      <w:r>
        <w:t xml:space="preserve"> = FALSE</w:t>
      </w:r>
      <w:r>
        <w:br/>
        <w:t xml:space="preserve">    OR (</w:t>
      </w:r>
      <w:r>
        <w:br/>
        <w:t xml:space="preserve">        min_inseam_cm IS NOT NULL</w:t>
      </w:r>
      <w:r>
        <w:br/>
        <w:t xml:space="preserve">        AND max_inseam_cm IS NOT NULL</w:t>
      </w:r>
      <w:r>
        <w:br/>
        <w:t xml:space="preserve">    )</w:t>
      </w:r>
      <w:r>
        <w:br/>
        <w:t>)</w:t>
      </w:r>
    </w:p>
    <w:p w14:paraId="702C1450" w14:textId="77777777" w:rsidR="00AC18E8" w:rsidRDefault="00000000">
      <w:pPr>
        <w:rPr>
          <w:lang w:eastAsia="ja-JP"/>
        </w:rPr>
      </w:pPr>
      <w:r>
        <w:rPr>
          <w:lang w:eastAsia="ja-JP"/>
        </w:rPr>
        <w:t>ORは「どちらかが成り立つ」、ANDは「両方が成り立つ」である。裾上げ不可ならこの条件を満たす。裾上げ可能なら最小・最大股下の両方が必要である。値の大小は別のCHECKで確認する。NULLの確認には= NULLではなくIS NULL／IS NOT NULLを使う。</w:t>
      </w:r>
    </w:p>
    <w:p w14:paraId="66142491" w14:textId="77777777" w:rsidR="00AC18E8" w:rsidRDefault="00000000">
      <w:pPr>
        <w:rPr>
          <w:lang w:eastAsia="ja-JP"/>
        </w:rPr>
      </w:pPr>
      <w:r>
        <w:rPr>
          <w:lang w:eastAsia="ja-JP"/>
        </w:rPr>
        <w:t>MySQLのCHECKはTRUEまたはUNKNOWNを許し、FALSEを拒否する。NULLとの大小比較はUNKNOWNになるため、CHECK (</w:t>
      </w:r>
      <w:proofErr w:type="spellStart"/>
      <w:r>
        <w:rPr>
          <w:lang w:eastAsia="ja-JP"/>
        </w:rPr>
        <w:t>min_inseam_cm</w:t>
      </w:r>
      <w:proofErr w:type="spellEnd"/>
      <w:r>
        <w:rPr>
          <w:lang w:eastAsia="ja-JP"/>
        </w:rPr>
        <w:t xml:space="preserve"> &gt;= 0)だけではNULLを拒否できない。そこで裾上げ可能時のIS NOT NULLを別に指定している。</w:t>
      </w:r>
    </w:p>
    <w:p w14:paraId="2DCBB0E9" w14:textId="77777777" w:rsidR="00AC18E8" w:rsidRDefault="00000000">
      <w:pPr>
        <w:rPr>
          <w:lang w:eastAsia="ja-JP"/>
        </w:rPr>
      </w:pPr>
      <w:r>
        <w:rPr>
          <w:lang w:eastAsia="ja-JP"/>
        </w:rPr>
        <w:t>&gt;=は以上、&lt;=は以下、IN (0, 1)は0または1である。TRIMは文字列の前後の通常の空白を除き、CHAR_LENGTHは文字数を数える。TRIMは全角空白などをすべて除く処理ではなく、入力の整形はAPIでも扱う。</w:t>
      </w:r>
    </w:p>
    <w:p w14:paraId="7A4E9323" w14:textId="77777777" w:rsidR="00AC18E8" w:rsidRDefault="00000000">
      <w:pPr>
        <w:pStyle w:val="21"/>
        <w:rPr>
          <w:lang w:eastAsia="ja-JP"/>
        </w:rPr>
      </w:pPr>
      <w:r>
        <w:rPr>
          <w:lang w:eastAsia="ja-JP"/>
        </w:rPr>
        <w:t>23 5 テーブル末尾の指定</w:t>
      </w:r>
    </w:p>
    <w:p w14:paraId="336FA445" w14:textId="77777777" w:rsidR="00AC18E8" w:rsidRDefault="00000000">
      <w:pPr>
        <w:rPr>
          <w:lang w:eastAsia="ja-JP"/>
        </w:rPr>
      </w:pPr>
      <w:r>
        <w:rPr>
          <w:lang w:eastAsia="ja-JP"/>
        </w:rPr>
        <w:t>ENGINE=</w:t>
      </w:r>
      <w:proofErr w:type="spellStart"/>
      <w:r>
        <w:rPr>
          <w:lang w:eastAsia="ja-JP"/>
        </w:rPr>
        <w:t>InnoDB</w:t>
      </w:r>
      <w:proofErr w:type="spellEnd"/>
      <w:r>
        <w:rPr>
          <w:lang w:eastAsia="ja-JP"/>
        </w:rPr>
        <w:t>はトランザクションと外部キーを扱える保存方式の指定である。CHARSET=utf8mb4は日本語や絵文字等を保存できる文字セット、COLLATE=utf8mb4_unicode_ciは文字列の比較規則である。ciは大文字小文字を区別しない比較で、UNIQUEの重複判定にも影響する。</w:t>
      </w:r>
    </w:p>
    <w:p w14:paraId="5CFDBCF6" w14:textId="77777777" w:rsidR="00AC18E8" w:rsidRDefault="00000000">
      <w:pPr>
        <w:pStyle w:val="Small"/>
      </w:pPr>
      <w:proofErr w:type="spellStart"/>
      <w:r>
        <w:t>参考</w:t>
      </w:r>
      <w:proofErr w:type="spellEnd"/>
      <w:r>
        <w:t xml:space="preserve"> MySQL </w:t>
      </w:r>
      <w:proofErr w:type="spellStart"/>
      <w:r>
        <w:t>CHECK制約</w:t>
      </w:r>
      <w:proofErr w:type="spellEnd"/>
      <w:r>
        <w:br/>
        <w:t>https://dev.mysql.com/doc/refman/8.4/en/create-table-check-constraints.html</w:t>
      </w:r>
    </w:p>
    <w:p w14:paraId="0D4717AA" w14:textId="77777777" w:rsidR="00AC18E8" w:rsidRDefault="00000000">
      <w:pPr>
        <w:pStyle w:val="1"/>
        <w:pageBreakBefore/>
        <w:rPr>
          <w:lang w:eastAsia="ja-JP"/>
        </w:rPr>
      </w:pPr>
      <w:bookmarkStart w:id="23" w:name="_Ch24"/>
      <w:bookmarkEnd w:id="23"/>
      <w:r>
        <w:rPr>
          <w:lang w:eastAsia="ja-JP"/>
        </w:rPr>
        <w:lastRenderedPageBreak/>
        <w:t>24 Pythonのコードを読む</w:t>
      </w:r>
    </w:p>
    <w:p w14:paraId="7B63969E" w14:textId="77777777" w:rsidR="00AC18E8" w:rsidRDefault="00000000">
      <w:pPr>
        <w:rPr>
          <w:lang w:eastAsia="ja-JP"/>
        </w:rPr>
      </w:pPr>
      <w:r>
        <w:rPr>
          <w:lang w:eastAsia="ja-JP"/>
        </w:rPr>
        <w:t>11章のdb.pyと12章のmain.pyを対象に、記号の意味と実際の処理を結び付ける。この章は解説用で、新しいコードへ置き換える手順ではない。</w:t>
      </w:r>
    </w:p>
    <w:p w14:paraId="36961EA4" w14:textId="77777777" w:rsidR="00AC18E8" w:rsidRDefault="00000000">
      <w:pPr>
        <w:pStyle w:val="21"/>
      </w:pPr>
      <w:r>
        <w:t xml:space="preserve">24 1 </w:t>
      </w:r>
      <w:proofErr w:type="spellStart"/>
      <w:r>
        <w:t>Pythonの基本文法</w:t>
      </w:r>
      <w:proofErr w:type="spellEnd"/>
    </w:p>
    <w:tbl>
      <w:tblPr>
        <w:tblW w:w="0" w:type="auto"/>
        <w:jc w:val="center"/>
        <w:tblLayout w:type="fixed"/>
        <w:tblLook w:val="04A0" w:firstRow="1" w:lastRow="0" w:firstColumn="1" w:lastColumn="0" w:noHBand="0" w:noVBand="1"/>
      </w:tblPr>
      <w:tblGrid>
        <w:gridCol w:w="2880"/>
        <w:gridCol w:w="3528"/>
        <w:gridCol w:w="3816"/>
      </w:tblGrid>
      <w:tr w:rsidR="00AC18E8" w14:paraId="589FF2FE"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38223B24" w14:textId="77777777" w:rsidR="00AC18E8" w:rsidRDefault="00000000">
            <w:pPr>
              <w:spacing w:after="20" w:line="260" w:lineRule="exact"/>
            </w:pPr>
            <w:r>
              <w:rPr>
                <w:b/>
                <w:sz w:val="19"/>
              </w:rPr>
              <w:t>記法</w:t>
            </w:r>
          </w:p>
        </w:tc>
        <w:tc>
          <w:tcPr>
            <w:tcW w:w="3528"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443AB73" w14:textId="77777777" w:rsidR="00AC18E8" w:rsidRDefault="00000000">
            <w:pPr>
              <w:spacing w:after="20" w:line="260" w:lineRule="exact"/>
            </w:pPr>
            <w:r>
              <w:rPr>
                <w:b/>
                <w:sz w:val="19"/>
              </w:rPr>
              <w:t>意味</w:t>
            </w:r>
          </w:p>
        </w:tc>
        <w:tc>
          <w:tcPr>
            <w:tcW w:w="381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3150651" w14:textId="77777777" w:rsidR="00AC18E8" w:rsidRDefault="00000000">
            <w:pPr>
              <w:spacing w:after="20" w:line="260" w:lineRule="exact"/>
            </w:pPr>
            <w:r>
              <w:rPr>
                <w:b/>
                <w:sz w:val="19"/>
              </w:rPr>
              <w:t>今回の例</w:t>
            </w:r>
          </w:p>
        </w:tc>
      </w:tr>
      <w:tr w:rsidR="00AC18E8" w14:paraId="23992B8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9E281" w14:textId="77777777" w:rsidR="00AC18E8" w:rsidRDefault="00000000">
            <w:pPr>
              <w:spacing w:after="20" w:line="260" w:lineRule="exact"/>
            </w:pPr>
            <w:r>
              <w:rPr>
                <w:sz w:val="19"/>
              </w:rPr>
              <w:t>import と from ... import</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32C61" w14:textId="77777777" w:rsidR="00AC18E8" w:rsidRDefault="00000000">
            <w:pPr>
              <w:spacing w:after="20" w:line="260" w:lineRule="exact"/>
              <w:rPr>
                <w:lang w:eastAsia="ja-JP"/>
              </w:rPr>
            </w:pPr>
            <w:r>
              <w:rPr>
                <w:sz w:val="19"/>
                <w:lang w:eastAsia="ja-JP"/>
              </w:rPr>
              <w:t>別のモジュールの機能を読み込む</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BA63F2" w14:textId="77777777" w:rsidR="00AC18E8" w:rsidRDefault="00000000">
            <w:pPr>
              <w:spacing w:after="20" w:line="260" w:lineRule="exact"/>
            </w:pPr>
            <w:r>
              <w:rPr>
                <w:sz w:val="19"/>
              </w:rPr>
              <w:t xml:space="preserve">from </w:t>
            </w:r>
            <w:proofErr w:type="spellStart"/>
            <w:r>
              <w:rPr>
                <w:sz w:val="19"/>
              </w:rPr>
              <w:t>db</w:t>
            </w:r>
            <w:proofErr w:type="spellEnd"/>
            <w:r>
              <w:rPr>
                <w:sz w:val="19"/>
              </w:rPr>
              <w:t xml:space="preserve"> import </w:t>
            </w:r>
            <w:proofErr w:type="spellStart"/>
            <w:r>
              <w:rPr>
                <w:sz w:val="19"/>
              </w:rPr>
              <w:t>engineはdb.pyのengineを使う</w:t>
            </w:r>
            <w:proofErr w:type="spellEnd"/>
          </w:p>
        </w:tc>
      </w:tr>
      <w:tr w:rsidR="00AC18E8" w14:paraId="3747A77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27DA78" w14:textId="77777777" w:rsidR="00AC18E8" w:rsidRDefault="00000000">
            <w:pPr>
              <w:spacing w:after="20" w:line="260" w:lineRule="exact"/>
            </w:pPr>
            <w:r>
              <w:rPr>
                <w:sz w:val="19"/>
              </w:rPr>
              <w:t>名前 = 値</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5142D" w14:textId="77777777" w:rsidR="00AC18E8" w:rsidRDefault="00000000">
            <w:pPr>
              <w:spacing w:after="20" w:line="260" w:lineRule="exact"/>
              <w:rPr>
                <w:lang w:eastAsia="ja-JP"/>
              </w:rPr>
            </w:pPr>
            <w:r>
              <w:rPr>
                <w:sz w:val="19"/>
                <w:lang w:eastAsia="ja-JP"/>
              </w:rPr>
              <w:t>右側の値を左側の名前へ代入する</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3A903" w14:textId="77777777" w:rsidR="00AC18E8" w:rsidRDefault="00000000">
            <w:pPr>
              <w:spacing w:after="20" w:line="260" w:lineRule="exact"/>
              <w:rPr>
                <w:lang w:eastAsia="ja-JP"/>
              </w:rPr>
            </w:pPr>
            <w:proofErr w:type="spellStart"/>
            <w:r>
              <w:rPr>
                <w:sz w:val="19"/>
                <w:lang w:eastAsia="ja-JP"/>
              </w:rPr>
              <w:t>env_path</w:t>
            </w:r>
            <w:proofErr w:type="spellEnd"/>
            <w:r>
              <w:rPr>
                <w:sz w:val="19"/>
                <w:lang w:eastAsia="ja-JP"/>
              </w:rPr>
              <w:t xml:space="preserve"> = ...は設定ファイルの場所を保持</w:t>
            </w:r>
          </w:p>
        </w:tc>
      </w:tr>
      <w:tr w:rsidR="00AC18E8" w14:paraId="73C1BA9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EF723E" w14:textId="77777777" w:rsidR="00AC18E8" w:rsidRDefault="00000000">
            <w:pPr>
              <w:spacing w:after="20" w:line="260" w:lineRule="exact"/>
            </w:pPr>
            <w:proofErr w:type="spellStart"/>
            <w:r>
              <w:rPr>
                <w:sz w:val="19"/>
              </w:rPr>
              <w:t>関数名</w:t>
            </w:r>
            <w:proofErr w:type="spellEnd"/>
            <w:r>
              <w:rPr>
                <w:sz w:val="19"/>
              </w:rPr>
              <w:t>(...)</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E8658" w14:textId="77777777" w:rsidR="00AC18E8" w:rsidRDefault="00000000">
            <w:pPr>
              <w:spacing w:after="20" w:line="260" w:lineRule="exact"/>
            </w:pPr>
            <w:r>
              <w:rPr>
                <w:sz w:val="19"/>
              </w:rPr>
              <w:t>関数を呼び出す</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4C54C" w14:textId="77777777" w:rsidR="00AC18E8" w:rsidRDefault="00000000">
            <w:pPr>
              <w:spacing w:after="20" w:line="260" w:lineRule="exact"/>
            </w:pPr>
            <w:r>
              <w:rPr>
                <w:sz w:val="19"/>
              </w:rPr>
              <w:t>load_dotenv(...)で.envを読む</w:t>
            </w:r>
          </w:p>
        </w:tc>
      </w:tr>
      <w:tr w:rsidR="00AC18E8" w14:paraId="7D4598B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025B8" w14:textId="77777777" w:rsidR="00AC18E8" w:rsidRDefault="00000000">
            <w:pPr>
              <w:spacing w:after="20" w:line="260" w:lineRule="exact"/>
            </w:pPr>
            <w:r>
              <w:rPr>
                <w:sz w:val="19"/>
              </w:rPr>
              <w:t>引数名=値</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3EF37" w14:textId="77777777" w:rsidR="00AC18E8" w:rsidRDefault="00000000">
            <w:pPr>
              <w:spacing w:after="20" w:line="260" w:lineRule="exact"/>
              <w:rPr>
                <w:lang w:eastAsia="ja-JP"/>
              </w:rPr>
            </w:pPr>
            <w:r>
              <w:rPr>
                <w:sz w:val="19"/>
                <w:lang w:eastAsia="ja-JP"/>
              </w:rPr>
              <w:t>呼び出し時に引数名を指定する</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CF5FC" w14:textId="77777777" w:rsidR="00AC18E8" w:rsidRDefault="00000000">
            <w:pPr>
              <w:spacing w:after="20" w:line="260" w:lineRule="exact"/>
            </w:pPr>
            <w:r>
              <w:rPr>
                <w:sz w:val="19"/>
              </w:rPr>
              <w:t>encoding="utf-8-sig"</w:t>
            </w:r>
          </w:p>
        </w:tc>
      </w:tr>
      <w:tr w:rsidR="00AC18E8" w14:paraId="1394363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F9776" w14:textId="77777777" w:rsidR="00AC18E8" w:rsidRDefault="00000000">
            <w:pPr>
              <w:spacing w:after="20" w:line="260" w:lineRule="exact"/>
            </w:pPr>
            <w:r>
              <w:rPr>
                <w:sz w:val="19"/>
              </w:rPr>
              <w:t>"文字列" と #</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29010" w14:textId="77777777" w:rsidR="00AC18E8" w:rsidRDefault="00000000">
            <w:pPr>
              <w:spacing w:after="20" w:line="260" w:lineRule="exact"/>
              <w:rPr>
                <w:lang w:eastAsia="ja-JP"/>
              </w:rPr>
            </w:pPr>
            <w:r>
              <w:rPr>
                <w:sz w:val="19"/>
                <w:lang w:eastAsia="ja-JP"/>
              </w:rPr>
              <w:t>引用符は文字列、#以降はコメント</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D9BF0" w14:textId="77777777" w:rsidR="00AC18E8" w:rsidRDefault="00000000">
            <w:pPr>
              <w:spacing w:after="20" w:line="260" w:lineRule="exact"/>
            </w:pPr>
            <w:r>
              <w:rPr>
                <w:sz w:val="19"/>
              </w:rPr>
              <w:t>"</w:t>
            </w:r>
            <w:proofErr w:type="spellStart"/>
            <w:r>
              <w:rPr>
                <w:sz w:val="19"/>
              </w:rPr>
              <w:t>MYSQL_PORT"は設定のキー名</w:t>
            </w:r>
            <w:proofErr w:type="spellEnd"/>
          </w:p>
        </w:tc>
      </w:tr>
      <w:tr w:rsidR="00AC18E8" w14:paraId="0B7E4AA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F057EF" w14:textId="77777777" w:rsidR="00AC18E8" w:rsidRDefault="00000000">
            <w:pPr>
              <w:spacing w:after="20" w:line="260" w:lineRule="exact"/>
            </w:pPr>
            <w:r>
              <w:rPr>
                <w:sz w:val="19"/>
              </w:rPr>
              <w:t>{"キー": 値}</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A4D02" w14:textId="77777777" w:rsidR="00AC18E8" w:rsidRDefault="00000000">
            <w:pPr>
              <w:spacing w:after="20" w:line="260" w:lineRule="exact"/>
              <w:rPr>
                <w:lang w:eastAsia="ja-JP"/>
              </w:rPr>
            </w:pPr>
            <w:r>
              <w:rPr>
                <w:sz w:val="19"/>
                <w:lang w:eastAsia="ja-JP"/>
              </w:rPr>
              <w:t>辞書。キーと値の組で保持する</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90FC1" w14:textId="77777777" w:rsidR="00AC18E8" w:rsidRDefault="00000000">
            <w:pPr>
              <w:spacing w:after="20" w:line="260" w:lineRule="exact"/>
            </w:pPr>
            <w:r>
              <w:rPr>
                <w:sz w:val="19"/>
              </w:rPr>
              <w:t>{"charset": "utf8mb4"}</w:t>
            </w:r>
          </w:p>
        </w:tc>
      </w:tr>
      <w:tr w:rsidR="00AC18E8" w14:paraId="635DD54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21BDF" w14:textId="77777777" w:rsidR="00AC18E8" w:rsidRDefault="00000000">
            <w:pPr>
              <w:spacing w:after="20" w:line="260" w:lineRule="exact"/>
            </w:pPr>
            <w:r>
              <w:rPr>
                <w:sz w:val="19"/>
              </w:rPr>
              <w:t>True と False と None</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3E684" w14:textId="77777777" w:rsidR="00AC18E8" w:rsidRDefault="00000000">
            <w:pPr>
              <w:spacing w:after="20" w:line="260" w:lineRule="exact"/>
              <w:rPr>
                <w:lang w:eastAsia="ja-JP"/>
              </w:rPr>
            </w:pPr>
            <w:r>
              <w:rPr>
                <w:sz w:val="19"/>
                <w:lang w:eastAsia="ja-JP"/>
              </w:rPr>
              <w:t>真・偽・値なしを表すPythonの値</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F521D" w14:textId="77777777" w:rsidR="00AC18E8" w:rsidRDefault="00000000">
            <w:pPr>
              <w:spacing w:after="20" w:line="260" w:lineRule="exact"/>
              <w:rPr>
                <w:lang w:eastAsia="ja-JP"/>
              </w:rPr>
            </w:pPr>
            <w:r>
              <w:rPr>
                <w:sz w:val="19"/>
                <w:lang w:eastAsia="ja-JP"/>
              </w:rPr>
              <w:t>JSONのtrue・false・nullとは表記が違う</w:t>
            </w:r>
          </w:p>
        </w:tc>
      </w:tr>
      <w:tr w:rsidR="00AC18E8" w14:paraId="48A2D27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CB440F" w14:textId="77777777" w:rsidR="00AC18E8" w:rsidRDefault="00000000">
            <w:pPr>
              <w:spacing w:after="20" w:line="260" w:lineRule="exact"/>
            </w:pPr>
            <w:proofErr w:type="spellStart"/>
            <w:r>
              <w:rPr>
                <w:sz w:val="19"/>
              </w:rPr>
              <w:t>字下げ</w:t>
            </w:r>
            <w:proofErr w:type="spellEnd"/>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EA953" w14:textId="77777777" w:rsidR="00AC18E8" w:rsidRDefault="00000000">
            <w:pPr>
              <w:spacing w:after="20" w:line="260" w:lineRule="exact"/>
              <w:rPr>
                <w:lang w:eastAsia="ja-JP"/>
              </w:rPr>
            </w:pPr>
            <w:r>
              <w:rPr>
                <w:sz w:val="19"/>
                <w:lang w:eastAsia="ja-JP"/>
              </w:rPr>
              <w:t>処理のまとまりを表す</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B29FA1" w14:textId="77777777" w:rsidR="00AC18E8" w:rsidRDefault="00000000">
            <w:pPr>
              <w:spacing w:after="20" w:line="260" w:lineRule="exact"/>
              <w:rPr>
                <w:lang w:eastAsia="ja-JP"/>
              </w:rPr>
            </w:pPr>
            <w:r>
              <w:rPr>
                <w:sz w:val="19"/>
                <w:lang w:eastAsia="ja-JP"/>
              </w:rPr>
              <w:t>def・try・with等の下を通常4スペース下げる</w:t>
            </w:r>
          </w:p>
        </w:tc>
      </w:tr>
    </w:tbl>
    <w:p w14:paraId="2970ACCB" w14:textId="77777777" w:rsidR="00AC18E8" w:rsidRDefault="00AC18E8">
      <w:pPr>
        <w:pStyle w:val="Small"/>
        <w:spacing w:after="40" w:line="40" w:lineRule="exact"/>
        <w:rPr>
          <w:lang w:eastAsia="ja-JP"/>
        </w:rPr>
      </w:pPr>
    </w:p>
    <w:p w14:paraId="62A1BCDD" w14:textId="77777777" w:rsidR="00AC18E8" w:rsidRDefault="00000000">
      <w:pPr>
        <w:pStyle w:val="21"/>
        <w:rPr>
          <w:lang w:eastAsia="ja-JP"/>
        </w:rPr>
      </w:pPr>
      <w:r>
        <w:rPr>
          <w:lang w:eastAsia="ja-JP"/>
        </w:rPr>
        <w:t>24 2 db.pyで設定を読む流れ</w:t>
      </w:r>
    </w:p>
    <w:p w14:paraId="71D7514F" w14:textId="77777777" w:rsidR="00AC18E8" w:rsidRDefault="00000000">
      <w:pPr>
        <w:pStyle w:val="Code"/>
      </w:pPr>
      <w:proofErr w:type="spellStart"/>
      <w:r>
        <w:t>env_path</w:t>
      </w:r>
      <w:proofErr w:type="spellEnd"/>
      <w:r>
        <w:t xml:space="preserve"> = Path(__file__).resolve().</w:t>
      </w:r>
      <w:proofErr w:type="spellStart"/>
      <w:r>
        <w:t>parent.parent</w:t>
      </w:r>
      <w:proofErr w:type="spellEnd"/>
      <w:r>
        <w:t xml:space="preserve"> / ".env"</w:t>
      </w:r>
      <w:r>
        <w:br/>
        <w:t>load_dotenv(env_path, encoding="utf-8-sig")</w:t>
      </w:r>
    </w:p>
    <w:p w14:paraId="6C573A88" w14:textId="77777777" w:rsidR="00AC18E8" w:rsidRDefault="00000000">
      <w:pPr>
        <w:rPr>
          <w:lang w:eastAsia="ja-JP"/>
        </w:rPr>
      </w:pPr>
      <w:r>
        <w:rPr>
          <w:lang w:eastAsia="ja-JP"/>
        </w:rPr>
        <w:t>__file__は実行中のファイルの場所である。Pathでパスとして扱い、resolve()で絶対パスにし、</w:t>
      </w:r>
      <w:proofErr w:type="spellStart"/>
      <w:r>
        <w:rPr>
          <w:lang w:eastAsia="ja-JP"/>
        </w:rPr>
        <w:t>parent.parent</w:t>
      </w:r>
      <w:proofErr w:type="spellEnd"/>
      <w:r>
        <w:rPr>
          <w:lang w:eastAsia="ja-JP"/>
        </w:rPr>
        <w:t>でbackendからrepoへ戻る。Path同士の/は割り算ではなく、パスをつなぐ演算である。utf-8-sigはUTF-8のBOMがあれば読み飛ばせる指定である。</w:t>
      </w:r>
    </w:p>
    <w:p w14:paraId="696D76E7" w14:textId="77777777" w:rsidR="00AC18E8" w:rsidRDefault="00000000">
      <w:pPr>
        <w:rPr>
          <w:lang w:eastAsia="ja-JP"/>
        </w:rPr>
      </w:pPr>
      <w:proofErr w:type="spellStart"/>
      <w:r>
        <w:rPr>
          <w:lang w:eastAsia="ja-JP"/>
        </w:rPr>
        <w:t>load_dotenv</w:t>
      </w:r>
      <w:proofErr w:type="spellEnd"/>
      <w:r>
        <w:rPr>
          <w:lang w:eastAsia="ja-JP"/>
        </w:rPr>
        <w:t>は.envの値を環境変数として読み込む。既に同名の環境変数がある場合は、既定では上書きしない。</w:t>
      </w:r>
      <w:proofErr w:type="spellStart"/>
      <w:r>
        <w:rPr>
          <w:lang w:eastAsia="ja-JP"/>
        </w:rPr>
        <w:t>os.environ</w:t>
      </w:r>
      <w:proofErr w:type="spellEnd"/>
      <w:r>
        <w:rPr>
          <w:lang w:eastAsia="ja-JP"/>
        </w:rPr>
        <w:t>["MYSQL_PORT"]の[]はキーで値を取得する記法である。環境変数は文字列なので、int(...)でポートを整数へ変換する。未設定なら</w:t>
      </w:r>
      <w:proofErr w:type="spellStart"/>
      <w:r>
        <w:rPr>
          <w:lang w:eastAsia="ja-JP"/>
        </w:rPr>
        <w:t>KeyError</w:t>
      </w:r>
      <w:proofErr w:type="spellEnd"/>
      <w:r>
        <w:rPr>
          <w:lang w:eastAsia="ja-JP"/>
        </w:rPr>
        <w:t>になるため、.envの項目名をそろえる。</w:t>
      </w:r>
    </w:p>
    <w:p w14:paraId="277773BB" w14:textId="77777777" w:rsidR="00AC18E8" w:rsidRDefault="00000000">
      <w:pPr>
        <w:rPr>
          <w:lang w:eastAsia="ja-JP"/>
        </w:rPr>
      </w:pPr>
      <w:proofErr w:type="spellStart"/>
      <w:r>
        <w:rPr>
          <w:lang w:eastAsia="ja-JP"/>
        </w:rPr>
        <w:t>URL.create</w:t>
      </w:r>
      <w:proofErr w:type="spellEnd"/>
      <w:r>
        <w:rPr>
          <w:lang w:eastAsia="ja-JP"/>
        </w:rPr>
        <w:t>(...)はユーザー名、パスワード、ホスト等を別々の引数で組み立てる。パスワードをURL文字列へ手で連結せずに済む。</w:t>
      </w:r>
      <w:proofErr w:type="spellStart"/>
      <w:r>
        <w:rPr>
          <w:lang w:eastAsia="ja-JP"/>
        </w:rPr>
        <w:t>create_engine</w:t>
      </w:r>
      <w:proofErr w:type="spellEnd"/>
      <w:r>
        <w:rPr>
          <w:lang w:eastAsia="ja-JP"/>
        </w:rPr>
        <w:t>(...)は接続を管理するEngineを作るが、その場で必ず接続するわけではなく、</w:t>
      </w:r>
      <w:proofErr w:type="spellStart"/>
      <w:r>
        <w:rPr>
          <w:lang w:eastAsia="ja-JP"/>
        </w:rPr>
        <w:t>engine.connect</w:t>
      </w:r>
      <w:proofErr w:type="spellEnd"/>
      <w:r>
        <w:rPr>
          <w:lang w:eastAsia="ja-JP"/>
        </w:rPr>
        <w:t>()等で実接続する。</w:t>
      </w:r>
    </w:p>
    <w:p w14:paraId="2C9F916B" w14:textId="77777777" w:rsidR="00AC18E8" w:rsidRDefault="00000000">
      <w:pPr>
        <w:pStyle w:val="Small"/>
        <w:rPr>
          <w:lang w:eastAsia="ja-JP"/>
        </w:rPr>
      </w:pPr>
      <w:r>
        <w:t>pool_pre_ping=Trueは接続をプールから使う際の生存確認、connect_timeoutの5は接続確立を待つ秒数である。</w:t>
      </w:r>
      <w:r>
        <w:rPr>
          <w:lang w:eastAsia="ja-JP"/>
        </w:rPr>
        <w:t>SQLの実行時間全体の上限が5秒になる指定ではない。</w:t>
      </w:r>
    </w:p>
    <w:p w14:paraId="009A9077" w14:textId="77777777" w:rsidR="00AC18E8" w:rsidRDefault="00000000">
      <w:pPr>
        <w:pStyle w:val="1"/>
        <w:pageBreakBefore/>
        <w:rPr>
          <w:lang w:eastAsia="ja-JP"/>
        </w:rPr>
      </w:pPr>
      <w:r>
        <w:rPr>
          <w:lang w:eastAsia="ja-JP"/>
        </w:rPr>
        <w:lastRenderedPageBreak/>
        <w:t>24 Pythonのコードを読む 続き</w:t>
      </w:r>
    </w:p>
    <w:p w14:paraId="44A4C97F" w14:textId="77777777" w:rsidR="00AC18E8" w:rsidRDefault="00000000">
      <w:pPr>
        <w:pStyle w:val="21"/>
        <w:rPr>
          <w:lang w:eastAsia="ja-JP"/>
        </w:rPr>
      </w:pPr>
      <w:r>
        <w:rPr>
          <w:lang w:eastAsia="ja-JP"/>
        </w:rPr>
        <w:t>24 3 main.pyでAPIを定義する</w:t>
      </w:r>
    </w:p>
    <w:p w14:paraId="00D2E3AF" w14:textId="77777777" w:rsidR="00AC18E8" w:rsidRDefault="00000000">
      <w:pPr>
        <w:pStyle w:val="Code"/>
      </w:pPr>
      <w:r>
        <w:t>@app.get("/api/v1/health")</w:t>
      </w:r>
      <w:r>
        <w:br/>
        <w:t xml:space="preserve">def </w:t>
      </w:r>
      <w:proofErr w:type="spellStart"/>
      <w:r>
        <w:t>health_check</w:t>
      </w:r>
      <w:proofErr w:type="spellEnd"/>
      <w:r>
        <w:t>() -&gt; dict[str, str]:</w:t>
      </w:r>
      <w:r>
        <w:br/>
        <w:t xml:space="preserve">    return {"status": "ok"}</w:t>
      </w:r>
    </w:p>
    <w:p w14:paraId="357567A6" w14:textId="77777777" w:rsidR="00AC18E8" w:rsidRDefault="00000000">
      <w:pPr>
        <w:rPr>
          <w:lang w:eastAsia="ja-JP"/>
        </w:rPr>
      </w:pPr>
      <w:r>
        <w:t>@app.get(...)</w:t>
      </w:r>
      <w:proofErr w:type="spellStart"/>
      <w:r>
        <w:t>はデコレーターである</w:t>
      </w:r>
      <w:proofErr w:type="spellEnd"/>
      <w:r>
        <w:t>。</w:t>
      </w:r>
      <w:r>
        <w:rPr>
          <w:lang w:eastAsia="ja-JP"/>
        </w:rPr>
        <w:t xml:space="preserve">このURLへのGET要求を下の関数へ割り当てる。defは関数定義、()は引数、末尾の:は処理のまとまりの始まりである。-&gt; </w:t>
      </w:r>
      <w:proofErr w:type="spellStart"/>
      <w:r>
        <w:rPr>
          <w:lang w:eastAsia="ja-JP"/>
        </w:rPr>
        <w:t>dict</w:t>
      </w:r>
      <w:proofErr w:type="spellEnd"/>
      <w:r>
        <w:rPr>
          <w:lang w:eastAsia="ja-JP"/>
        </w:rPr>
        <w:t>[str, str]は「文字列のキーと値を持つ辞書を返す」という型注釈で、処理を実行する矢印ではない。returnは結果を返して関数を終了する。</w:t>
      </w:r>
    </w:p>
    <w:p w14:paraId="7416122F" w14:textId="77777777" w:rsidR="00AC18E8" w:rsidRDefault="00000000">
      <w:pPr>
        <w:rPr>
          <w:lang w:eastAsia="ja-JP"/>
        </w:rPr>
      </w:pPr>
      <w:r>
        <w:rPr>
          <w:lang w:eastAsia="ja-JP"/>
        </w:rPr>
        <w:t>Pythonの辞書を</w:t>
      </w:r>
      <w:proofErr w:type="spellStart"/>
      <w:r>
        <w:rPr>
          <w:lang w:eastAsia="ja-JP"/>
        </w:rPr>
        <w:t>FastAPI</w:t>
      </w:r>
      <w:proofErr w:type="spellEnd"/>
      <w:r>
        <w:rPr>
          <w:lang w:eastAsia="ja-JP"/>
        </w:rPr>
        <w:t>がJSONへ変換し、ブラウザへ返す。ブラウザに見える{"</w:t>
      </w:r>
      <w:proofErr w:type="spellStart"/>
      <w:r>
        <w:rPr>
          <w:lang w:eastAsia="ja-JP"/>
        </w:rPr>
        <w:t>status":"ok</w:t>
      </w:r>
      <w:proofErr w:type="spellEnd"/>
      <w:r>
        <w:rPr>
          <w:lang w:eastAsia="ja-JP"/>
        </w:rPr>
        <w:t>"}はJSONであり、DBのテーブルではない。</w:t>
      </w:r>
    </w:p>
    <w:p w14:paraId="0DC49A4D" w14:textId="77777777" w:rsidR="00AC18E8" w:rsidRDefault="00000000">
      <w:pPr>
        <w:pStyle w:val="21"/>
        <w:rPr>
          <w:lang w:eastAsia="ja-JP"/>
        </w:rPr>
      </w:pPr>
      <w:r>
        <w:rPr>
          <w:lang w:eastAsia="ja-JP"/>
        </w:rPr>
        <w:t>24 4 DBへの問い合わせと失敗時の処理</w:t>
      </w:r>
    </w:p>
    <w:p w14:paraId="4A602DF3" w14:textId="77777777" w:rsidR="00AC18E8" w:rsidRDefault="00000000">
      <w:pPr>
        <w:pStyle w:val="Code"/>
      </w:pPr>
      <w:r>
        <w:t>try:</w:t>
      </w:r>
      <w:r>
        <w:br/>
        <w:t xml:space="preserve">    with </w:t>
      </w:r>
      <w:proofErr w:type="spellStart"/>
      <w:r>
        <w:t>engine.connect</w:t>
      </w:r>
      <w:proofErr w:type="spellEnd"/>
      <w:r>
        <w:t>() as connection:</w:t>
      </w:r>
      <w:r>
        <w:br/>
        <w:t xml:space="preserve">        connection.execute(text("SELECT 1"))</w:t>
      </w:r>
      <w:r>
        <w:br/>
        <w:t>except SQLAlchemyError:</w:t>
      </w:r>
      <w:r>
        <w:br/>
        <w:t xml:space="preserve">    raise HTTPException(</w:t>
      </w:r>
      <w:r>
        <w:br/>
        <w:t xml:space="preserve">        status_code=503,</w:t>
      </w:r>
      <w:r>
        <w:br/>
        <w:t xml:space="preserve">        detail="Database connection failed",</w:t>
      </w:r>
      <w:r>
        <w:br/>
        <w:t xml:space="preserve">    ) from None</w:t>
      </w:r>
    </w:p>
    <w:p w14:paraId="66CFA309" w14:textId="77777777" w:rsidR="00AC18E8" w:rsidRDefault="00000000">
      <w:pPr>
        <w:rPr>
          <w:lang w:eastAsia="ja-JP"/>
        </w:rPr>
      </w:pPr>
      <w:r>
        <w:rPr>
          <w:lang w:eastAsia="ja-JP"/>
        </w:rPr>
        <w:t>tryは失敗する可能性のある処理、exceptは指定した種類の例外を受け取る処理である。withは接続の後片付けを管理し、as connectionで処理中に使う名前を付ける。終了時には通常、接続をプールへ戻す。</w:t>
      </w:r>
    </w:p>
    <w:p w14:paraId="46AE6F5A" w14:textId="77777777" w:rsidR="00AC18E8" w:rsidRDefault="00000000">
      <w:pPr>
        <w:rPr>
          <w:lang w:eastAsia="ja-JP"/>
        </w:rPr>
      </w:pPr>
      <w:r>
        <w:rPr>
          <w:lang w:eastAsia="ja-JP"/>
        </w:rPr>
        <w:t>text("SELECT 1")は固定のSQLを</w:t>
      </w:r>
      <w:proofErr w:type="spellStart"/>
      <w:r>
        <w:rPr>
          <w:lang w:eastAsia="ja-JP"/>
        </w:rPr>
        <w:t>SQLAlchemy</w:t>
      </w:r>
      <w:proofErr w:type="spellEnd"/>
      <w:r>
        <w:rPr>
          <w:lang w:eastAsia="ja-JP"/>
        </w:rPr>
        <w:t>で扱える形にし、executeで実行する。SELECT 1はDBが問い合わせに応答できるかを調べるため、商品テーブルが空でも成功する。商品詳細APIの実装確認とは別である。</w:t>
      </w:r>
    </w:p>
    <w:p w14:paraId="2CF2BCCB" w14:textId="77777777" w:rsidR="00AC18E8" w:rsidRDefault="00000000">
      <w:pPr>
        <w:rPr>
          <w:lang w:eastAsia="ja-JP"/>
        </w:rPr>
      </w:pPr>
      <w:r>
        <w:rPr>
          <w:lang w:eastAsia="ja-JP"/>
        </w:rPr>
        <w:t xml:space="preserve">raise </w:t>
      </w:r>
      <w:proofErr w:type="spellStart"/>
      <w:r>
        <w:rPr>
          <w:lang w:eastAsia="ja-JP"/>
        </w:rPr>
        <w:t>HTTPException</w:t>
      </w:r>
      <w:proofErr w:type="spellEnd"/>
      <w:r>
        <w:rPr>
          <w:lang w:eastAsia="ja-JP"/>
        </w:rPr>
        <w:t>(...)でHTTP 503を返す。from Noneは例外の連鎖表示を抑える指定で、SQLやパスワードを自動で伏せる機能ではない。今回のコードは固定のdetailを返しており、DB例外の詳細を応答に載せていない。</w:t>
      </w:r>
    </w:p>
    <w:p w14:paraId="77417D34" w14:textId="77777777" w:rsidR="00AC18E8" w:rsidRDefault="00000000">
      <w:pPr>
        <w:pStyle w:val="21"/>
        <w:rPr>
          <w:lang w:eastAsia="ja-JP"/>
        </w:rPr>
      </w:pPr>
      <w:r>
        <w:rPr>
          <w:lang w:eastAsia="ja-JP"/>
        </w:rPr>
        <w:t>24 5 今後の保存処理で気を付けること</w:t>
      </w:r>
    </w:p>
    <w:p w14:paraId="266D1C58" w14:textId="77777777" w:rsidR="00AC18E8" w:rsidRDefault="00000000">
      <w:pPr>
        <w:rPr>
          <w:lang w:eastAsia="ja-JP"/>
        </w:rPr>
      </w:pPr>
      <w:r>
        <w:rPr>
          <w:lang w:eastAsia="ja-JP"/>
        </w:rPr>
        <w:t xml:space="preserve">今のwith </w:t>
      </w:r>
      <w:proofErr w:type="spellStart"/>
      <w:r>
        <w:rPr>
          <w:lang w:eastAsia="ja-JP"/>
        </w:rPr>
        <w:t>engine.connect</w:t>
      </w:r>
      <w:proofErr w:type="spellEnd"/>
      <w:r>
        <w:rPr>
          <w:lang w:eastAsia="ja-JP"/>
        </w:rPr>
        <w:t>()は読み取りの疎通確認である。INSERTやUPDATEを実装するときは、トランザクションの開始・確定・取り消しを別に設計する。また、text()自体は入力を安全にする機能ではないため、利用者の入力値をSQL文字列へ連結せず、パラメータとして渡す。</w:t>
      </w:r>
    </w:p>
    <w:p w14:paraId="42E51789" w14:textId="77777777" w:rsidR="00AC18E8" w:rsidRDefault="00000000">
      <w:pPr>
        <w:pStyle w:val="Small"/>
      </w:pPr>
      <w:proofErr w:type="spellStart"/>
      <w:r>
        <w:t>参考</w:t>
      </w:r>
      <w:proofErr w:type="spellEnd"/>
      <w:r>
        <w:t xml:space="preserve"> </w:t>
      </w:r>
      <w:proofErr w:type="spellStart"/>
      <w:r>
        <w:t>FastAPI基本構成とSQLAlchemy接続設定</w:t>
      </w:r>
      <w:proofErr w:type="spellEnd"/>
      <w:r>
        <w:br/>
        <w:t>https://fastapi.tiangolo.com/tutorial/first-steps/</w:t>
      </w:r>
      <w:r>
        <w:br/>
        <w:t>https://docs.sqlalchemy.org/en/20/core/engines.html</w:t>
      </w:r>
    </w:p>
    <w:p w14:paraId="69C4CC1E" w14:textId="77777777" w:rsidR="00AC18E8" w:rsidRDefault="00000000">
      <w:pPr>
        <w:pStyle w:val="1"/>
        <w:pageBreakBefore/>
        <w:rPr>
          <w:lang w:eastAsia="ja-JP"/>
        </w:rPr>
      </w:pPr>
      <w:bookmarkStart w:id="24" w:name="_Ch25"/>
      <w:bookmarkEnd w:id="24"/>
      <w:r>
        <w:rPr>
          <w:lang w:eastAsia="ja-JP"/>
        </w:rPr>
        <w:lastRenderedPageBreak/>
        <w:t>25 Composeとコマンドの文法を読む</w:t>
      </w:r>
    </w:p>
    <w:p w14:paraId="3DD78393" w14:textId="77777777" w:rsidR="00AC18E8" w:rsidRDefault="00000000">
      <w:pPr>
        <w:pStyle w:val="21"/>
      </w:pPr>
      <w:r>
        <w:t xml:space="preserve">25 1 </w:t>
      </w:r>
      <w:proofErr w:type="spellStart"/>
      <w:r>
        <w:t>compose.yamlの読み方</w:t>
      </w:r>
      <w:proofErr w:type="spellEnd"/>
    </w:p>
    <w:p w14:paraId="0FDF6EBB" w14:textId="77777777" w:rsidR="00AC18E8" w:rsidRDefault="00000000">
      <w:pPr>
        <w:rPr>
          <w:lang w:eastAsia="ja-JP"/>
        </w:rPr>
      </w:pPr>
      <w:r>
        <w:t>YAMLは字下げで親子関係を表す。今回のservicesの下にdb、その下にimage・environment</w:t>
      </w:r>
      <w:proofErr w:type="spellStart"/>
      <w:r>
        <w:t>等を置く</w:t>
      </w:r>
      <w:proofErr w:type="spellEnd"/>
      <w:r>
        <w:t>。</w:t>
      </w:r>
      <w:r>
        <w:rPr>
          <w:lang w:eastAsia="ja-JP"/>
        </w:rPr>
        <w:t>タブではなくスペースを使い、同じ階層の開始位置をそろえる。コロンはキーと値の区切り、行頭の「- 」はリストの項目である。</w:t>
      </w:r>
    </w:p>
    <w:tbl>
      <w:tblPr>
        <w:tblW w:w="0" w:type="auto"/>
        <w:jc w:val="center"/>
        <w:tblLayout w:type="fixed"/>
        <w:tblLook w:val="04A0" w:firstRow="1" w:lastRow="0" w:firstColumn="1" w:lastColumn="0" w:noHBand="0" w:noVBand="1"/>
      </w:tblPr>
      <w:tblGrid>
        <w:gridCol w:w="3888"/>
        <w:gridCol w:w="6336"/>
      </w:tblGrid>
      <w:tr w:rsidR="00AC18E8" w14:paraId="1BB93B10" w14:textId="77777777">
        <w:trPr>
          <w:cantSplit/>
          <w:tblHeader/>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9A7A4A0" w14:textId="77777777" w:rsidR="00AC18E8" w:rsidRDefault="00000000">
            <w:pPr>
              <w:spacing w:after="20" w:line="260" w:lineRule="exact"/>
            </w:pPr>
            <w:proofErr w:type="spellStart"/>
            <w:r>
              <w:rPr>
                <w:b/>
                <w:sz w:val="19"/>
              </w:rPr>
              <w:t>記法や設定</w:t>
            </w:r>
            <w:proofErr w:type="spellEnd"/>
          </w:p>
        </w:tc>
        <w:tc>
          <w:tcPr>
            <w:tcW w:w="633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7F633370" w14:textId="77777777" w:rsidR="00AC18E8" w:rsidRDefault="00000000">
            <w:pPr>
              <w:spacing w:after="20" w:line="260" w:lineRule="exact"/>
            </w:pPr>
            <w:r>
              <w:rPr>
                <w:b/>
                <w:sz w:val="19"/>
              </w:rPr>
              <w:t>今回の意味</w:t>
            </w:r>
          </w:p>
        </w:tc>
      </w:tr>
      <w:tr w:rsidR="00AC18E8" w14:paraId="09893C94"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B9387" w14:textId="77777777" w:rsidR="00AC18E8" w:rsidRDefault="00000000">
            <w:pPr>
              <w:spacing w:after="20" w:line="260" w:lineRule="exact"/>
            </w:pPr>
            <w:r>
              <w:rPr>
                <w:sz w:val="19"/>
              </w:rPr>
              <w:t>name: gu-ec-mako</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F77D28" w14:textId="77777777" w:rsidR="00AC18E8" w:rsidRDefault="00000000">
            <w:pPr>
              <w:spacing w:after="20" w:line="260" w:lineRule="exact"/>
            </w:pPr>
            <w:r>
              <w:rPr>
                <w:sz w:val="19"/>
                <w:lang w:eastAsia="ja-JP"/>
              </w:rPr>
              <w:t>Composeのプロジェクト名。</w:t>
            </w:r>
            <w:proofErr w:type="spellStart"/>
            <w:r>
              <w:rPr>
                <w:sz w:val="19"/>
              </w:rPr>
              <w:t>DB名とは別</w:t>
            </w:r>
            <w:proofErr w:type="spellEnd"/>
          </w:p>
        </w:tc>
      </w:tr>
      <w:tr w:rsidR="00AC18E8" w14:paraId="4326AD8E"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5B375" w14:textId="77777777" w:rsidR="00AC18E8" w:rsidRDefault="00000000">
            <w:pPr>
              <w:spacing w:after="20" w:line="260" w:lineRule="exact"/>
            </w:pPr>
            <w:r>
              <w:rPr>
                <w:sz w:val="19"/>
              </w:rPr>
              <w:t>image: mysql:8.4</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28A76" w14:textId="77777777" w:rsidR="00AC18E8" w:rsidRDefault="00000000">
            <w:pPr>
              <w:spacing w:after="20" w:line="260" w:lineRule="exact"/>
              <w:rPr>
                <w:lang w:eastAsia="ja-JP"/>
              </w:rPr>
            </w:pPr>
            <w:r>
              <w:rPr>
                <w:sz w:val="19"/>
                <w:lang w:eastAsia="ja-JP"/>
              </w:rPr>
              <w:t>MySQLイメージと8.4というタグ</w:t>
            </w:r>
          </w:p>
        </w:tc>
      </w:tr>
      <w:tr w:rsidR="00AC18E8" w14:paraId="07CEE0D8"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CEE83" w14:textId="77777777" w:rsidR="00AC18E8" w:rsidRDefault="00000000">
            <w:pPr>
              <w:spacing w:after="20" w:line="260" w:lineRule="exact"/>
            </w:pPr>
            <w:r>
              <w:rPr>
                <w:sz w:val="19"/>
              </w:rPr>
              <w:t>${MYSQL_PASSWORD:?...}</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6EDD5" w14:textId="77777777" w:rsidR="00AC18E8" w:rsidRDefault="00000000">
            <w:pPr>
              <w:spacing w:after="20" w:line="260" w:lineRule="exact"/>
              <w:rPr>
                <w:lang w:eastAsia="ja-JP"/>
              </w:rPr>
            </w:pPr>
            <w:r>
              <w:rPr>
                <w:sz w:val="19"/>
                <w:lang w:eastAsia="ja-JP"/>
              </w:rPr>
              <w:t>変数を読み、未設定または空なら指定の説明で停止するComposeの記法</w:t>
            </w:r>
          </w:p>
        </w:tc>
      </w:tr>
      <w:tr w:rsidR="00AC18E8" w14:paraId="566A49CA"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4777E" w14:textId="77777777" w:rsidR="00AC18E8" w:rsidRDefault="00000000">
            <w:pPr>
              <w:spacing w:after="20" w:line="260" w:lineRule="exact"/>
            </w:pPr>
            <w:r>
              <w:rPr>
                <w:sz w:val="19"/>
              </w:rPr>
              <w:t>"127.0.0.1:3307:3306"</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8D904" w14:textId="77777777" w:rsidR="00AC18E8" w:rsidRDefault="00000000">
            <w:pPr>
              <w:spacing w:after="20" w:line="260" w:lineRule="exact"/>
              <w:rPr>
                <w:lang w:eastAsia="ja-JP"/>
              </w:rPr>
            </w:pPr>
            <w:r>
              <w:rPr>
                <w:sz w:val="19"/>
                <w:lang w:eastAsia="ja-JP"/>
              </w:rPr>
              <w:t>PC側の待受アドレス、PC側ポート、コンテナ側ポート</w:t>
            </w:r>
          </w:p>
        </w:tc>
      </w:tr>
      <w:tr w:rsidR="00AC18E8" w14:paraId="6A82811E"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DB455" w14:textId="77777777" w:rsidR="00AC18E8" w:rsidRDefault="00000000">
            <w:pPr>
              <w:spacing w:after="20" w:line="260" w:lineRule="exact"/>
            </w:pPr>
            <w:proofErr w:type="spellStart"/>
            <w:r>
              <w:rPr>
                <w:sz w:val="19"/>
              </w:rPr>
              <w:t>mysql_data</w:t>
            </w:r>
            <w:proofErr w:type="spellEnd"/>
            <w:r>
              <w:rPr>
                <w:sz w:val="19"/>
              </w:rPr>
              <w:t>:/var/lib/</w:t>
            </w:r>
            <w:proofErr w:type="spellStart"/>
            <w:r>
              <w:rPr>
                <w:sz w:val="19"/>
              </w:rPr>
              <w:t>mysql</w:t>
            </w:r>
            <w:proofErr w:type="spellEnd"/>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BF493" w14:textId="77777777" w:rsidR="00AC18E8" w:rsidRDefault="00000000">
            <w:pPr>
              <w:spacing w:after="20" w:line="260" w:lineRule="exact"/>
              <w:rPr>
                <w:lang w:eastAsia="ja-JP"/>
              </w:rPr>
            </w:pPr>
            <w:r>
              <w:rPr>
                <w:sz w:val="19"/>
                <w:lang w:eastAsia="ja-JP"/>
              </w:rPr>
              <w:t>名前付きボリュームをMySQLのデータ保存先へ割り当てる</w:t>
            </w:r>
          </w:p>
        </w:tc>
      </w:tr>
      <w:tr w:rsidR="00AC18E8" w14:paraId="67870AA8"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A0544F" w14:textId="77777777" w:rsidR="00AC18E8" w:rsidRDefault="00000000">
            <w:pPr>
              <w:spacing w:after="20" w:line="260" w:lineRule="exact"/>
            </w:pPr>
            <w:proofErr w:type="spellStart"/>
            <w:r>
              <w:rPr>
                <w:sz w:val="19"/>
              </w:rPr>
              <w:t>末尾のvolumes</w:t>
            </w:r>
            <w:proofErr w:type="spellEnd"/>
            <w:r>
              <w:rPr>
                <w:sz w:val="19"/>
              </w:rPr>
              <w:t xml:space="preserve">: </w:t>
            </w:r>
            <w:proofErr w:type="spellStart"/>
            <w:r>
              <w:rPr>
                <w:sz w:val="19"/>
              </w:rPr>
              <w:t>mysql_data</w:t>
            </w:r>
            <w:proofErr w:type="spellEnd"/>
            <w:r>
              <w:rPr>
                <w:sz w:val="19"/>
              </w:rPr>
              <w:t>:</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F3091" w14:textId="77777777" w:rsidR="00AC18E8" w:rsidRDefault="00000000">
            <w:pPr>
              <w:spacing w:after="20" w:line="260" w:lineRule="exact"/>
              <w:rPr>
                <w:lang w:eastAsia="ja-JP"/>
              </w:rPr>
            </w:pPr>
            <w:r>
              <w:rPr>
                <w:sz w:val="19"/>
                <w:lang w:eastAsia="ja-JP"/>
              </w:rPr>
              <w:t>servicesと同階層で、使う名前付きボリュームを宣言する</w:t>
            </w:r>
          </w:p>
        </w:tc>
      </w:tr>
    </w:tbl>
    <w:p w14:paraId="42B0C305" w14:textId="77777777" w:rsidR="00AC18E8" w:rsidRDefault="00AC18E8">
      <w:pPr>
        <w:pStyle w:val="Small"/>
        <w:spacing w:after="40" w:line="40" w:lineRule="exact"/>
        <w:rPr>
          <w:lang w:eastAsia="ja-JP"/>
        </w:rPr>
      </w:pPr>
    </w:p>
    <w:p w14:paraId="1236778D" w14:textId="77777777" w:rsidR="00AC18E8" w:rsidRDefault="00000000">
      <w:pPr>
        <w:rPr>
          <w:lang w:eastAsia="ja-JP"/>
        </w:rPr>
      </w:pPr>
      <w:r>
        <w:rPr>
          <w:lang w:eastAsia="ja-JP"/>
        </w:rPr>
        <w:t>environmentのMYSQL_DATABASE等はMySQL公式イメージの初回初期化に使う。既存データのあるボリュームで.envを書き換えて再起動しても、DB内のパスワード等が同じように更新されるわけではない。</w:t>
      </w:r>
    </w:p>
    <w:p w14:paraId="4E9522CE" w14:textId="77777777" w:rsidR="00AC18E8" w:rsidRDefault="00000000">
      <w:pPr>
        <w:pStyle w:val="21"/>
        <w:rPr>
          <w:lang w:eastAsia="ja-JP"/>
        </w:rPr>
      </w:pPr>
      <w:r>
        <w:rPr>
          <w:lang w:eastAsia="ja-JP"/>
        </w:rPr>
        <w:t>25 2 PowerShellとMySQLクライアントのコマンド</w:t>
      </w:r>
    </w:p>
    <w:tbl>
      <w:tblPr>
        <w:tblW w:w="0" w:type="auto"/>
        <w:jc w:val="center"/>
        <w:tblLayout w:type="fixed"/>
        <w:tblLook w:val="04A0" w:firstRow="1" w:lastRow="0" w:firstColumn="1" w:lastColumn="0" w:noHBand="0" w:noVBand="1"/>
      </w:tblPr>
      <w:tblGrid>
        <w:gridCol w:w="4896"/>
        <w:gridCol w:w="5328"/>
      </w:tblGrid>
      <w:tr w:rsidR="00AC18E8" w14:paraId="70E745CD" w14:textId="77777777">
        <w:trPr>
          <w:cantSplit/>
          <w:tblHeade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A6516B9" w14:textId="77777777" w:rsidR="00AC18E8" w:rsidRDefault="00000000">
            <w:pPr>
              <w:spacing w:after="20" w:line="260" w:lineRule="exact"/>
            </w:pPr>
            <w:proofErr w:type="spellStart"/>
            <w:r>
              <w:rPr>
                <w:b/>
                <w:sz w:val="19"/>
              </w:rPr>
              <w:t>コマンドや記号</w:t>
            </w:r>
            <w:proofErr w:type="spellEnd"/>
          </w:p>
        </w:tc>
        <w:tc>
          <w:tcPr>
            <w:tcW w:w="5328"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2325818A" w14:textId="77777777" w:rsidR="00AC18E8" w:rsidRDefault="00000000">
            <w:pPr>
              <w:spacing w:after="20" w:line="260" w:lineRule="exact"/>
            </w:pPr>
            <w:r>
              <w:rPr>
                <w:b/>
                <w:sz w:val="19"/>
              </w:rPr>
              <w:t>読み方</w:t>
            </w:r>
          </w:p>
        </w:tc>
      </w:tr>
      <w:tr w:rsidR="00AC18E8" w14:paraId="5AD327ED"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DABED" w14:textId="77777777" w:rsidR="00AC18E8" w:rsidRDefault="00000000">
            <w:pPr>
              <w:spacing w:after="20" w:line="260" w:lineRule="exact"/>
            </w:pPr>
            <w:r>
              <w:rPr>
                <w:sz w:val="19"/>
              </w:rPr>
              <w:t>docker compose up -d db</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99703" w14:textId="77777777" w:rsidR="00AC18E8" w:rsidRDefault="00000000">
            <w:pPr>
              <w:spacing w:after="20" w:line="260" w:lineRule="exact"/>
              <w:rPr>
                <w:lang w:eastAsia="ja-JP"/>
              </w:rPr>
            </w:pPr>
            <w:proofErr w:type="spellStart"/>
            <w:r>
              <w:rPr>
                <w:sz w:val="19"/>
                <w:lang w:eastAsia="ja-JP"/>
              </w:rPr>
              <w:t>db</w:t>
            </w:r>
            <w:proofErr w:type="spellEnd"/>
            <w:r>
              <w:rPr>
                <w:sz w:val="19"/>
                <w:lang w:eastAsia="ja-JP"/>
              </w:rPr>
              <w:t>をバックグラウンドで起動する</w:t>
            </w:r>
          </w:p>
        </w:tc>
      </w:tr>
      <w:tr w:rsidR="00AC18E8" w14:paraId="24A8F353"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AFA721" w14:textId="77777777" w:rsidR="00AC18E8" w:rsidRDefault="00000000">
            <w:pPr>
              <w:spacing w:after="20" w:line="260" w:lineRule="exact"/>
            </w:pPr>
            <w:r>
              <w:rPr>
                <w:sz w:val="19"/>
              </w:rPr>
              <w:t xml:space="preserve">docker compose cp </w:t>
            </w:r>
            <w:proofErr w:type="spellStart"/>
            <w:r>
              <w:rPr>
                <w:sz w:val="19"/>
              </w:rPr>
              <w:t>コピー元</w:t>
            </w:r>
            <w:proofErr w:type="spellEnd"/>
            <w:r>
              <w:rPr>
                <w:sz w:val="19"/>
              </w:rPr>
              <w:t xml:space="preserve"> </w:t>
            </w:r>
            <w:proofErr w:type="spellStart"/>
            <w:r>
              <w:rPr>
                <w:sz w:val="19"/>
              </w:rPr>
              <w:t>db</w:t>
            </w:r>
            <w:proofErr w:type="spellEnd"/>
            <w:r>
              <w:rPr>
                <w:sz w:val="19"/>
              </w:rPr>
              <w:t>:/</w:t>
            </w:r>
            <w:proofErr w:type="spellStart"/>
            <w:r>
              <w:rPr>
                <w:sz w:val="19"/>
              </w:rPr>
              <w:t>tmp</w:t>
            </w:r>
            <w:proofErr w:type="spellEnd"/>
            <w:r>
              <w:rPr>
                <w:sz w:val="19"/>
              </w:rPr>
              <w:t>/…</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B9CBD" w14:textId="77777777" w:rsidR="00AC18E8" w:rsidRDefault="00000000">
            <w:pPr>
              <w:spacing w:after="20" w:line="260" w:lineRule="exact"/>
              <w:rPr>
                <w:lang w:eastAsia="ja-JP"/>
              </w:rPr>
            </w:pPr>
            <w:r>
              <w:rPr>
                <w:sz w:val="19"/>
                <w:lang w:eastAsia="ja-JP"/>
              </w:rPr>
              <w:t>PCのファイルを</w:t>
            </w:r>
            <w:proofErr w:type="spellStart"/>
            <w:r>
              <w:rPr>
                <w:sz w:val="19"/>
                <w:lang w:eastAsia="ja-JP"/>
              </w:rPr>
              <w:t>db</w:t>
            </w:r>
            <w:proofErr w:type="spellEnd"/>
            <w:r>
              <w:rPr>
                <w:sz w:val="19"/>
                <w:lang w:eastAsia="ja-JP"/>
              </w:rPr>
              <w:t>サービス内の指定パスへコピーする</w:t>
            </w:r>
          </w:p>
        </w:tc>
      </w:tr>
      <w:tr w:rsidR="00AC18E8" w14:paraId="731C0894"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B89F4" w14:textId="77777777" w:rsidR="00AC18E8" w:rsidRDefault="00000000">
            <w:pPr>
              <w:spacing w:after="20" w:line="260" w:lineRule="exact"/>
            </w:pPr>
            <w:r>
              <w:rPr>
                <w:sz w:val="19"/>
              </w:rPr>
              <w:t xml:space="preserve">docker compose exec </w:t>
            </w:r>
            <w:proofErr w:type="spellStart"/>
            <w:r>
              <w:rPr>
                <w:sz w:val="19"/>
              </w:rPr>
              <w:t>db</w:t>
            </w:r>
            <w:proofErr w:type="spellEnd"/>
            <w:r>
              <w:rPr>
                <w:sz w:val="19"/>
              </w:rPr>
              <w:t xml:space="preserve"> </w:t>
            </w:r>
            <w:proofErr w:type="spellStart"/>
            <w:r>
              <w:rPr>
                <w:sz w:val="19"/>
              </w:rPr>
              <w:t>mysql</w:t>
            </w:r>
            <w:proofErr w:type="spellEnd"/>
            <w:r>
              <w:rPr>
                <w:sz w:val="19"/>
              </w:rPr>
              <w:t xml:space="preserve"> ...</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7FE1B" w14:textId="77777777" w:rsidR="00AC18E8" w:rsidRDefault="00000000">
            <w:pPr>
              <w:spacing w:after="20" w:line="260" w:lineRule="exact"/>
              <w:rPr>
                <w:lang w:eastAsia="ja-JP"/>
              </w:rPr>
            </w:pPr>
            <w:r>
              <w:rPr>
                <w:sz w:val="19"/>
                <w:lang w:eastAsia="ja-JP"/>
              </w:rPr>
              <w:t>稼働中の</w:t>
            </w:r>
            <w:proofErr w:type="spellStart"/>
            <w:r>
              <w:rPr>
                <w:sz w:val="19"/>
                <w:lang w:eastAsia="ja-JP"/>
              </w:rPr>
              <w:t>db</w:t>
            </w:r>
            <w:proofErr w:type="spellEnd"/>
            <w:r>
              <w:rPr>
                <w:sz w:val="19"/>
                <w:lang w:eastAsia="ja-JP"/>
              </w:rPr>
              <w:t>内で</w:t>
            </w:r>
            <w:proofErr w:type="spellStart"/>
            <w:r>
              <w:rPr>
                <w:sz w:val="19"/>
                <w:lang w:eastAsia="ja-JP"/>
              </w:rPr>
              <w:t>mysql</w:t>
            </w:r>
            <w:proofErr w:type="spellEnd"/>
            <w:r>
              <w:rPr>
                <w:sz w:val="19"/>
                <w:lang w:eastAsia="ja-JP"/>
              </w:rPr>
              <w:t>クライアントを起動する</w:t>
            </w:r>
          </w:p>
        </w:tc>
      </w:tr>
      <w:tr w:rsidR="00AC18E8" w14:paraId="6A782481"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21900" w14:textId="77777777" w:rsidR="00AC18E8" w:rsidRDefault="00000000">
            <w:pPr>
              <w:spacing w:after="20" w:line="260" w:lineRule="exact"/>
            </w:pPr>
            <w:r>
              <w:rPr>
                <w:sz w:val="19"/>
              </w:rPr>
              <w:t xml:space="preserve">-u </w:t>
            </w:r>
            <w:proofErr w:type="spellStart"/>
            <w:r>
              <w:rPr>
                <w:sz w:val="19"/>
              </w:rPr>
              <w:t>gu_app</w:t>
            </w:r>
            <w:proofErr w:type="spellEnd"/>
            <w:r>
              <w:rPr>
                <w:sz w:val="19"/>
              </w:rPr>
              <w:t xml:space="preserve"> と -p</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5D98F" w14:textId="77777777" w:rsidR="00AC18E8" w:rsidRDefault="00000000">
            <w:pPr>
              <w:spacing w:after="20" w:line="260" w:lineRule="exact"/>
              <w:rPr>
                <w:lang w:eastAsia="ja-JP"/>
              </w:rPr>
            </w:pPr>
            <w:r>
              <w:rPr>
                <w:sz w:val="19"/>
                <w:lang w:eastAsia="ja-JP"/>
              </w:rPr>
              <w:t>ユーザーを指定し、パスワードの入力を求める</w:t>
            </w:r>
          </w:p>
        </w:tc>
      </w:tr>
      <w:tr w:rsidR="00AC18E8" w14:paraId="4735E06E"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D55BD" w14:textId="77777777" w:rsidR="00AC18E8" w:rsidRDefault="00000000">
            <w:pPr>
              <w:spacing w:after="20" w:line="260" w:lineRule="exact"/>
            </w:pPr>
            <w:r>
              <w:rPr>
                <w:sz w:val="19"/>
              </w:rPr>
              <w:t>--default-character-set=utf8mb4</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EE436" w14:textId="77777777" w:rsidR="00AC18E8" w:rsidRDefault="00000000">
            <w:pPr>
              <w:spacing w:after="20" w:line="260" w:lineRule="exact"/>
              <w:rPr>
                <w:lang w:eastAsia="ja-JP"/>
              </w:rPr>
            </w:pPr>
            <w:r>
              <w:rPr>
                <w:sz w:val="19"/>
                <w:lang w:eastAsia="ja-JP"/>
              </w:rPr>
              <w:t>MySQLクライアントの通信文字セットを指定する</w:t>
            </w:r>
          </w:p>
        </w:tc>
      </w:tr>
      <w:tr w:rsidR="00AC18E8" w14:paraId="1B3D47F5"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FBC9E" w14:textId="77777777" w:rsidR="00AC18E8" w:rsidRDefault="00000000">
            <w:pPr>
              <w:spacing w:after="20" w:line="260" w:lineRule="exact"/>
            </w:pPr>
            <w:r>
              <w:rPr>
                <w:sz w:val="19"/>
              </w:rPr>
              <w:t>SOURCE /</w:t>
            </w:r>
            <w:proofErr w:type="spellStart"/>
            <w:r>
              <w:rPr>
                <w:sz w:val="19"/>
              </w:rPr>
              <w:t>tmp</w:t>
            </w:r>
            <w:proofErr w:type="spellEnd"/>
            <w:r>
              <w:rPr>
                <w:sz w:val="19"/>
              </w:rPr>
              <w:t>/</w:t>
            </w:r>
            <w:proofErr w:type="spellStart"/>
            <w:r>
              <w:rPr>
                <w:sz w:val="19"/>
              </w:rPr>
              <w:t>ファイル名</w:t>
            </w:r>
            <w:proofErr w:type="spellEnd"/>
            <w:r>
              <w:rPr>
                <w:sz w:val="19"/>
              </w:rPr>
              <w:t>;</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23DF61" w14:textId="77777777" w:rsidR="00AC18E8" w:rsidRDefault="00000000">
            <w:pPr>
              <w:spacing w:after="20" w:line="260" w:lineRule="exact"/>
              <w:rPr>
                <w:lang w:eastAsia="ja-JP"/>
              </w:rPr>
            </w:pPr>
            <w:proofErr w:type="spellStart"/>
            <w:r>
              <w:rPr>
                <w:sz w:val="19"/>
                <w:lang w:eastAsia="ja-JP"/>
              </w:rPr>
              <w:t>mysql</w:t>
            </w:r>
            <w:proofErr w:type="spellEnd"/>
            <w:r>
              <w:rPr>
                <w:sz w:val="19"/>
                <w:lang w:eastAsia="ja-JP"/>
              </w:rPr>
              <w:t>クライアントが、その環境のファイルからSQLを読み実行する</w:t>
            </w:r>
          </w:p>
        </w:tc>
      </w:tr>
      <w:tr w:rsidR="00AC18E8" w14:paraId="3AC5E87B"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E52EE" w14:textId="77777777" w:rsidR="00AC18E8" w:rsidRDefault="00000000">
            <w:pPr>
              <w:spacing w:after="20" w:line="260" w:lineRule="exact"/>
            </w:pPr>
            <w:r>
              <w:rPr>
                <w:sz w:val="19"/>
              </w:rPr>
              <w:t>exit;</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02E87" w14:textId="77777777" w:rsidR="00AC18E8" w:rsidRDefault="00000000">
            <w:pPr>
              <w:spacing w:after="20" w:line="260" w:lineRule="exact"/>
              <w:rPr>
                <w:lang w:eastAsia="ja-JP"/>
              </w:rPr>
            </w:pPr>
            <w:r>
              <w:rPr>
                <w:sz w:val="19"/>
                <w:lang w:eastAsia="ja-JP"/>
              </w:rPr>
              <w:t>クライアントを終了。MySQLサーバーは停止しない</w:t>
            </w:r>
          </w:p>
        </w:tc>
      </w:tr>
      <w:tr w:rsidR="00AC18E8" w14:paraId="461D55E3"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747ED7" w14:textId="77777777" w:rsidR="00AC18E8" w:rsidRDefault="00000000">
            <w:pPr>
              <w:spacing w:after="20" w:line="260" w:lineRule="exact"/>
            </w:pPr>
            <w:r>
              <w:rPr>
                <w:sz w:val="19"/>
              </w:rPr>
              <w:t xml:space="preserve">python.exe -m </w:t>
            </w:r>
            <w:proofErr w:type="spellStart"/>
            <w:r>
              <w:rPr>
                <w:sz w:val="19"/>
              </w:rPr>
              <w:t>名前</w:t>
            </w:r>
            <w:proofErr w:type="spellEnd"/>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2D4DF" w14:textId="77777777" w:rsidR="00AC18E8" w:rsidRDefault="00000000">
            <w:pPr>
              <w:spacing w:after="20" w:line="260" w:lineRule="exact"/>
              <w:rPr>
                <w:lang w:eastAsia="ja-JP"/>
              </w:rPr>
            </w:pPr>
            <w:r>
              <w:rPr>
                <w:sz w:val="19"/>
                <w:lang w:eastAsia="ja-JP"/>
              </w:rPr>
              <w:t>指定したPythonで、そのモジュールを実行する</w:t>
            </w:r>
          </w:p>
        </w:tc>
      </w:tr>
      <w:tr w:rsidR="00AC18E8" w14:paraId="057CE509"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4CE70" w14:textId="77777777" w:rsidR="00AC18E8" w:rsidRDefault="00000000">
            <w:pPr>
              <w:spacing w:after="20" w:line="260" w:lineRule="exact"/>
            </w:pPr>
            <w:r>
              <w:rPr>
                <w:sz w:val="19"/>
              </w:rPr>
              <w:t>pip freeze | Set-Content ...</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08AE3" w14:textId="77777777" w:rsidR="00AC18E8" w:rsidRDefault="00000000">
            <w:pPr>
              <w:spacing w:after="20" w:line="260" w:lineRule="exact"/>
              <w:rPr>
                <w:lang w:eastAsia="ja-JP"/>
              </w:rPr>
            </w:pPr>
            <w:r>
              <w:rPr>
                <w:sz w:val="19"/>
                <w:lang w:eastAsia="ja-JP"/>
              </w:rPr>
              <w:t>左の出力を右へ渡し、依存ライブラリ一覧を保存する</w:t>
            </w:r>
          </w:p>
        </w:tc>
      </w:tr>
    </w:tbl>
    <w:p w14:paraId="236B3116" w14:textId="77777777" w:rsidR="00AC18E8" w:rsidRDefault="00AC18E8">
      <w:pPr>
        <w:pStyle w:val="Small"/>
        <w:spacing w:after="40" w:line="40" w:lineRule="exact"/>
        <w:rPr>
          <w:lang w:eastAsia="ja-JP"/>
        </w:rPr>
      </w:pPr>
    </w:p>
    <w:p w14:paraId="6246CFEA" w14:textId="77777777" w:rsidR="00AC18E8" w:rsidRDefault="00000000">
      <w:pPr>
        <w:pStyle w:val="Small"/>
        <w:rPr>
          <w:lang w:eastAsia="ja-JP"/>
        </w:rPr>
      </w:pPr>
      <w:r>
        <w:rPr>
          <w:lang w:eastAsia="ja-JP"/>
        </w:rPr>
        <w:t>VS CodeのUTF-8、SQLのCHARSET、クライアントの文字セットは別の設定である。保存ファイル、DB内部、通信のそれぞれで日本語を正しく扱うためにそろえている。</w:t>
      </w:r>
    </w:p>
    <w:p w14:paraId="51A32351" w14:textId="77777777" w:rsidR="00AC18E8" w:rsidRDefault="00000000">
      <w:pPr>
        <w:pStyle w:val="1"/>
        <w:pageBreakBefore/>
        <w:rPr>
          <w:lang w:eastAsia="ja-JP"/>
        </w:rPr>
      </w:pPr>
      <w:bookmarkStart w:id="25" w:name="_Ch26"/>
      <w:bookmarkEnd w:id="25"/>
      <w:r>
        <w:rPr>
          <w:lang w:eastAsia="ja-JP"/>
        </w:rPr>
        <w:lastRenderedPageBreak/>
        <w:t>26 テーブル作成段階の確認と次の作業</w:t>
      </w:r>
    </w:p>
    <w:p w14:paraId="7A8EB60F" w14:textId="77777777" w:rsidR="00AC18E8" w:rsidRDefault="00000000">
      <w:pPr>
        <w:pStyle w:val="21"/>
        <w:rPr>
          <w:lang w:eastAsia="ja-JP"/>
        </w:rPr>
      </w:pPr>
      <w:r>
        <w:rPr>
          <w:lang w:eastAsia="ja-JP"/>
        </w:rPr>
        <w:t>26 1 テーブル作成までの到達点</w:t>
      </w:r>
    </w:p>
    <w:tbl>
      <w:tblPr>
        <w:tblW w:w="0" w:type="auto"/>
        <w:jc w:val="center"/>
        <w:tblLayout w:type="fixed"/>
        <w:tblLook w:val="04A0" w:firstRow="1" w:lastRow="0" w:firstColumn="1" w:lastColumn="0" w:noHBand="0" w:noVBand="1"/>
      </w:tblPr>
      <w:tblGrid>
        <w:gridCol w:w="1584"/>
        <w:gridCol w:w="4320"/>
        <w:gridCol w:w="4320"/>
      </w:tblGrid>
      <w:tr w:rsidR="00AC18E8" w14:paraId="1F7DDADA"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FEB6345" w14:textId="77777777" w:rsidR="00AC18E8" w:rsidRDefault="00000000">
            <w:pPr>
              <w:spacing w:after="20" w:line="260" w:lineRule="exact"/>
            </w:pPr>
            <w:proofErr w:type="spellStart"/>
            <w:r>
              <w:rPr>
                <w:b/>
                <w:sz w:val="19"/>
              </w:rPr>
              <w:t>対象</w:t>
            </w:r>
            <w:proofErr w:type="spellEnd"/>
          </w:p>
        </w:tc>
        <w:tc>
          <w:tcPr>
            <w:tcW w:w="432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44C37CB" w14:textId="77777777" w:rsidR="00AC18E8" w:rsidRDefault="00000000">
            <w:pPr>
              <w:spacing w:after="20" w:line="260" w:lineRule="exact"/>
            </w:pPr>
            <w:r>
              <w:rPr>
                <w:b/>
                <w:sz w:val="19"/>
              </w:rPr>
              <w:t>到達点</w:t>
            </w:r>
          </w:p>
        </w:tc>
        <w:tc>
          <w:tcPr>
            <w:tcW w:w="432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B052589" w14:textId="77777777" w:rsidR="00AC18E8" w:rsidRDefault="00000000">
            <w:pPr>
              <w:spacing w:after="20" w:line="260" w:lineRule="exact"/>
              <w:rPr>
                <w:lang w:eastAsia="ja-JP"/>
              </w:rPr>
            </w:pPr>
            <w:r>
              <w:rPr>
                <w:b/>
                <w:sz w:val="19"/>
                <w:lang w:eastAsia="ja-JP"/>
              </w:rPr>
              <w:t>未実施または次の作業</w:t>
            </w:r>
          </w:p>
        </w:tc>
      </w:tr>
      <w:tr w:rsidR="00AC18E8" w14:paraId="10668EA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1AE1E" w14:textId="77777777" w:rsidR="00AC18E8" w:rsidRDefault="00000000">
            <w:pPr>
              <w:spacing w:after="20" w:line="260" w:lineRule="exact"/>
            </w:pPr>
            <w:proofErr w:type="spellStart"/>
            <w:r>
              <w:rPr>
                <w:sz w:val="19"/>
              </w:rPr>
              <w:t>環境</w:t>
            </w:r>
            <w:proofErr w:type="spellEnd"/>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19556" w14:textId="77777777" w:rsidR="00AC18E8" w:rsidRDefault="00000000">
            <w:pPr>
              <w:spacing w:after="20" w:line="260" w:lineRule="exact"/>
            </w:pPr>
            <w:r>
              <w:rPr>
                <w:sz w:val="19"/>
              </w:rPr>
              <w:t>FastAPI起動とMySQL接続確認APIが成功</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AAEF4" w14:textId="77777777" w:rsidR="00AC18E8" w:rsidRDefault="00000000">
            <w:pPr>
              <w:spacing w:after="20" w:line="260" w:lineRule="exact"/>
              <w:rPr>
                <w:lang w:eastAsia="ja-JP"/>
              </w:rPr>
            </w:pPr>
            <w:r>
              <w:rPr>
                <w:sz w:val="19"/>
                <w:lang w:eastAsia="ja-JP"/>
              </w:rPr>
              <w:t>Azureへの接続と配備</w:t>
            </w:r>
          </w:p>
        </w:tc>
      </w:tr>
      <w:tr w:rsidR="00AC18E8" w14:paraId="7A06964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B3F22" w14:textId="77777777" w:rsidR="00AC18E8" w:rsidRDefault="00000000">
            <w:pPr>
              <w:spacing w:after="20" w:line="260" w:lineRule="exact"/>
            </w:pPr>
            <w:proofErr w:type="spellStart"/>
            <w:r>
              <w:rPr>
                <w:sz w:val="19"/>
              </w:rPr>
              <w:t>商品と在庫</w:t>
            </w:r>
            <w:proofErr w:type="spellEnd"/>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1EA79" w14:textId="77777777" w:rsidR="00AC18E8" w:rsidRDefault="00000000">
            <w:pPr>
              <w:spacing w:after="20" w:line="260" w:lineRule="exact"/>
            </w:pPr>
            <w:r>
              <w:rPr>
                <w:sz w:val="19"/>
              </w:rPr>
              <w:t>products・skus・inventoriesを作成</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CE5BE" w14:textId="77777777" w:rsidR="00AC18E8" w:rsidRDefault="00000000">
            <w:pPr>
              <w:spacing w:after="20" w:line="260" w:lineRule="exact"/>
              <w:rPr>
                <w:lang w:eastAsia="ja-JP"/>
              </w:rPr>
            </w:pPr>
            <w:r>
              <w:rPr>
                <w:sz w:val="19"/>
                <w:lang w:eastAsia="ja-JP"/>
              </w:rPr>
              <w:t>確認用データの登録と取得処理</w:t>
            </w:r>
          </w:p>
        </w:tc>
      </w:tr>
      <w:tr w:rsidR="00AC18E8" w14:paraId="5F62D5E5"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C0A724" w14:textId="77777777" w:rsidR="00AC18E8" w:rsidRDefault="00000000">
            <w:pPr>
              <w:spacing w:after="20" w:line="260" w:lineRule="exact"/>
            </w:pPr>
            <w:proofErr w:type="spellStart"/>
            <w:r>
              <w:rPr>
                <w:sz w:val="19"/>
              </w:rPr>
              <w:t>裾上げ</w:t>
            </w:r>
            <w:proofErr w:type="spellEnd"/>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8FF80" w14:textId="77777777" w:rsidR="00AC18E8" w:rsidRDefault="00000000">
            <w:pPr>
              <w:spacing w:after="20" w:line="260" w:lineRule="exact"/>
              <w:rPr>
                <w:lang w:eastAsia="ja-JP"/>
              </w:rPr>
            </w:pPr>
            <w:r>
              <w:rPr>
                <w:sz w:val="19"/>
                <w:lang w:eastAsia="ja-JP"/>
              </w:rPr>
              <w:t>ルール・仕上げ方法の2テーブルを作成</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E88CD" w14:textId="77777777" w:rsidR="00AC18E8" w:rsidRDefault="00000000">
            <w:pPr>
              <w:spacing w:after="20" w:line="260" w:lineRule="exact"/>
              <w:rPr>
                <w:lang w:eastAsia="ja-JP"/>
              </w:rPr>
            </w:pPr>
            <w:r>
              <w:rPr>
                <w:sz w:val="19"/>
                <w:lang w:eastAsia="ja-JP"/>
              </w:rPr>
              <w:t>具体値の登録と選択値の検証</w:t>
            </w:r>
          </w:p>
        </w:tc>
      </w:tr>
      <w:tr w:rsidR="00AC18E8" w14:paraId="2F82DC8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49F96" w14:textId="77777777" w:rsidR="00AC18E8" w:rsidRDefault="00000000">
            <w:pPr>
              <w:spacing w:after="20" w:line="260" w:lineRule="exact"/>
            </w:pPr>
            <w:proofErr w:type="spellStart"/>
            <w:r>
              <w:rPr>
                <w:sz w:val="19"/>
              </w:rPr>
              <w:t>テスト</w:t>
            </w:r>
            <w:proofErr w:type="spellEnd"/>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B1ED3" w14:textId="77777777" w:rsidR="00AC18E8" w:rsidRDefault="00000000">
            <w:pPr>
              <w:spacing w:after="20" w:line="260" w:lineRule="exact"/>
            </w:pPr>
            <w:r>
              <w:rPr>
                <w:sz w:val="19"/>
              </w:rPr>
              <w:t>既存の確認用pytestが1件成功</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A5CB1" w14:textId="77777777" w:rsidR="00AC18E8" w:rsidRDefault="00000000">
            <w:pPr>
              <w:spacing w:after="20" w:line="260" w:lineRule="exact"/>
              <w:rPr>
                <w:lang w:eastAsia="ja-JP"/>
              </w:rPr>
            </w:pPr>
            <w:r>
              <w:rPr>
                <w:sz w:val="19"/>
                <w:lang w:eastAsia="ja-JP"/>
              </w:rPr>
              <w:t>業務の単体・結合・画面テスト</w:t>
            </w:r>
          </w:p>
        </w:tc>
      </w:tr>
      <w:tr w:rsidR="00AC18E8" w14:paraId="2C57B1E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3D66D" w14:textId="77777777" w:rsidR="00AC18E8" w:rsidRDefault="00000000">
            <w:pPr>
              <w:spacing w:after="20" w:line="260" w:lineRule="exact"/>
            </w:pPr>
            <w:proofErr w:type="spellStart"/>
            <w:r>
              <w:rPr>
                <w:sz w:val="19"/>
              </w:rPr>
              <w:t>APIと画面</w:t>
            </w:r>
            <w:proofErr w:type="spellEnd"/>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5FF33" w14:textId="77777777" w:rsidR="00AC18E8" w:rsidRDefault="00000000">
            <w:pPr>
              <w:spacing w:after="20" w:line="260" w:lineRule="exact"/>
            </w:pPr>
            <w:r>
              <w:rPr>
                <w:sz w:val="19"/>
              </w:rPr>
              <w:t>healthとhealth/dbを用意</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BF4B6" w14:textId="77777777" w:rsidR="00AC18E8" w:rsidRDefault="00000000">
            <w:pPr>
              <w:spacing w:after="20" w:line="260" w:lineRule="exact"/>
            </w:pPr>
            <w:r>
              <w:rPr>
                <w:sz w:val="19"/>
              </w:rPr>
              <w:t>P-01商品詳細APIとNext.js画面</w:t>
            </w:r>
          </w:p>
        </w:tc>
      </w:tr>
    </w:tbl>
    <w:p w14:paraId="3B509ED8" w14:textId="77777777" w:rsidR="00AC18E8" w:rsidRDefault="00AC18E8">
      <w:pPr>
        <w:pStyle w:val="Small"/>
        <w:spacing w:after="40" w:line="40" w:lineRule="exact"/>
      </w:pPr>
    </w:p>
    <w:p w14:paraId="1EEA9997" w14:textId="77777777" w:rsidR="00AC18E8" w:rsidRDefault="00000000">
      <w:pPr>
        <w:rPr>
          <w:lang w:eastAsia="ja-JP"/>
        </w:rPr>
      </w:pPr>
      <w:r>
        <w:rPr>
          <w:lang w:eastAsia="ja-JP"/>
        </w:rPr>
        <w:t>この表は第2版のテーブル作成時点の記録である。5テーブルの作成は、データを保存する器ができた状態である。その後、第3版で確認用データの登録・確認・COMMITまで進んだ。現在の進捗は56章を参照すること。</w:t>
      </w:r>
    </w:p>
    <w:p w14:paraId="2912F685" w14:textId="77777777" w:rsidR="00AC18E8" w:rsidRDefault="00000000">
      <w:pPr>
        <w:pStyle w:val="21"/>
        <w:rPr>
          <w:lang w:eastAsia="ja-JP"/>
        </w:rPr>
      </w:pPr>
      <w:r>
        <w:rPr>
          <w:lang w:eastAsia="ja-JP"/>
        </w:rPr>
        <w:t>26 2 よくあるつまずき</w:t>
      </w:r>
    </w:p>
    <w:tbl>
      <w:tblPr>
        <w:tblW w:w="0" w:type="auto"/>
        <w:jc w:val="center"/>
        <w:tblLayout w:type="fixed"/>
        <w:tblLook w:val="04A0" w:firstRow="1" w:lastRow="0" w:firstColumn="1" w:lastColumn="0" w:noHBand="0" w:noVBand="1"/>
      </w:tblPr>
      <w:tblGrid>
        <w:gridCol w:w="3024"/>
        <w:gridCol w:w="7200"/>
      </w:tblGrid>
      <w:tr w:rsidR="00AC18E8" w14:paraId="7B5C55F2"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7881CCA" w14:textId="77777777" w:rsidR="00AC18E8" w:rsidRDefault="00000000">
            <w:pPr>
              <w:spacing w:after="20" w:line="260" w:lineRule="exact"/>
            </w:pPr>
            <w:proofErr w:type="spellStart"/>
            <w:r>
              <w:rPr>
                <w:b/>
                <w:sz w:val="19"/>
              </w:rPr>
              <w:t>症状</w:t>
            </w:r>
            <w:proofErr w:type="spellEnd"/>
          </w:p>
        </w:tc>
        <w:tc>
          <w:tcPr>
            <w:tcW w:w="72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BC54E5F" w14:textId="77777777" w:rsidR="00AC18E8" w:rsidRDefault="00000000">
            <w:pPr>
              <w:spacing w:after="20" w:line="260" w:lineRule="exact"/>
            </w:pPr>
            <w:r>
              <w:rPr>
                <w:b/>
                <w:sz w:val="19"/>
              </w:rPr>
              <w:t>確認と対応</w:t>
            </w:r>
          </w:p>
        </w:tc>
      </w:tr>
      <w:tr w:rsidR="00AC18E8" w14:paraId="1FB0DC9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A110A" w14:textId="77777777" w:rsidR="00AC18E8" w:rsidRDefault="00000000">
            <w:pPr>
              <w:spacing w:after="20" w:line="260" w:lineRule="exact"/>
            </w:pPr>
            <w:r>
              <w:rPr>
                <w:sz w:val="19"/>
              </w:rPr>
              <w:t>Table already exists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C644E" w14:textId="77777777" w:rsidR="00AC18E8" w:rsidRDefault="00000000">
            <w:pPr>
              <w:spacing w:after="20" w:line="260" w:lineRule="exact"/>
            </w:pPr>
            <w:r>
              <w:rPr>
                <w:sz w:val="19"/>
                <w:lang w:eastAsia="ja-JP"/>
              </w:rPr>
              <w:t>作成済みの可能性がある。</w:t>
            </w:r>
            <w:proofErr w:type="spellStart"/>
            <w:r>
              <w:rPr>
                <w:sz w:val="19"/>
              </w:rPr>
              <w:t>再作成や削除の前にSHOW</w:t>
            </w:r>
            <w:proofErr w:type="spellEnd"/>
            <w:r>
              <w:rPr>
                <w:sz w:val="19"/>
              </w:rPr>
              <w:t xml:space="preserve"> </w:t>
            </w:r>
            <w:proofErr w:type="spellStart"/>
            <w:r>
              <w:rPr>
                <w:sz w:val="19"/>
              </w:rPr>
              <w:t>TABLESとSHOW</w:t>
            </w:r>
            <w:proofErr w:type="spellEnd"/>
            <w:r>
              <w:rPr>
                <w:sz w:val="19"/>
              </w:rPr>
              <w:t xml:space="preserve"> CREATE </w:t>
            </w:r>
            <w:proofErr w:type="spellStart"/>
            <w:r>
              <w:rPr>
                <w:sz w:val="19"/>
              </w:rPr>
              <w:t>TABLEで確認する</w:t>
            </w:r>
            <w:proofErr w:type="spellEnd"/>
            <w:r>
              <w:rPr>
                <w:sz w:val="19"/>
              </w:rPr>
              <w:t>。</w:t>
            </w:r>
          </w:p>
        </w:tc>
      </w:tr>
      <w:tr w:rsidR="00AC18E8" w14:paraId="1809263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BD8BC" w14:textId="77777777" w:rsidR="00AC18E8" w:rsidRDefault="00000000">
            <w:pPr>
              <w:spacing w:after="20" w:line="260" w:lineRule="exact"/>
            </w:pPr>
            <w:r>
              <w:rPr>
                <w:sz w:val="19"/>
              </w:rPr>
              <w:t>Failed to open file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68780" w14:textId="77777777" w:rsidR="00AC18E8" w:rsidRDefault="00000000">
            <w:pPr>
              <w:spacing w:after="20" w:line="260" w:lineRule="exact"/>
              <w:rPr>
                <w:lang w:eastAsia="ja-JP"/>
              </w:rPr>
            </w:pPr>
            <w:r>
              <w:rPr>
                <w:sz w:val="19"/>
                <w:lang w:eastAsia="ja-JP"/>
              </w:rPr>
              <w:t>コピー先の/</w:t>
            </w:r>
            <w:proofErr w:type="spellStart"/>
            <w:r>
              <w:rPr>
                <w:sz w:val="19"/>
                <w:lang w:eastAsia="ja-JP"/>
              </w:rPr>
              <w:t>tmp</w:t>
            </w:r>
            <w:proofErr w:type="spellEnd"/>
            <w:r>
              <w:rPr>
                <w:sz w:val="19"/>
                <w:lang w:eastAsia="ja-JP"/>
              </w:rPr>
              <w:t>とSOURCEのパスが一致するか確認する。Windowsのパスはコンテナ内では同じ意味にならない。</w:t>
            </w:r>
          </w:p>
        </w:tc>
      </w:tr>
      <w:tr w:rsidR="00AC18E8" w14:paraId="294A876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C21B0" w14:textId="77777777" w:rsidR="00AC18E8" w:rsidRDefault="00000000">
            <w:pPr>
              <w:spacing w:after="20" w:line="260" w:lineRule="exact"/>
              <w:rPr>
                <w:lang w:eastAsia="ja-JP"/>
              </w:rPr>
            </w:pPr>
            <w:r>
              <w:rPr>
                <w:sz w:val="19"/>
                <w:lang w:eastAsia="ja-JP"/>
              </w:rPr>
              <w:t>SQLを編集したのにDBが変わらない</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533A2" w14:textId="77777777" w:rsidR="00AC18E8" w:rsidRDefault="00000000">
            <w:pPr>
              <w:spacing w:after="20" w:line="260" w:lineRule="exact"/>
              <w:rPr>
                <w:lang w:eastAsia="ja-JP"/>
              </w:rPr>
            </w:pPr>
            <w:r>
              <w:rPr>
                <w:sz w:val="19"/>
                <w:lang w:eastAsia="ja-JP"/>
              </w:rPr>
              <w:t>保存、コンテナへのコピー、実行は別である。作成済みテーブルの変更には、内容を確認したALTER TABLE等を使う。</w:t>
            </w:r>
          </w:p>
        </w:tc>
      </w:tr>
      <w:tr w:rsidR="00AC18E8" w14:paraId="6D0CC2AA"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91AB7" w14:textId="77777777" w:rsidR="00AC18E8" w:rsidRDefault="00000000">
            <w:pPr>
              <w:spacing w:after="20" w:line="260" w:lineRule="exact"/>
              <w:rPr>
                <w:lang w:eastAsia="ja-JP"/>
              </w:rPr>
            </w:pPr>
            <w:r>
              <w:rPr>
                <w:sz w:val="19"/>
                <w:lang w:eastAsia="ja-JP"/>
              </w:rPr>
              <w:t>途中まで作成されてエラー</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29CF8" w14:textId="77777777" w:rsidR="00AC18E8" w:rsidRDefault="00000000">
            <w:pPr>
              <w:spacing w:after="20" w:line="260" w:lineRule="exact"/>
              <w:rPr>
                <w:lang w:eastAsia="ja-JP"/>
              </w:rPr>
            </w:pPr>
            <w:r>
              <w:rPr>
                <w:sz w:val="19"/>
                <w:lang w:eastAsia="ja-JP"/>
              </w:rPr>
              <w:t>CREATE TABLE等のDDLは一括で巻き戻せる前提にしない。既存定義と失敗箇所を確認し、未作成分だけを対応する。</w:t>
            </w:r>
          </w:p>
        </w:tc>
      </w:tr>
      <w:tr w:rsidR="00AC18E8" w14:paraId="4F62B5F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4D52B" w14:textId="77777777" w:rsidR="00AC18E8" w:rsidRDefault="00000000">
            <w:pPr>
              <w:spacing w:after="20" w:line="260" w:lineRule="exact"/>
              <w:rPr>
                <w:lang w:eastAsia="ja-JP"/>
              </w:rPr>
            </w:pPr>
            <w:r>
              <w:rPr>
                <w:sz w:val="19"/>
                <w:lang w:eastAsia="ja-JP"/>
              </w:rPr>
              <w:t>PHP等の別言語の手順と違う</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28B30" w14:textId="77777777" w:rsidR="00AC18E8" w:rsidRDefault="00000000">
            <w:pPr>
              <w:spacing w:after="20" w:line="260" w:lineRule="exact"/>
              <w:rPr>
                <w:lang w:eastAsia="ja-JP"/>
              </w:rPr>
            </w:pPr>
            <w:r>
              <w:rPr>
                <w:sz w:val="19"/>
                <w:lang w:eastAsia="ja-JP"/>
              </w:rPr>
              <w:t>本書はPythonと</w:t>
            </w:r>
            <w:proofErr w:type="spellStart"/>
            <w:r>
              <w:rPr>
                <w:sz w:val="19"/>
                <w:lang w:eastAsia="ja-JP"/>
              </w:rPr>
              <w:t>PyMySQL</w:t>
            </w:r>
            <w:proofErr w:type="spellEnd"/>
            <w:r>
              <w:rPr>
                <w:sz w:val="19"/>
                <w:lang w:eastAsia="ja-JP"/>
              </w:rPr>
              <w:t>の構成である。接続設定の名前やTLS指定を、そのまま別言語からコピーしない。</w:t>
            </w:r>
          </w:p>
        </w:tc>
      </w:tr>
    </w:tbl>
    <w:p w14:paraId="18EB6C38" w14:textId="77777777" w:rsidR="00AC18E8" w:rsidRDefault="00AC18E8">
      <w:pPr>
        <w:pStyle w:val="Small"/>
        <w:spacing w:after="40" w:line="40" w:lineRule="exact"/>
        <w:rPr>
          <w:lang w:eastAsia="ja-JP"/>
        </w:rPr>
      </w:pPr>
    </w:p>
    <w:p w14:paraId="1AA36F9F" w14:textId="77777777" w:rsidR="00AC18E8" w:rsidRDefault="00000000">
      <w:pPr>
        <w:pStyle w:val="21"/>
        <w:rPr>
          <w:lang w:eastAsia="ja-JP"/>
        </w:rPr>
      </w:pPr>
      <w:r>
        <w:rPr>
          <w:lang w:eastAsia="ja-JP"/>
        </w:rPr>
        <w:t>26 3 記録するファイルと次の一歩</w:t>
      </w:r>
    </w:p>
    <w:p w14:paraId="0AFDE0FC" w14:textId="77777777" w:rsidR="00AC18E8" w:rsidRDefault="00000000">
      <w:pPr>
        <w:rPr>
          <w:lang w:eastAsia="ja-JP"/>
        </w:rPr>
      </w:pPr>
      <w:r>
        <w:t>scripts/sql/001_product_tables.sqlと002_alteration_tables.sqlは、テーブル構造を再現するためのコードなのでGitに記録する対象である。</w:t>
      </w:r>
      <w:r>
        <w:rPr>
          <w:lang w:eastAsia="ja-JP"/>
        </w:rPr>
        <w:t>パスワードを含む.envは引き続き対象外である。この段階ではGit保存は未確認であった。実施結果は40章である。</w:t>
      </w:r>
    </w:p>
    <w:p w14:paraId="48ACDC31" w14:textId="77777777" w:rsidR="00AC18E8" w:rsidRDefault="00000000">
      <w:pPr>
        <w:rPr>
          <w:lang w:eastAsia="ja-JP"/>
        </w:rPr>
      </w:pPr>
      <w:r>
        <w:rPr>
          <w:lang w:eastAsia="ja-JP"/>
        </w:rPr>
        <w:t>この続きとして28〜31章で確認用データを登録した。さらに35〜38章で商品詳細APIを実装・確認した。裾上げの範囲・料金は今回の確認用データであり、全商品へ一律に適用する値ではない。</w:t>
      </w:r>
    </w:p>
    <w:p w14:paraId="2A8829EE" w14:textId="77777777" w:rsidR="00AC18E8" w:rsidRDefault="00000000">
      <w:pPr>
        <w:pStyle w:val="Small"/>
        <w:rPr>
          <w:lang w:eastAsia="ja-JP"/>
        </w:rPr>
      </w:pPr>
      <w:r>
        <w:t>第2版の参照範囲  第1版の本文、今回提示・実行した001と002のSQL、SHOW TABLESの結果と作成者の完了報告、設計正本260902HW_未決定事項整理_STEP11完了.xlsxのSTEP4_4。</w:t>
      </w:r>
      <w:r>
        <w:rPr>
          <w:lang w:eastAsia="ja-JP"/>
        </w:rPr>
        <w:t>公式資料の確認日 2026年9月20日。</w:t>
      </w:r>
    </w:p>
    <w:p w14:paraId="44BD590A" w14:textId="77777777" w:rsidR="00AC18E8" w:rsidRDefault="00000000">
      <w:pPr>
        <w:pStyle w:val="1"/>
        <w:pageBreakBefore/>
        <w:rPr>
          <w:lang w:eastAsia="ja-JP"/>
        </w:rPr>
      </w:pPr>
      <w:bookmarkStart w:id="26" w:name="_Ch27"/>
      <w:bookmarkEnd w:id="26"/>
      <w:r>
        <w:rPr>
          <w:lang w:eastAsia="ja-JP"/>
        </w:rPr>
        <w:lastRenderedPageBreak/>
        <w:t>27 キッチンの例えで現在地を理解する</w:t>
      </w:r>
    </w:p>
    <w:p w14:paraId="2F0DBCB6" w14:textId="77777777" w:rsidR="00AC18E8" w:rsidRDefault="00000000">
      <w:pPr>
        <w:rPr>
          <w:lang w:eastAsia="ja-JP"/>
        </w:rPr>
      </w:pPr>
      <w:r>
        <w:rPr>
          <w:lang w:eastAsia="ja-JP"/>
        </w:rPr>
        <w:t>この章はDB準備段階の説明である。自分のPCに練習用キッチンを用意し、商品データという食材をそろえた。Azureの接続情報を待つ間も、MySQLを使ったアプリ開発を進められる。</w:t>
      </w:r>
    </w:p>
    <w:p w14:paraId="3D0D510F" w14:textId="77777777" w:rsidR="00AC18E8" w:rsidRDefault="00000000">
      <w:pPr>
        <w:pStyle w:val="21"/>
        <w:rPr>
          <w:lang w:eastAsia="ja-JP"/>
        </w:rPr>
      </w:pPr>
      <w:r>
        <w:rPr>
          <w:lang w:eastAsia="ja-JP"/>
        </w:rPr>
        <w:t>27 1 鍵を待つ間に自分の作業場所を用意した</w:t>
      </w:r>
    </w:p>
    <w:p w14:paraId="42EB761B" w14:textId="77777777" w:rsidR="00AC18E8" w:rsidRDefault="00000000">
      <w:pPr>
        <w:rPr>
          <w:lang w:eastAsia="ja-JP"/>
        </w:rPr>
      </w:pPr>
      <w:r>
        <w:rPr>
          <w:lang w:eastAsia="ja-JP"/>
        </w:rPr>
        <w:t>Azureは運営が用意した貸しキッチン、接続パスワードはその鍵に例えられる。以前のサーバーは見当たらず、新しいサーバーの鍵も未共有だったため、自分のPCにDockerで作業場所を用意した。旧サーバーが削除されたか、新サーバーが本番用かは未確認である。</w:t>
      </w:r>
    </w:p>
    <w:tbl>
      <w:tblPr>
        <w:tblW w:w="0" w:type="auto"/>
        <w:jc w:val="center"/>
        <w:tblLayout w:type="fixed"/>
        <w:tblLook w:val="04A0" w:firstRow="1" w:lastRow="0" w:firstColumn="1" w:lastColumn="0" w:noHBand="0" w:noVBand="1"/>
      </w:tblPr>
      <w:tblGrid>
        <w:gridCol w:w="2232"/>
        <w:gridCol w:w="3816"/>
        <w:gridCol w:w="4176"/>
      </w:tblGrid>
      <w:tr w:rsidR="00AC18E8" w14:paraId="4C2EFF69"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E1EB27D" w14:textId="77777777" w:rsidR="00AC18E8" w:rsidRDefault="00000000">
            <w:pPr>
              <w:spacing w:after="20" w:line="260" w:lineRule="exact"/>
            </w:pPr>
            <w:proofErr w:type="spellStart"/>
            <w:r>
              <w:rPr>
                <w:b/>
                <w:sz w:val="19"/>
              </w:rPr>
              <w:t>実際のもの</w:t>
            </w:r>
            <w:proofErr w:type="spellEnd"/>
          </w:p>
        </w:tc>
        <w:tc>
          <w:tcPr>
            <w:tcW w:w="381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AB24697" w14:textId="77777777" w:rsidR="00AC18E8" w:rsidRDefault="00000000">
            <w:pPr>
              <w:spacing w:after="20" w:line="260" w:lineRule="exact"/>
            </w:pPr>
            <w:r>
              <w:rPr>
                <w:b/>
                <w:sz w:val="19"/>
              </w:rPr>
              <w:t>キッチンで例えると</w:t>
            </w:r>
          </w:p>
        </w:tc>
        <w:tc>
          <w:tcPr>
            <w:tcW w:w="417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44AFF40" w14:textId="77777777" w:rsidR="00AC18E8" w:rsidRDefault="00000000">
            <w:pPr>
              <w:spacing w:after="20" w:line="260" w:lineRule="exact"/>
            </w:pPr>
            <w:r>
              <w:rPr>
                <w:b/>
                <w:sz w:val="19"/>
              </w:rPr>
              <w:t>今回の状態</w:t>
            </w:r>
          </w:p>
        </w:tc>
      </w:tr>
      <w:tr w:rsidR="00AC18E8" w14:paraId="54D0C4A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92BB9" w14:textId="77777777" w:rsidR="00AC18E8" w:rsidRDefault="00000000">
            <w:pPr>
              <w:spacing w:after="20" w:line="260" w:lineRule="exact"/>
            </w:pPr>
            <w:r>
              <w:rPr>
                <w:sz w:val="19"/>
              </w:rPr>
              <w:t>WindowsのPC</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DF241B" w14:textId="77777777" w:rsidR="00AC18E8" w:rsidRDefault="00000000">
            <w:pPr>
              <w:spacing w:after="20" w:line="260" w:lineRule="exact"/>
            </w:pPr>
            <w:r>
              <w:rPr>
                <w:sz w:val="19"/>
              </w:rPr>
              <w:t>自分の家</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92016" w14:textId="77777777" w:rsidR="00AC18E8" w:rsidRDefault="00000000">
            <w:pPr>
              <w:spacing w:after="20" w:line="260" w:lineRule="exact"/>
            </w:pPr>
            <w:r>
              <w:rPr>
                <w:sz w:val="19"/>
              </w:rPr>
              <w:t>ローカルで開発中</w:t>
            </w:r>
          </w:p>
        </w:tc>
      </w:tr>
      <w:tr w:rsidR="00AC18E8" w14:paraId="11710EB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4501E" w14:textId="77777777" w:rsidR="00AC18E8" w:rsidRDefault="00000000">
            <w:pPr>
              <w:spacing w:after="20" w:line="260" w:lineRule="exact"/>
              <w:rPr>
                <w:lang w:eastAsia="ja-JP"/>
              </w:rPr>
            </w:pPr>
            <w:r>
              <w:rPr>
                <w:sz w:val="19"/>
                <w:lang w:eastAsia="ja-JP"/>
              </w:rPr>
              <w:t>Dockerのコンテナ</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283DC" w14:textId="77777777" w:rsidR="00AC18E8" w:rsidRDefault="00000000">
            <w:pPr>
              <w:spacing w:after="20" w:line="260" w:lineRule="exact"/>
              <w:rPr>
                <w:lang w:eastAsia="ja-JP"/>
              </w:rPr>
            </w:pPr>
            <w:r>
              <w:rPr>
                <w:sz w:val="19"/>
                <w:lang w:eastAsia="ja-JP"/>
              </w:rPr>
              <w:t>設備を動かす独立した作業場所</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97D83" w14:textId="77777777" w:rsidR="00AC18E8" w:rsidRDefault="00000000">
            <w:pPr>
              <w:spacing w:after="20" w:line="260" w:lineRule="exact"/>
              <w:rPr>
                <w:lang w:eastAsia="ja-JP"/>
              </w:rPr>
            </w:pPr>
            <w:r>
              <w:rPr>
                <w:sz w:val="19"/>
                <w:lang w:eastAsia="ja-JP"/>
              </w:rPr>
              <w:t>PC内でMySQLを実行</w:t>
            </w:r>
          </w:p>
        </w:tc>
      </w:tr>
      <w:tr w:rsidR="00AC18E8" w14:paraId="7BCDDAD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4D58C5" w14:textId="77777777" w:rsidR="00AC18E8" w:rsidRDefault="00000000">
            <w:pPr>
              <w:spacing w:after="20" w:line="260" w:lineRule="exact"/>
              <w:rPr>
                <w:lang w:eastAsia="ja-JP"/>
              </w:rPr>
            </w:pPr>
            <w:r>
              <w:rPr>
                <w:sz w:val="19"/>
                <w:lang w:eastAsia="ja-JP"/>
              </w:rPr>
              <w:t>MySQLと5テーブル</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34772" w14:textId="77777777" w:rsidR="00AC18E8" w:rsidRDefault="00000000">
            <w:pPr>
              <w:spacing w:after="20" w:line="260" w:lineRule="exact"/>
              <w:rPr>
                <w:lang w:eastAsia="ja-JP"/>
              </w:rPr>
            </w:pPr>
            <w:r>
              <w:rPr>
                <w:sz w:val="19"/>
                <w:lang w:eastAsia="ja-JP"/>
              </w:rPr>
              <w:t>調理設備と食材の整理棚</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8BE01" w14:textId="77777777" w:rsidR="00AC18E8" w:rsidRDefault="00000000">
            <w:pPr>
              <w:spacing w:after="20" w:line="260" w:lineRule="exact"/>
            </w:pPr>
            <w:proofErr w:type="spellStart"/>
            <w:r>
              <w:rPr>
                <w:sz w:val="19"/>
              </w:rPr>
              <w:t>作成済み</w:t>
            </w:r>
            <w:proofErr w:type="spellEnd"/>
          </w:p>
        </w:tc>
      </w:tr>
      <w:tr w:rsidR="00AC18E8" w14:paraId="1F614D8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07572" w14:textId="77777777" w:rsidR="00AC18E8" w:rsidRDefault="00000000">
            <w:pPr>
              <w:spacing w:after="20" w:line="260" w:lineRule="exact"/>
            </w:pPr>
            <w:r>
              <w:rPr>
                <w:sz w:val="19"/>
              </w:rPr>
              <w:t>確認用データ</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65C9F" w14:textId="77777777" w:rsidR="00AC18E8" w:rsidRDefault="00000000">
            <w:pPr>
              <w:spacing w:after="20" w:line="260" w:lineRule="exact"/>
            </w:pPr>
            <w:r>
              <w:rPr>
                <w:sz w:val="19"/>
              </w:rPr>
              <w:t>動作確認に使う食材</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C212B" w14:textId="77777777" w:rsidR="00AC18E8" w:rsidRDefault="00000000">
            <w:pPr>
              <w:spacing w:after="20" w:line="260" w:lineRule="exact"/>
              <w:rPr>
                <w:lang w:eastAsia="ja-JP"/>
              </w:rPr>
            </w:pPr>
            <w:r>
              <w:rPr>
                <w:sz w:val="19"/>
                <w:lang w:eastAsia="ja-JP"/>
              </w:rPr>
              <w:t>登録・確認・確定済み</w:t>
            </w:r>
          </w:p>
        </w:tc>
      </w:tr>
      <w:tr w:rsidR="00AC18E8" w14:paraId="7F64061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91FBE" w14:textId="77777777" w:rsidR="00AC18E8" w:rsidRDefault="00000000">
            <w:pPr>
              <w:spacing w:after="20" w:line="260" w:lineRule="exact"/>
              <w:rPr>
                <w:lang w:eastAsia="ja-JP"/>
              </w:rPr>
            </w:pPr>
            <w:r>
              <w:rPr>
                <w:sz w:val="19"/>
                <w:lang w:eastAsia="ja-JP"/>
              </w:rPr>
              <w:t>SQLとPythonのコード</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3B016" w14:textId="77777777" w:rsidR="00AC18E8" w:rsidRDefault="00000000">
            <w:pPr>
              <w:spacing w:after="20" w:line="260" w:lineRule="exact"/>
              <w:rPr>
                <w:lang w:eastAsia="ja-JP"/>
              </w:rPr>
            </w:pPr>
            <w:r>
              <w:rPr>
                <w:sz w:val="19"/>
                <w:lang w:eastAsia="ja-JP"/>
              </w:rPr>
              <w:t>材料の出し入れや調理の手順</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723C5" w14:textId="77777777" w:rsidR="00AC18E8" w:rsidRDefault="00000000">
            <w:pPr>
              <w:spacing w:after="20" w:line="260" w:lineRule="exact"/>
              <w:rPr>
                <w:lang w:eastAsia="ja-JP"/>
              </w:rPr>
            </w:pPr>
            <w:r>
              <w:rPr>
                <w:sz w:val="19"/>
                <w:lang w:eastAsia="ja-JP"/>
              </w:rPr>
              <w:t>SQLは実行済み、P-01は未実装</w:t>
            </w:r>
          </w:p>
        </w:tc>
      </w:tr>
      <w:tr w:rsidR="00AC18E8" w14:paraId="02170B2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9C1A6" w14:textId="77777777" w:rsidR="00AC18E8" w:rsidRDefault="00000000">
            <w:pPr>
              <w:spacing w:after="20" w:line="260" w:lineRule="exact"/>
            </w:pPr>
            <w:proofErr w:type="spellStart"/>
            <w:r>
              <w:rPr>
                <w:sz w:val="19"/>
              </w:rPr>
              <w:t>Azure側のMySQL</w:t>
            </w:r>
            <w:proofErr w:type="spellEnd"/>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6C05E" w14:textId="77777777" w:rsidR="00AC18E8" w:rsidRDefault="00000000">
            <w:pPr>
              <w:spacing w:after="20" w:line="260" w:lineRule="exact"/>
              <w:rPr>
                <w:lang w:eastAsia="ja-JP"/>
              </w:rPr>
            </w:pPr>
            <w:r>
              <w:rPr>
                <w:sz w:val="19"/>
                <w:lang w:eastAsia="ja-JP"/>
              </w:rPr>
              <w:t>別の場所にある貸しキッチン</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E9F6F" w14:textId="77777777" w:rsidR="00AC18E8" w:rsidRDefault="00000000">
            <w:pPr>
              <w:spacing w:after="20" w:line="260" w:lineRule="exact"/>
            </w:pPr>
            <w:proofErr w:type="spellStart"/>
            <w:r>
              <w:rPr>
                <w:sz w:val="19"/>
              </w:rPr>
              <w:t>接続情報待ち</w:t>
            </w:r>
            <w:proofErr w:type="spellEnd"/>
          </w:p>
        </w:tc>
      </w:tr>
    </w:tbl>
    <w:p w14:paraId="491419AE" w14:textId="77777777" w:rsidR="00AC18E8" w:rsidRDefault="00AC18E8">
      <w:pPr>
        <w:pStyle w:val="Small"/>
        <w:spacing w:after="40" w:line="40" w:lineRule="exact"/>
      </w:pPr>
    </w:p>
    <w:p w14:paraId="232A16BC" w14:textId="77777777" w:rsidR="00AC18E8" w:rsidRDefault="00000000">
      <w:pPr>
        <w:pStyle w:val="21"/>
      </w:pPr>
      <w:r>
        <w:t>27 2 今回はどの方式か</w:t>
      </w:r>
    </w:p>
    <w:p w14:paraId="20B6F1B5" w14:textId="77777777" w:rsidR="00AC18E8" w:rsidRDefault="00000000">
      <w:pPr>
        <w:rPr>
          <w:lang w:eastAsia="ja-JP"/>
        </w:rPr>
      </w:pPr>
      <w:r>
        <w:rPr>
          <w:lang w:eastAsia="ja-JP"/>
        </w:rPr>
        <w:t>「PC上で動かす」という点では提示された前者に近い方法である。ただし、厳密には前者の「Azure公式エミュレーター」も、後者の「Azure上でコンテナを動かす方法」も使っていない。今回は、PC上のDockerで標準のMySQL 8.4を動かす方法である。</w:t>
      </w:r>
    </w:p>
    <w:p w14:paraId="25636434" w14:textId="77777777" w:rsidR="00AC18E8" w:rsidRDefault="00000000">
      <w:pPr>
        <w:rPr>
          <w:lang w:eastAsia="ja-JP"/>
        </w:rPr>
      </w:pPr>
      <w:r>
        <w:rPr>
          <w:lang w:eastAsia="ja-JP"/>
        </w:rPr>
        <w:t>本物のMySQLなので、SQLやPythonの処理を後でも活用できる。ただしAzureの管理機能・版・通信設定まで完全再現しているわけではない。別のキッチンでも同じレシピを使えるよう、設備と使い方の違いを確認する必要がある。</w:t>
      </w:r>
    </w:p>
    <w:p w14:paraId="7107E240" w14:textId="77777777" w:rsidR="00AC18E8" w:rsidRDefault="00000000">
      <w:pPr>
        <w:pStyle w:val="21"/>
        <w:rPr>
          <w:lang w:eastAsia="ja-JP"/>
        </w:rPr>
      </w:pPr>
      <w:r>
        <w:rPr>
          <w:lang w:eastAsia="ja-JP"/>
        </w:rPr>
        <w:t>27 3 Azureへ移るときにすること</w:t>
      </w:r>
    </w:p>
    <w:p w14:paraId="567F9667" w14:textId="77777777" w:rsidR="00AC18E8" w:rsidRDefault="00000000">
      <w:pPr>
        <w:rPr>
          <w:lang w:eastAsia="ja-JP"/>
        </w:rPr>
      </w:pPr>
      <w:r>
        <w:rPr>
          <w:lang w:eastAsia="ja-JP"/>
        </w:rPr>
        <w:t>接続情報と利用DBを確認し、通信許可・TLS・版の違いを整え、.envと必要な接続コードを調整する。対象DBを確認して構造と必要データを用意し、アプリを再起動して動作を再確認する。詳しい手順は18章である。</w:t>
      </w:r>
    </w:p>
    <w:p w14:paraId="77B9CFA5" w14:textId="77777777" w:rsidR="00AC18E8" w:rsidRDefault="00000000">
      <w:pPr>
        <w:rPr>
          <w:lang w:eastAsia="ja-JP"/>
        </w:rPr>
      </w:pPr>
      <w:r>
        <w:rPr>
          <w:lang w:eastAsia="ja-JP"/>
        </w:rPr>
        <w:t>今回のローカルMySQLの稼働自体にはAzure利用料は発生しない。ただし、運営がすでに持つAzureリソースの課金が止まるという意味ではない。</w:t>
      </w:r>
    </w:p>
    <w:p w14:paraId="2E5FF22A" w14:textId="77777777" w:rsidR="00AC18E8" w:rsidRDefault="00000000">
      <w:pPr>
        <w:pStyle w:val="1"/>
        <w:pageBreakBefore/>
        <w:rPr>
          <w:lang w:eastAsia="ja-JP"/>
        </w:rPr>
      </w:pPr>
      <w:bookmarkStart w:id="27" w:name="_Ch28"/>
      <w:bookmarkEnd w:id="27"/>
      <w:r>
        <w:rPr>
          <w:lang w:eastAsia="ja-JP"/>
        </w:rPr>
        <w:lastRenderedPageBreak/>
        <w:t>28 確認用データを登録する目的と内容</w:t>
      </w:r>
    </w:p>
    <w:p w14:paraId="31DA0D99" w14:textId="77777777" w:rsidR="00AC18E8" w:rsidRDefault="00000000">
      <w:pPr>
        <w:rPr>
          <w:lang w:eastAsia="ja-JP"/>
        </w:rPr>
      </w:pPr>
      <w:r>
        <w:rPr>
          <w:lang w:eastAsia="ja-JP"/>
        </w:rPr>
        <w:t>テーブルはデータを入れる器である。商品詳細APIを作る前に、値の分かっている架空の商品を入れることで、APIが正しい商品・価格・在庫・裾上げ条件を返すか確認できるようにする。</w:t>
      </w:r>
    </w:p>
    <w:p w14:paraId="15488658" w14:textId="77777777" w:rsidR="00AC18E8" w:rsidRDefault="00000000">
      <w:pPr>
        <w:pStyle w:val="21"/>
      </w:pPr>
      <w:r>
        <w:t xml:space="preserve">28 1 </w:t>
      </w:r>
      <w:proofErr w:type="spellStart"/>
      <w:r>
        <w:t>今回登録した内容</w:t>
      </w:r>
      <w:proofErr w:type="spellEnd"/>
    </w:p>
    <w:tbl>
      <w:tblPr>
        <w:tblW w:w="0" w:type="auto"/>
        <w:jc w:val="center"/>
        <w:tblLayout w:type="fixed"/>
        <w:tblLook w:val="04A0" w:firstRow="1" w:lastRow="0" w:firstColumn="1" w:lastColumn="0" w:noHBand="0" w:noVBand="1"/>
      </w:tblPr>
      <w:tblGrid>
        <w:gridCol w:w="4104"/>
        <w:gridCol w:w="720"/>
        <w:gridCol w:w="5400"/>
      </w:tblGrid>
      <w:tr w:rsidR="00AC18E8" w14:paraId="1B531106" w14:textId="77777777">
        <w:trPr>
          <w:cantSplit/>
          <w:tblHeader/>
          <w:jc w:val="center"/>
        </w:trPr>
        <w:tc>
          <w:tcPr>
            <w:tcW w:w="410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A5696B1" w14:textId="77777777" w:rsidR="00AC18E8" w:rsidRDefault="00000000">
            <w:pPr>
              <w:spacing w:after="20" w:line="260" w:lineRule="exact"/>
            </w:pPr>
            <w:r>
              <w:rPr>
                <w:b/>
                <w:sz w:val="19"/>
              </w:rPr>
              <w:t>テーブル</w:t>
            </w:r>
          </w:p>
        </w:tc>
        <w:tc>
          <w:tcPr>
            <w:tcW w:w="72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6DFCB09" w14:textId="77777777" w:rsidR="00AC18E8" w:rsidRDefault="00000000">
            <w:pPr>
              <w:spacing w:after="20" w:line="260" w:lineRule="exact"/>
            </w:pPr>
            <w:r>
              <w:rPr>
                <w:b/>
                <w:sz w:val="19"/>
              </w:rPr>
              <w:t>件数</w:t>
            </w:r>
          </w:p>
        </w:tc>
        <w:tc>
          <w:tcPr>
            <w:tcW w:w="54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27CDDBA" w14:textId="77777777" w:rsidR="00AC18E8" w:rsidRDefault="00000000">
            <w:pPr>
              <w:spacing w:after="20" w:line="260" w:lineRule="exact"/>
            </w:pPr>
            <w:r>
              <w:rPr>
                <w:b/>
                <w:sz w:val="19"/>
              </w:rPr>
              <w:t>登録内容</w:t>
            </w:r>
          </w:p>
        </w:tc>
      </w:tr>
      <w:tr w:rsidR="00AC18E8" w14:paraId="3B359273" w14:textId="77777777">
        <w:trPr>
          <w:cantSplit/>
          <w:jc w:val="center"/>
        </w:trPr>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C0CE99" w14:textId="77777777" w:rsidR="00AC18E8" w:rsidRDefault="00000000">
            <w:pPr>
              <w:spacing w:after="20" w:line="260" w:lineRule="exact"/>
            </w:pPr>
            <w:r>
              <w:rPr>
                <w:sz w:val="19"/>
              </w:rPr>
              <w:t>products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29EFE" w14:textId="77777777" w:rsidR="00AC18E8" w:rsidRDefault="00000000">
            <w:pPr>
              <w:spacing w:after="20" w:line="260" w:lineRule="exact"/>
            </w:pPr>
            <w:r>
              <w:rPr>
                <w:sz w:val="19"/>
              </w:rPr>
              <w:t>1</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A6731" w14:textId="77777777" w:rsidR="00AC18E8" w:rsidRDefault="00000000">
            <w:pPr>
              <w:spacing w:after="20" w:line="260" w:lineRule="exact"/>
              <w:rPr>
                <w:lang w:eastAsia="ja-JP"/>
              </w:rPr>
            </w:pPr>
            <w:r>
              <w:rPr>
                <w:sz w:val="19"/>
                <w:lang w:eastAsia="ja-JP"/>
              </w:rPr>
              <w:t>動作確認用パンツ 公開状態</w:t>
            </w:r>
          </w:p>
        </w:tc>
      </w:tr>
      <w:tr w:rsidR="00AC18E8" w14:paraId="4A2CC268" w14:textId="77777777">
        <w:trPr>
          <w:cantSplit/>
          <w:jc w:val="center"/>
        </w:trPr>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4022D7" w14:textId="77777777" w:rsidR="00AC18E8" w:rsidRDefault="00000000">
            <w:pPr>
              <w:spacing w:after="20" w:line="260" w:lineRule="exact"/>
            </w:pPr>
            <w:proofErr w:type="spellStart"/>
            <w:r>
              <w:rPr>
                <w:sz w:val="19"/>
              </w:rPr>
              <w:t>skus</w:t>
            </w:r>
            <w:proofErr w:type="spellEnd"/>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55C82" w14:textId="77777777" w:rsidR="00AC18E8" w:rsidRDefault="00000000">
            <w:pPr>
              <w:spacing w:after="20" w:line="260" w:lineRule="exact"/>
            </w:pPr>
            <w:r>
              <w:rPr>
                <w:sz w:val="19"/>
              </w:rPr>
              <w:t>2</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ACF3A" w14:textId="77777777" w:rsidR="00AC18E8" w:rsidRDefault="00000000">
            <w:pPr>
              <w:spacing w:after="20" w:line="260" w:lineRule="exact"/>
              <w:rPr>
                <w:lang w:eastAsia="ja-JP"/>
              </w:rPr>
            </w:pPr>
            <w:r>
              <w:rPr>
                <w:sz w:val="19"/>
                <w:lang w:eastAsia="ja-JP"/>
              </w:rPr>
              <w:t>ブラックのSとM 各1,000円 有効状態</w:t>
            </w:r>
          </w:p>
        </w:tc>
      </w:tr>
      <w:tr w:rsidR="00AC18E8" w14:paraId="49E2E343" w14:textId="77777777">
        <w:trPr>
          <w:cantSplit/>
          <w:jc w:val="center"/>
        </w:trPr>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ADDA2" w14:textId="77777777" w:rsidR="00AC18E8" w:rsidRDefault="00000000">
            <w:pPr>
              <w:spacing w:after="20" w:line="260" w:lineRule="exact"/>
            </w:pPr>
            <w:r>
              <w:rPr>
                <w:sz w:val="19"/>
              </w:rPr>
              <w:t>inventories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855F20" w14:textId="77777777" w:rsidR="00AC18E8" w:rsidRDefault="00000000">
            <w:pPr>
              <w:spacing w:after="20" w:line="260" w:lineRule="exact"/>
            </w:pPr>
            <w:r>
              <w:rPr>
                <w:sz w:val="19"/>
              </w:rPr>
              <w:t>2</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F2F35" w14:textId="77777777" w:rsidR="00AC18E8" w:rsidRDefault="00000000">
            <w:pPr>
              <w:spacing w:after="20" w:line="260" w:lineRule="exact"/>
              <w:rPr>
                <w:lang w:eastAsia="ja-JP"/>
              </w:rPr>
            </w:pPr>
            <w:r>
              <w:rPr>
                <w:sz w:val="19"/>
                <w:lang w:eastAsia="ja-JP"/>
              </w:rPr>
              <w:t>Sの実在庫10、Mの実在庫20 予約数は各0</w:t>
            </w:r>
          </w:p>
        </w:tc>
      </w:tr>
      <w:tr w:rsidR="00AC18E8" w14:paraId="124154C1" w14:textId="77777777">
        <w:trPr>
          <w:cantSplit/>
          <w:jc w:val="center"/>
        </w:trPr>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56778" w14:textId="77777777" w:rsidR="00AC18E8" w:rsidRDefault="00000000">
            <w:pPr>
              <w:spacing w:after="20" w:line="260" w:lineRule="exact"/>
            </w:pPr>
            <w:proofErr w:type="spellStart"/>
            <w:r>
              <w:rPr>
                <w:sz w:val="19"/>
              </w:rPr>
              <w:t>product_size_alteration_rules</w:t>
            </w:r>
            <w:proofErr w:type="spellEnd"/>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F302D" w14:textId="77777777" w:rsidR="00AC18E8" w:rsidRDefault="00000000">
            <w:pPr>
              <w:spacing w:after="20" w:line="260" w:lineRule="exact"/>
            </w:pPr>
            <w:r>
              <w:rPr>
                <w:sz w:val="19"/>
              </w:rPr>
              <w:t>2</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7F010" w14:textId="77777777" w:rsidR="00AC18E8" w:rsidRDefault="00000000">
            <w:pPr>
              <w:spacing w:after="20" w:line="260" w:lineRule="exact"/>
              <w:rPr>
                <w:lang w:eastAsia="ja-JP"/>
              </w:rPr>
            </w:pPr>
            <w:r>
              <w:rPr>
                <w:sz w:val="19"/>
                <w:lang w:eastAsia="ja-JP"/>
              </w:rPr>
              <w:t>Sは65〜80cm、Mは70〜85cm 1cm刻み</w:t>
            </w:r>
          </w:p>
        </w:tc>
      </w:tr>
      <w:tr w:rsidR="00AC18E8" w14:paraId="00846150" w14:textId="77777777">
        <w:trPr>
          <w:cantSplit/>
          <w:jc w:val="center"/>
        </w:trPr>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D39C4" w14:textId="77777777" w:rsidR="00AC18E8" w:rsidRDefault="00000000">
            <w:pPr>
              <w:spacing w:after="20" w:line="260" w:lineRule="exact"/>
            </w:pPr>
            <w:proofErr w:type="spellStart"/>
            <w:r>
              <w:rPr>
                <w:sz w:val="19"/>
              </w:rPr>
              <w:t>alteration_methods</w:t>
            </w:r>
            <w:proofErr w:type="spellEnd"/>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E033F" w14:textId="77777777" w:rsidR="00AC18E8" w:rsidRDefault="00000000">
            <w:pPr>
              <w:spacing w:after="20" w:line="260" w:lineRule="exact"/>
            </w:pPr>
            <w:r>
              <w:rPr>
                <w:sz w:val="19"/>
              </w:rPr>
              <w:t>2</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4F6939" w14:textId="77777777" w:rsidR="00AC18E8" w:rsidRDefault="00000000">
            <w:pPr>
              <w:spacing w:after="20" w:line="260" w:lineRule="exact"/>
              <w:rPr>
                <w:lang w:eastAsia="ja-JP"/>
              </w:rPr>
            </w:pPr>
            <w:r>
              <w:rPr>
                <w:sz w:val="19"/>
                <w:lang w:eastAsia="ja-JP"/>
              </w:rPr>
              <w:t>ミシン300円、チェーン560円 追加各3営業日</w:t>
            </w:r>
          </w:p>
        </w:tc>
      </w:tr>
    </w:tbl>
    <w:p w14:paraId="7195F6FA" w14:textId="77777777" w:rsidR="00AC18E8" w:rsidRDefault="00AC18E8">
      <w:pPr>
        <w:pStyle w:val="Small"/>
        <w:spacing w:after="40" w:line="40" w:lineRule="exact"/>
        <w:rPr>
          <w:lang w:eastAsia="ja-JP"/>
        </w:rPr>
      </w:pPr>
    </w:p>
    <w:p w14:paraId="2130C883" w14:textId="77777777" w:rsidR="00AC18E8" w:rsidRDefault="00000000">
      <w:pPr>
        <w:rPr>
          <w:lang w:eastAsia="ja-JP"/>
        </w:rPr>
      </w:pPr>
      <w:r>
        <w:rPr>
          <w:lang w:eastAsia="ja-JP"/>
        </w:rPr>
        <w:t>合計9行を登録する。商品名・商品コード・在庫数は動作確認用の値である。価格・股下範囲・裾上げ料金は今回用意した確認データの条件である。実在商品の情報ではなく、全商品共通の業務ルールでもない。</w:t>
      </w:r>
    </w:p>
    <w:p w14:paraId="678919FC" w14:textId="77777777" w:rsidR="00AC18E8" w:rsidRDefault="00000000">
      <w:pPr>
        <w:pStyle w:val="21"/>
        <w:rPr>
          <w:lang w:eastAsia="ja-JP"/>
        </w:rPr>
      </w:pPr>
      <w:r>
        <w:rPr>
          <w:lang w:eastAsia="ja-JP"/>
        </w:rPr>
        <w:t>28 2 ファイルの保存先</w:t>
      </w:r>
    </w:p>
    <w:p w14:paraId="11B6D4EE" w14:textId="77777777" w:rsidR="00AC18E8" w:rsidRDefault="00000000">
      <w:pPr>
        <w:rPr>
          <w:lang w:eastAsia="ja-JP"/>
        </w:rPr>
      </w:pPr>
      <w:r>
        <w:rPr>
          <w:lang w:eastAsia="ja-JP"/>
        </w:rPr>
        <w:t>VS Codeでscripts/</w:t>
      </w:r>
      <w:proofErr w:type="spellStart"/>
      <w:r>
        <w:rPr>
          <w:lang w:eastAsia="ja-JP"/>
        </w:rPr>
        <w:t>sql</w:t>
      </w:r>
      <w:proofErr w:type="spellEnd"/>
      <w:r>
        <w:rPr>
          <w:lang w:eastAsia="ja-JP"/>
        </w:rPr>
        <w:t>に003_seed_product.sqlを作り、次の29章の2ページ分を順番に1つのファイルへ貼り付ける。章見出しや説明文は含めない。UTF-8で保存する。</w:t>
      </w:r>
    </w:p>
    <w:p w14:paraId="2E137605" w14:textId="77777777" w:rsidR="00AC18E8" w:rsidRDefault="00000000">
      <w:pPr>
        <w:pStyle w:val="Code"/>
      </w:pPr>
      <w:r>
        <w:t>C:\Users\mako_\Downloads\GU_EC_repo_skeleton\repo\scripts\sql\003_seed_product.sql</w:t>
      </w:r>
    </w:p>
    <w:p w14:paraId="3BA36333" w14:textId="77777777" w:rsidR="00AC18E8" w:rsidRDefault="00000000">
      <w:pPr>
        <w:rPr>
          <w:lang w:eastAsia="ja-JP"/>
        </w:rPr>
      </w:pPr>
      <w:r>
        <w:rPr>
          <w:lang w:eastAsia="ja-JP"/>
        </w:rPr>
        <w:t>seedは初期データ・確認用データを用意するという意味である。001・002は構造を作るファイル、003はその構造にデータを入れるファイルである。</w:t>
      </w:r>
    </w:p>
    <w:p w14:paraId="06217D03" w14:textId="77777777" w:rsidR="00AC18E8" w:rsidRDefault="00000000">
      <w:pPr>
        <w:pStyle w:val="21"/>
        <w:rPr>
          <w:lang w:eastAsia="ja-JP"/>
        </w:rPr>
      </w:pPr>
      <w:r>
        <w:rPr>
          <w:lang w:eastAsia="ja-JP"/>
        </w:rPr>
        <w:t>28 3 今回の作業と再実行の区別</w:t>
      </w:r>
    </w:p>
    <w:p w14:paraId="4DC59BA1" w14:textId="77777777" w:rsidR="00AC18E8" w:rsidRDefault="00000000">
      <w:pPr>
        <w:rPr>
          <w:lang w:eastAsia="ja-JP"/>
        </w:rPr>
      </w:pPr>
      <w:r>
        <w:rPr>
          <w:lang w:eastAsia="ja-JP"/>
        </w:rPr>
        <w:t>作成者の完了報告により、この環境では登録・確認・COMMITまで完了している。ここからのコードは作業記録と初回構築用である。同じDBへ登録済みの場合は、003を再実行せず、31章のSELECTで確認すること。</w:t>
      </w:r>
    </w:p>
    <w:p w14:paraId="30F04A87" w14:textId="77777777" w:rsidR="00AC18E8" w:rsidRDefault="00000000">
      <w:pPr>
        <w:rPr>
          <w:lang w:eastAsia="ja-JP"/>
        </w:rPr>
      </w:pPr>
      <w:r>
        <w:rPr>
          <w:lang w:eastAsia="ja-JP"/>
        </w:rPr>
        <w:t>商品IDとSKU IDを固定しているため、確定後に再実行すると重複エラーになる。エラーを消すためにテーブルやボリュームを削除したり、INSERT IGNOREへ変更したりしない。</w:t>
      </w:r>
    </w:p>
    <w:p w14:paraId="0D67EB1F" w14:textId="77777777" w:rsidR="00AC18E8" w:rsidRDefault="00000000">
      <w:pPr>
        <w:rPr>
          <w:lang w:eastAsia="ja-JP"/>
        </w:rPr>
      </w:pPr>
      <w:r>
        <w:rPr>
          <w:lang w:eastAsia="ja-JP"/>
        </w:rPr>
        <w:t>今回の登録手順は、開始 → 登録 → 同じ接続で確認 → COMMIT → 終了である。003にはCOMMITを書かず、人が内容を確認してから確定する構成にしている。</w:t>
      </w:r>
    </w:p>
    <w:p w14:paraId="66B3C213" w14:textId="77777777" w:rsidR="00AC18E8" w:rsidRDefault="00000000">
      <w:pPr>
        <w:pStyle w:val="1"/>
        <w:pageBreakBefore/>
        <w:rPr>
          <w:lang w:eastAsia="ja-JP"/>
        </w:rPr>
      </w:pPr>
      <w:bookmarkStart w:id="28" w:name="_Ch29"/>
      <w:bookmarkEnd w:id="28"/>
      <w:r>
        <w:rPr>
          <w:lang w:eastAsia="ja-JP"/>
        </w:rPr>
        <w:lastRenderedPageBreak/>
        <w:t>29 登録用SQLの商品と在庫の部分</w:t>
      </w:r>
    </w:p>
    <w:p w14:paraId="19294D7D" w14:textId="77777777" w:rsidR="00AC18E8" w:rsidRDefault="00000000">
      <w:pPr>
        <w:rPr>
          <w:lang w:eastAsia="ja-JP"/>
        </w:rPr>
      </w:pPr>
      <w:r>
        <w:rPr>
          <w:lang w:eastAsia="ja-JP"/>
        </w:rPr>
        <w:t>保存先はscripts/</w:t>
      </w:r>
      <w:proofErr w:type="spellStart"/>
      <w:r>
        <w:rPr>
          <w:lang w:eastAsia="ja-JP"/>
        </w:rPr>
        <w:t>sql</w:t>
      </w:r>
      <w:proofErr w:type="spellEnd"/>
      <w:r>
        <w:rPr>
          <w:lang w:eastAsia="ja-JP"/>
        </w:rPr>
        <w:t>/003_seed_product.sqlである。次ページの裾上げ部分も同じファイルに続けて記入する。</w:t>
      </w:r>
    </w:p>
    <w:p w14:paraId="608E6E2E" w14:textId="77777777" w:rsidR="00AC18E8" w:rsidRDefault="00000000">
      <w:pPr>
        <w:pStyle w:val="Code"/>
      </w:pPr>
      <w:r>
        <w:t xml:space="preserve">USE </w:t>
      </w:r>
      <w:proofErr w:type="spellStart"/>
      <w:r>
        <w:t>gu_ec_mako</w:t>
      </w:r>
      <w:proofErr w:type="spellEnd"/>
      <w:r>
        <w:t>;</w:t>
      </w:r>
      <w:r>
        <w:br/>
        <w:t>START TRANSACTION;</w:t>
      </w:r>
      <w:r>
        <w:br/>
      </w:r>
      <w:r>
        <w:br/>
        <w:t>SET @product_id = '11111111-1111-4111-8111-111111111111';</w:t>
      </w:r>
      <w:r>
        <w:br/>
        <w:t>SET @sku_s = '22222222-2222-4222-8222-222222222221';</w:t>
      </w:r>
      <w:r>
        <w:br/>
        <w:t>SET @sku_m = '22222222-2222-4222-8222-222222222222';</w:t>
      </w:r>
      <w:r>
        <w:br/>
      </w:r>
      <w:r>
        <w:br/>
        <w:t>INSERT INTO products (</w:t>
      </w:r>
      <w:r>
        <w:br/>
        <w:t xml:space="preserve">    product_id, product_code, product_name,</w:t>
      </w:r>
      <w:r>
        <w:br/>
        <w:t xml:space="preserve">    description, is_published</w:t>
      </w:r>
      <w:r>
        <w:br/>
        <w:t>) VALUES (</w:t>
      </w:r>
      <w:r>
        <w:br/>
        <w:t xml:space="preserve">    @product_id, 'TEST-PANTS-001', '</w:t>
      </w:r>
      <w:r>
        <w:t>動作確認用パンツ</w:t>
      </w:r>
      <w:r>
        <w:t>',</w:t>
      </w:r>
      <w:r>
        <w:br/>
        <w:t xml:space="preserve">    '</w:t>
      </w:r>
      <w:r>
        <w:t>商品詳細</w:t>
      </w:r>
      <w:r>
        <w:t>API</w:t>
      </w:r>
      <w:r>
        <w:t>と裾上げ指定の動作確認に使う架空の商品です。</w:t>
      </w:r>
      <w:r>
        <w:t>',</w:t>
      </w:r>
      <w:r>
        <w:br/>
        <w:t xml:space="preserve">    TRUE</w:t>
      </w:r>
      <w:r>
        <w:br/>
        <w:t>);</w:t>
      </w:r>
      <w:r>
        <w:br/>
      </w:r>
      <w:r>
        <w:br/>
        <w:t>INSERT INTO skus (</w:t>
      </w:r>
      <w:r>
        <w:br/>
        <w:t xml:space="preserve">    sku_id, product_id, sku_code,</w:t>
      </w:r>
      <w:r>
        <w:br/>
        <w:t xml:space="preserve">    color_code, color_name, size_code,</w:t>
      </w:r>
      <w:r>
        <w:br/>
        <w:t xml:space="preserve">    selling_price, is_active</w:t>
      </w:r>
      <w:r>
        <w:br/>
        <w:t>) VALUES</w:t>
      </w:r>
      <w:r>
        <w:br/>
        <w:t xml:space="preserve">    (@sku_s, @product_id, 'TEST-PANTS-001-BLACK-S',</w:t>
      </w:r>
      <w:r>
        <w:br/>
        <w:t xml:space="preserve">     'BLACK', '</w:t>
      </w:r>
      <w:r>
        <w:t>ブラック</w:t>
      </w:r>
      <w:r>
        <w:t>', 'S', 1000, TRUE),</w:t>
      </w:r>
      <w:r>
        <w:br/>
        <w:t xml:space="preserve">    (@sku_m, @product_id, 'TEST-PANTS-001-BLACK-M',</w:t>
      </w:r>
      <w:r>
        <w:br/>
        <w:t xml:space="preserve">     'BLACK', '</w:t>
      </w:r>
      <w:r>
        <w:t>ブラック</w:t>
      </w:r>
      <w:r>
        <w:t>', 'M', 1000, TRUE);</w:t>
      </w:r>
      <w:r>
        <w:br/>
      </w:r>
      <w:r>
        <w:br/>
        <w:t>INSERT INTO inventories (</w:t>
      </w:r>
      <w:r>
        <w:br/>
        <w:t xml:space="preserve">    sku_id, on_hand_quantity, reserved_quantity</w:t>
      </w:r>
      <w:r>
        <w:br/>
        <w:t>) VALUES</w:t>
      </w:r>
      <w:r>
        <w:br/>
        <w:t xml:space="preserve">    (@sku_s, 10, 0),</w:t>
      </w:r>
      <w:r>
        <w:br/>
        <w:t xml:space="preserve">    (@sku_m, 20, 0);</w:t>
      </w:r>
    </w:p>
    <w:p w14:paraId="5325B646" w14:textId="77777777" w:rsidR="00AC18E8" w:rsidRDefault="00000000">
      <w:pPr>
        <w:pStyle w:val="21"/>
        <w:rPr>
          <w:lang w:eastAsia="ja-JP"/>
        </w:rPr>
      </w:pPr>
      <w:r>
        <w:rPr>
          <w:lang w:eastAsia="ja-JP"/>
        </w:rPr>
        <w:t>29 1 親のデータから登録する</w:t>
      </w:r>
    </w:p>
    <w:p w14:paraId="68CE73EB" w14:textId="77777777" w:rsidR="00AC18E8" w:rsidRDefault="00000000">
      <w:pPr>
        <w:rPr>
          <w:lang w:eastAsia="ja-JP"/>
        </w:rPr>
      </w:pPr>
      <w:r>
        <w:rPr>
          <w:lang w:eastAsia="ja-JP"/>
        </w:rPr>
        <w:t>先にproductsへ商品を登録し、その商品IDを使って</w:t>
      </w:r>
      <w:proofErr w:type="spellStart"/>
      <w:r>
        <w:rPr>
          <w:lang w:eastAsia="ja-JP"/>
        </w:rPr>
        <w:t>skus</w:t>
      </w:r>
      <w:proofErr w:type="spellEnd"/>
      <w:r>
        <w:rPr>
          <w:lang w:eastAsia="ja-JP"/>
        </w:rPr>
        <w:t>へサイズ別の商品を登録する。最後に各SKU IDを使ってinventoriesへ在庫を登録する。外部キーで参照する相手が先に必要だからである。</w:t>
      </w:r>
    </w:p>
    <w:p w14:paraId="5341EC11" w14:textId="77777777" w:rsidR="00AC18E8" w:rsidRDefault="00000000">
      <w:pPr>
        <w:rPr>
          <w:lang w:eastAsia="ja-JP"/>
        </w:rPr>
      </w:pPr>
      <w:r>
        <w:rPr>
          <w:lang w:eastAsia="ja-JP"/>
        </w:rPr>
        <w:t>この段階では確定前である。ファイルは次ページへ続く。途中でMySQLを終了しないこと。</w:t>
      </w:r>
    </w:p>
    <w:p w14:paraId="230A1F05" w14:textId="77777777" w:rsidR="00AC18E8" w:rsidRDefault="00000000">
      <w:pPr>
        <w:pStyle w:val="1"/>
        <w:pageBreakBefore/>
        <w:rPr>
          <w:lang w:eastAsia="ja-JP"/>
        </w:rPr>
      </w:pPr>
      <w:r>
        <w:rPr>
          <w:lang w:eastAsia="ja-JP"/>
        </w:rPr>
        <w:lastRenderedPageBreak/>
        <w:t>29 登録用SQLの裾上げの部分</w:t>
      </w:r>
    </w:p>
    <w:p w14:paraId="5654CA4C" w14:textId="77777777" w:rsidR="00AC18E8" w:rsidRDefault="00000000">
      <w:pPr>
        <w:rPr>
          <w:lang w:eastAsia="ja-JP"/>
        </w:rPr>
      </w:pPr>
      <w:r>
        <w:rPr>
          <w:lang w:eastAsia="ja-JP"/>
        </w:rPr>
        <w:t>前ページのSQLの末尾に、以下を続ける。START TRANSACTIONをもう一度書く必要はない。</w:t>
      </w:r>
    </w:p>
    <w:p w14:paraId="0DE1AA64" w14:textId="77777777" w:rsidR="00AC18E8" w:rsidRDefault="00000000">
      <w:pPr>
        <w:pStyle w:val="Code"/>
        <w:rPr>
          <w:lang w:eastAsia="ja-JP"/>
        </w:rPr>
      </w:pPr>
      <w:r>
        <w:rPr>
          <w:lang w:eastAsia="ja-JP"/>
        </w:rPr>
        <w:t xml:space="preserve">INSERT INTO </w:t>
      </w:r>
      <w:proofErr w:type="spellStart"/>
      <w:r>
        <w:rPr>
          <w:lang w:eastAsia="ja-JP"/>
        </w:rPr>
        <w:t>product_size_alteration_rules</w:t>
      </w:r>
      <w:proofErr w:type="spellEnd"/>
      <w:r>
        <w:rPr>
          <w:lang w:eastAsia="ja-JP"/>
        </w:rPr>
        <w:t xml:space="preserve"> (</w:t>
      </w:r>
      <w:r>
        <w:rPr>
          <w:lang w:eastAsia="ja-JP"/>
        </w:rPr>
        <w:br/>
        <w:t xml:space="preserve">    </w:t>
      </w:r>
      <w:proofErr w:type="spellStart"/>
      <w:r>
        <w:rPr>
          <w:lang w:eastAsia="ja-JP"/>
        </w:rPr>
        <w:t>product_id</w:t>
      </w:r>
      <w:proofErr w:type="spellEnd"/>
      <w:r>
        <w:rPr>
          <w:lang w:eastAsia="ja-JP"/>
        </w:rPr>
        <w:t xml:space="preserve">, </w:t>
      </w:r>
      <w:proofErr w:type="spellStart"/>
      <w:r>
        <w:rPr>
          <w:lang w:eastAsia="ja-JP"/>
        </w:rPr>
        <w:t>size_code</w:t>
      </w:r>
      <w:proofErr w:type="spellEnd"/>
      <w:r>
        <w:rPr>
          <w:lang w:eastAsia="ja-JP"/>
        </w:rPr>
        <w:t xml:space="preserve">, </w:t>
      </w:r>
      <w:proofErr w:type="spellStart"/>
      <w:r>
        <w:rPr>
          <w:lang w:eastAsia="ja-JP"/>
        </w:rPr>
        <w:t>is_alteration_available</w:t>
      </w:r>
      <w:proofErr w:type="spellEnd"/>
      <w:r>
        <w:rPr>
          <w:lang w:eastAsia="ja-JP"/>
        </w:rPr>
        <w:t>,</w:t>
      </w:r>
      <w:r>
        <w:rPr>
          <w:lang w:eastAsia="ja-JP"/>
        </w:rPr>
        <w:br/>
        <w:t xml:space="preserve">    </w:t>
      </w:r>
      <w:proofErr w:type="spellStart"/>
      <w:r>
        <w:rPr>
          <w:lang w:eastAsia="ja-JP"/>
        </w:rPr>
        <w:t>min_inseam_cm</w:t>
      </w:r>
      <w:proofErr w:type="spellEnd"/>
      <w:r>
        <w:rPr>
          <w:lang w:eastAsia="ja-JP"/>
        </w:rPr>
        <w:t xml:space="preserve">, </w:t>
      </w:r>
      <w:proofErr w:type="spellStart"/>
      <w:r>
        <w:rPr>
          <w:lang w:eastAsia="ja-JP"/>
        </w:rPr>
        <w:t>max_inseam_cm</w:t>
      </w:r>
      <w:proofErr w:type="spellEnd"/>
      <w:r>
        <w:rPr>
          <w:lang w:eastAsia="ja-JP"/>
        </w:rPr>
        <w:t xml:space="preserve">, </w:t>
      </w:r>
      <w:proofErr w:type="spellStart"/>
      <w:r>
        <w:rPr>
          <w:lang w:eastAsia="ja-JP"/>
        </w:rPr>
        <w:t>inseam_step_cm</w:t>
      </w:r>
      <w:proofErr w:type="spellEnd"/>
      <w:r>
        <w:rPr>
          <w:lang w:eastAsia="ja-JP"/>
        </w:rPr>
        <w:br/>
        <w:t>) VALUES</w:t>
      </w:r>
      <w:r>
        <w:rPr>
          <w:lang w:eastAsia="ja-JP"/>
        </w:rPr>
        <w:br/>
        <w:t xml:space="preserve">    (@product_id, 'S', TRUE, 65, 80, 1),</w:t>
      </w:r>
      <w:r>
        <w:rPr>
          <w:lang w:eastAsia="ja-JP"/>
        </w:rPr>
        <w:br/>
        <w:t xml:space="preserve">    (@product_id, 'M', TRUE, 70, 85, 1);</w:t>
      </w:r>
      <w:r>
        <w:rPr>
          <w:lang w:eastAsia="ja-JP"/>
        </w:rPr>
        <w:br/>
      </w:r>
      <w:r>
        <w:rPr>
          <w:lang w:eastAsia="ja-JP"/>
        </w:rPr>
        <w:br/>
        <w:t xml:space="preserve">INSERT INTO </w:t>
      </w:r>
      <w:proofErr w:type="spellStart"/>
      <w:r>
        <w:rPr>
          <w:lang w:eastAsia="ja-JP"/>
        </w:rPr>
        <w:t>alteration_methods</w:t>
      </w:r>
      <w:proofErr w:type="spellEnd"/>
      <w:r>
        <w:rPr>
          <w:lang w:eastAsia="ja-JP"/>
        </w:rPr>
        <w:t xml:space="preserve"> (</w:t>
      </w:r>
      <w:r>
        <w:rPr>
          <w:lang w:eastAsia="ja-JP"/>
        </w:rPr>
        <w:br/>
        <w:t xml:space="preserve">    </w:t>
      </w:r>
      <w:proofErr w:type="spellStart"/>
      <w:r>
        <w:rPr>
          <w:lang w:eastAsia="ja-JP"/>
        </w:rPr>
        <w:t>method_code</w:t>
      </w:r>
      <w:proofErr w:type="spellEnd"/>
      <w:r>
        <w:rPr>
          <w:lang w:eastAsia="ja-JP"/>
        </w:rPr>
        <w:t xml:space="preserve">, </w:t>
      </w:r>
      <w:proofErr w:type="spellStart"/>
      <w:r>
        <w:rPr>
          <w:lang w:eastAsia="ja-JP"/>
        </w:rPr>
        <w:t>method_name</w:t>
      </w:r>
      <w:proofErr w:type="spellEnd"/>
      <w:r>
        <w:rPr>
          <w:lang w:eastAsia="ja-JP"/>
        </w:rPr>
        <w:t xml:space="preserve">, </w:t>
      </w:r>
      <w:proofErr w:type="spellStart"/>
      <w:r>
        <w:rPr>
          <w:lang w:eastAsia="ja-JP"/>
        </w:rPr>
        <w:t>alteration_fee</w:t>
      </w:r>
      <w:proofErr w:type="spellEnd"/>
      <w:r>
        <w:rPr>
          <w:lang w:eastAsia="ja-JP"/>
        </w:rPr>
        <w:t>,</w:t>
      </w:r>
      <w:r>
        <w:rPr>
          <w:lang w:eastAsia="ja-JP"/>
        </w:rPr>
        <w:br/>
        <w:t xml:space="preserve">    </w:t>
      </w:r>
      <w:proofErr w:type="spellStart"/>
      <w:r>
        <w:rPr>
          <w:lang w:eastAsia="ja-JP"/>
        </w:rPr>
        <w:t>additional_business_days</w:t>
      </w:r>
      <w:proofErr w:type="spellEnd"/>
      <w:r>
        <w:rPr>
          <w:lang w:eastAsia="ja-JP"/>
        </w:rPr>
        <w:t xml:space="preserve">, </w:t>
      </w:r>
      <w:proofErr w:type="spellStart"/>
      <w:r>
        <w:rPr>
          <w:lang w:eastAsia="ja-JP"/>
        </w:rPr>
        <w:t>is_active</w:t>
      </w:r>
      <w:proofErr w:type="spellEnd"/>
      <w:r>
        <w:rPr>
          <w:lang w:eastAsia="ja-JP"/>
        </w:rPr>
        <w:br/>
        <w:t>) VALUES</w:t>
      </w:r>
      <w:r>
        <w:rPr>
          <w:lang w:eastAsia="ja-JP"/>
        </w:rPr>
        <w:br/>
        <w:t xml:space="preserve">    ('MACHINE', '</w:t>
      </w:r>
      <w:r>
        <w:rPr>
          <w:lang w:eastAsia="ja-JP"/>
        </w:rPr>
        <w:t>ミシン仕上げ</w:t>
      </w:r>
      <w:r>
        <w:rPr>
          <w:lang w:eastAsia="ja-JP"/>
        </w:rPr>
        <w:t>', 300, 3, TRUE),</w:t>
      </w:r>
      <w:r>
        <w:rPr>
          <w:lang w:eastAsia="ja-JP"/>
        </w:rPr>
        <w:br/>
        <w:t xml:space="preserve">    ('CHAIN', '</w:t>
      </w:r>
      <w:r>
        <w:rPr>
          <w:lang w:eastAsia="ja-JP"/>
        </w:rPr>
        <w:t>チェーン仕上げ</w:t>
      </w:r>
      <w:r>
        <w:rPr>
          <w:lang w:eastAsia="ja-JP"/>
        </w:rPr>
        <w:t>', 560, 3, TRUE);</w:t>
      </w:r>
      <w:r>
        <w:rPr>
          <w:lang w:eastAsia="ja-JP"/>
        </w:rPr>
        <w:br/>
      </w:r>
      <w:r>
        <w:rPr>
          <w:lang w:eastAsia="ja-JP"/>
        </w:rPr>
        <w:br/>
        <w:t>-- COMMIT</w:t>
      </w:r>
      <w:r>
        <w:rPr>
          <w:lang w:eastAsia="ja-JP"/>
        </w:rPr>
        <w:t>はここに書かず、確認後に同じ接続で実行する。</w:t>
      </w:r>
    </w:p>
    <w:p w14:paraId="25527D92" w14:textId="77777777" w:rsidR="00AC18E8" w:rsidRDefault="00000000">
      <w:pPr>
        <w:pStyle w:val="21"/>
        <w:rPr>
          <w:lang w:eastAsia="ja-JP"/>
        </w:rPr>
      </w:pPr>
      <w:r>
        <w:rPr>
          <w:lang w:eastAsia="ja-JP"/>
        </w:rPr>
        <w:t>29 2 サイズごとの条件と仕上げ方法を分ける</w:t>
      </w:r>
    </w:p>
    <w:p w14:paraId="68A80934" w14:textId="77777777" w:rsidR="00AC18E8" w:rsidRDefault="00000000">
      <w:pPr>
        <w:rPr>
          <w:lang w:eastAsia="ja-JP"/>
        </w:rPr>
      </w:pPr>
      <w:proofErr w:type="spellStart"/>
      <w:r>
        <w:t>product_size_alteration_rulesには、商品とサイズの組み合わせごとに股下の許容範囲を入れる。</w:t>
      </w:r>
      <w:r>
        <w:rPr>
          <w:lang w:eastAsia="ja-JP"/>
        </w:rPr>
        <w:t>S</w:t>
      </w:r>
      <w:proofErr w:type="spellEnd"/>
      <w:r>
        <w:rPr>
          <w:lang w:eastAsia="ja-JP"/>
        </w:rPr>
        <w:t>とMでは範囲が違うので2行に分ける。</w:t>
      </w:r>
      <w:proofErr w:type="spellStart"/>
      <w:r>
        <w:rPr>
          <w:lang w:eastAsia="ja-JP"/>
        </w:rPr>
        <w:t>alteration_methods</w:t>
      </w:r>
      <w:proofErr w:type="spellEnd"/>
      <w:r>
        <w:rPr>
          <w:lang w:eastAsia="ja-JP"/>
        </w:rPr>
        <w:t>には仕上げ方法ごとの料金と追加営業日数を入れる。</w:t>
      </w:r>
    </w:p>
    <w:p w14:paraId="1175EE74" w14:textId="77777777" w:rsidR="00AC18E8" w:rsidRDefault="00000000">
      <w:pPr>
        <w:pStyle w:val="21"/>
        <w:rPr>
          <w:lang w:eastAsia="ja-JP"/>
        </w:rPr>
      </w:pPr>
      <w:r>
        <w:rPr>
          <w:lang w:eastAsia="ja-JP"/>
        </w:rPr>
        <w:t>29 3 省略した列には既定値が入る</w:t>
      </w:r>
    </w:p>
    <w:p w14:paraId="74499474" w14:textId="77777777" w:rsidR="00AC18E8" w:rsidRDefault="00000000">
      <w:pPr>
        <w:rPr>
          <w:lang w:eastAsia="ja-JP"/>
        </w:rPr>
      </w:pPr>
      <w:r>
        <w:rPr>
          <w:lang w:eastAsia="ja-JP"/>
        </w:rPr>
        <w:t>inventories等のIDや作成日時は、テーブル作成時にDEFAULTを設定済みなので、INSERTで省略できる。省略した列すべてに自動で適切な値が入るわけではなく、定義した既定値やNULLの許可に従う。</w:t>
      </w:r>
    </w:p>
    <w:p w14:paraId="45D12ECF" w14:textId="77777777" w:rsidR="00AC18E8" w:rsidRDefault="00000000">
      <w:pPr>
        <w:pStyle w:val="21"/>
        <w:rPr>
          <w:lang w:eastAsia="ja-JP"/>
        </w:rPr>
      </w:pPr>
      <w:r>
        <w:rPr>
          <w:lang w:eastAsia="ja-JP"/>
        </w:rPr>
        <w:t>29 4 保存と実行は別の操作</w:t>
      </w:r>
    </w:p>
    <w:p w14:paraId="04FDA108" w14:textId="77777777" w:rsidR="00AC18E8" w:rsidRDefault="00000000">
      <w:pPr>
        <w:rPr>
          <w:lang w:eastAsia="ja-JP"/>
        </w:rPr>
      </w:pPr>
      <w:r>
        <w:rPr>
          <w:lang w:eastAsia="ja-JP"/>
        </w:rPr>
        <w:t>Ctrl＋Sで保存してもDBは変わらない。次の章でファイルをコンテナへコピーし、MySQLクライアントからSOURCEを実行すると登録が始まる。編集した後に再実行する場合も、コンテナへのコピーを更新する必要がある。</w:t>
      </w:r>
    </w:p>
    <w:p w14:paraId="11175D9E" w14:textId="77777777" w:rsidR="00AC18E8" w:rsidRDefault="00000000">
      <w:pPr>
        <w:rPr>
          <w:lang w:eastAsia="ja-JP"/>
        </w:rPr>
      </w:pPr>
      <w:r>
        <w:t>ファイル全体には、USEが1つ、START TRANSACTIONが1つ、SETが3つ、INSERTが5つある。</w:t>
      </w:r>
      <w:r>
        <w:rPr>
          <w:lang w:eastAsia="ja-JP"/>
        </w:rPr>
        <w:t>2ページ分を1ファイルにまとめ、上から順番に読み込ませる。</w:t>
      </w:r>
    </w:p>
    <w:p w14:paraId="486F223B" w14:textId="77777777" w:rsidR="00AC18E8" w:rsidRDefault="00000000">
      <w:pPr>
        <w:pStyle w:val="1"/>
        <w:pageBreakBefore/>
        <w:rPr>
          <w:lang w:eastAsia="ja-JP"/>
        </w:rPr>
      </w:pPr>
      <w:bookmarkStart w:id="29" w:name="_Ch30"/>
      <w:bookmarkEnd w:id="29"/>
      <w:r>
        <w:rPr>
          <w:lang w:eastAsia="ja-JP"/>
        </w:rPr>
        <w:lastRenderedPageBreak/>
        <w:t>30 コピーしてMySQLで登録する</w:t>
      </w:r>
    </w:p>
    <w:p w14:paraId="6A81153C" w14:textId="77777777" w:rsidR="00AC18E8" w:rsidRDefault="00000000">
      <w:pPr>
        <w:rPr>
          <w:lang w:eastAsia="ja-JP"/>
        </w:rPr>
      </w:pPr>
      <w:r>
        <w:rPr>
          <w:lang w:eastAsia="ja-JP"/>
        </w:rPr>
        <w:t>ここは初回登録用の手順である。今回の環境は登録済みなので、再現が必要なときに参照する。コマンド例にはPSや</w:t>
      </w:r>
      <w:proofErr w:type="spellStart"/>
      <w:r>
        <w:rPr>
          <w:lang w:eastAsia="ja-JP"/>
        </w:rPr>
        <w:t>mysql</w:t>
      </w:r>
      <w:proofErr w:type="spellEnd"/>
      <w:r>
        <w:rPr>
          <w:lang w:eastAsia="ja-JP"/>
        </w:rPr>
        <w:t>&gt;の表示自体を含めていない。</w:t>
      </w:r>
    </w:p>
    <w:p w14:paraId="75189CE6" w14:textId="77777777" w:rsidR="00AC18E8" w:rsidRDefault="00000000">
      <w:pPr>
        <w:pStyle w:val="21"/>
        <w:rPr>
          <w:lang w:eastAsia="ja-JP"/>
        </w:rPr>
      </w:pPr>
      <w:r>
        <w:rPr>
          <w:lang w:eastAsia="ja-JP"/>
        </w:rPr>
        <w:t>30 1 PowerShellでSQLをコピーする</w:t>
      </w:r>
    </w:p>
    <w:p w14:paraId="4C48184B" w14:textId="77777777" w:rsidR="00AC18E8" w:rsidRDefault="00000000">
      <w:pPr>
        <w:rPr>
          <w:lang w:eastAsia="ja-JP"/>
        </w:rPr>
      </w:pPr>
      <w:r>
        <w:rPr>
          <w:lang w:eastAsia="ja-JP"/>
        </w:rPr>
        <w:t>VS CodeのターミナルがPS …\repo&gt;であることを確認する。Docker Desktopと</w:t>
      </w:r>
      <w:proofErr w:type="spellStart"/>
      <w:r>
        <w:rPr>
          <w:lang w:eastAsia="ja-JP"/>
        </w:rPr>
        <w:t>db</w:t>
      </w:r>
      <w:proofErr w:type="spellEnd"/>
      <w:r>
        <w:rPr>
          <w:lang w:eastAsia="ja-JP"/>
        </w:rPr>
        <w:t>サービスを起動した状態で、保存済みのファイルをコピーする。</w:t>
      </w:r>
    </w:p>
    <w:p w14:paraId="04D8CF17" w14:textId="77777777" w:rsidR="00AC18E8" w:rsidRDefault="00000000">
      <w:pPr>
        <w:pStyle w:val="Code"/>
      </w:pPr>
      <w:r>
        <w:t>docker compose cp ./scripts/</w:t>
      </w:r>
      <w:proofErr w:type="spellStart"/>
      <w:r>
        <w:t>sql</w:t>
      </w:r>
      <w:proofErr w:type="spellEnd"/>
      <w:r>
        <w:t>/003_seed_product.sql db:/tmp/003_seed_product.sql</w:t>
      </w:r>
    </w:p>
    <w:p w14:paraId="0C8D50AB" w14:textId="77777777" w:rsidR="00AC18E8" w:rsidRDefault="00000000">
      <w:pPr>
        <w:rPr>
          <w:lang w:eastAsia="ja-JP"/>
        </w:rPr>
      </w:pPr>
      <w:r>
        <w:rPr>
          <w:lang w:eastAsia="ja-JP"/>
        </w:rPr>
        <w:t>左はWindowsのrepoから見た相対パス、右は</w:t>
      </w:r>
      <w:proofErr w:type="spellStart"/>
      <w:r>
        <w:rPr>
          <w:lang w:eastAsia="ja-JP"/>
        </w:rPr>
        <w:t>db</w:t>
      </w:r>
      <w:proofErr w:type="spellEnd"/>
      <w:r>
        <w:rPr>
          <w:lang w:eastAsia="ja-JP"/>
        </w:rPr>
        <w:t>コンテナ内のパスである。/</w:t>
      </w:r>
      <w:proofErr w:type="spellStart"/>
      <w:r>
        <w:rPr>
          <w:lang w:eastAsia="ja-JP"/>
        </w:rPr>
        <w:t>tmp</w:t>
      </w:r>
      <w:proofErr w:type="spellEnd"/>
      <w:r>
        <w:rPr>
          <w:lang w:eastAsia="ja-JP"/>
        </w:rPr>
        <w:t>はSQLを実行するための一時置き場で、DBのデータ保存先ではない。</w:t>
      </w:r>
    </w:p>
    <w:p w14:paraId="245C6326" w14:textId="77777777" w:rsidR="00AC18E8" w:rsidRDefault="00000000">
      <w:pPr>
        <w:pStyle w:val="21"/>
      </w:pPr>
      <w:r>
        <w:t>30 2 PowerShellからMySQLへ入る</w:t>
      </w:r>
    </w:p>
    <w:p w14:paraId="07547709" w14:textId="77777777" w:rsidR="00AC18E8" w:rsidRDefault="00000000">
      <w:pPr>
        <w:pStyle w:val="Code"/>
      </w:pPr>
      <w:r>
        <w:t>docker compose exec db mysql --default-character-set=utf8mb4 -u gu_app -p gu_ec_mako</w:t>
      </w:r>
    </w:p>
    <w:p w14:paraId="4E6739A8" w14:textId="77777777" w:rsidR="00AC18E8" w:rsidRDefault="00000000">
      <w:pPr>
        <w:rPr>
          <w:lang w:eastAsia="ja-JP"/>
        </w:rPr>
      </w:pPr>
      <w:r>
        <w:rPr>
          <w:lang w:eastAsia="ja-JP"/>
        </w:rPr>
        <w:t>Enter password:が出たら、.envのMYSQL_PASSWORDを入力する。入力文字は表示されない。MySQLのroot用パスワードやAzureのパスワードとは別である。接続すると入力待ちが</w:t>
      </w:r>
      <w:proofErr w:type="spellStart"/>
      <w:r>
        <w:rPr>
          <w:lang w:eastAsia="ja-JP"/>
        </w:rPr>
        <w:t>mysql</w:t>
      </w:r>
      <w:proofErr w:type="spellEnd"/>
      <w:r>
        <w:rPr>
          <w:lang w:eastAsia="ja-JP"/>
        </w:rPr>
        <w:t>&gt;に変わる。</w:t>
      </w:r>
    </w:p>
    <w:p w14:paraId="691BD45F" w14:textId="77777777" w:rsidR="00AC18E8" w:rsidRDefault="00000000">
      <w:pPr>
        <w:pStyle w:val="21"/>
        <w:rPr>
          <w:lang w:eastAsia="ja-JP"/>
        </w:rPr>
      </w:pPr>
      <w:r>
        <w:rPr>
          <w:lang w:eastAsia="ja-JP"/>
        </w:rPr>
        <w:t xml:space="preserve">30 3 </w:t>
      </w:r>
      <w:proofErr w:type="spellStart"/>
      <w:r>
        <w:rPr>
          <w:lang w:eastAsia="ja-JP"/>
        </w:rPr>
        <w:t>mysql</w:t>
      </w:r>
      <w:proofErr w:type="spellEnd"/>
      <w:r>
        <w:rPr>
          <w:lang w:eastAsia="ja-JP"/>
        </w:rPr>
        <w:t>の画面でSOURCEを実行する</w:t>
      </w:r>
    </w:p>
    <w:p w14:paraId="6BAF2164" w14:textId="77777777" w:rsidR="00AC18E8" w:rsidRDefault="00000000">
      <w:pPr>
        <w:pStyle w:val="Code"/>
      </w:pPr>
      <w:r>
        <w:t>SOURCE /</w:t>
      </w:r>
      <w:proofErr w:type="spellStart"/>
      <w:r>
        <w:t>tmp</w:t>
      </w:r>
      <w:proofErr w:type="spellEnd"/>
      <w:r>
        <w:t>/003_seed_product.sql;</w:t>
      </w:r>
    </w:p>
    <w:p w14:paraId="38A0F436" w14:textId="77777777" w:rsidR="00AC18E8" w:rsidRDefault="00000000">
      <w:pPr>
        <w:rPr>
          <w:lang w:eastAsia="ja-JP"/>
        </w:rPr>
      </w:pPr>
      <w:r>
        <w:rPr>
          <w:lang w:eastAsia="ja-JP"/>
        </w:rPr>
        <w:t>SOURCEはMySQLクライアントにファイルを読み込ませるコマンドである。PowerShellには直接入力しない。SQLが順番に実行されるので、最後だけでなく全体にERRORがないかを確認する。</w:t>
      </w:r>
    </w:p>
    <w:p w14:paraId="11C59143" w14:textId="77777777" w:rsidR="00AC18E8" w:rsidRDefault="00000000">
      <w:pPr>
        <w:rPr>
          <w:lang w:eastAsia="ja-JP"/>
        </w:rPr>
      </w:pPr>
      <w:r>
        <w:rPr>
          <w:lang w:eastAsia="ja-JP"/>
        </w:rPr>
        <w:t>INSERTでは順に1行、2行、2行、2行、2行の登録を想定する。SET等の0 rows affectedは異常ではない。ただし、Query OKが数行表示されたことだけでは、全データの登録成功を判断できない。</w:t>
      </w:r>
    </w:p>
    <w:p w14:paraId="6362826B" w14:textId="77777777" w:rsidR="00AC18E8" w:rsidRDefault="00000000">
      <w:pPr>
        <w:pStyle w:val="21"/>
        <w:rPr>
          <w:lang w:eastAsia="ja-JP"/>
        </w:rPr>
      </w:pPr>
      <w:r>
        <w:rPr>
          <w:lang w:eastAsia="ja-JP"/>
        </w:rPr>
        <w:t>30 4 接続を維持して確認へ進む</w:t>
      </w:r>
    </w:p>
    <w:p w14:paraId="55321CDC" w14:textId="77777777" w:rsidR="00AC18E8" w:rsidRDefault="00000000">
      <w:pPr>
        <w:rPr>
          <w:lang w:eastAsia="ja-JP"/>
        </w:rPr>
      </w:pPr>
      <w:r>
        <w:rPr>
          <w:lang w:eastAsia="ja-JP"/>
        </w:rPr>
        <w:t>エラーがなければ、そのまま同じ</w:t>
      </w:r>
      <w:proofErr w:type="spellStart"/>
      <w:r>
        <w:rPr>
          <w:lang w:eastAsia="ja-JP"/>
        </w:rPr>
        <w:t>mysql</w:t>
      </w:r>
      <w:proofErr w:type="spellEnd"/>
      <w:r>
        <w:rPr>
          <w:lang w:eastAsia="ja-JP"/>
        </w:rPr>
        <w:t>&gt;で31章のSELECTを実行する。確認前にexitや再接続をせず、別のターミナルにも切り替えない。確定前の変更と@変数は、この接続で扱っている。</w:t>
      </w:r>
    </w:p>
    <w:p w14:paraId="7E8A0387" w14:textId="77777777" w:rsidR="00AC18E8" w:rsidRDefault="00000000">
      <w:pPr>
        <w:rPr>
          <w:lang w:eastAsia="ja-JP"/>
        </w:rPr>
      </w:pPr>
      <w:r>
        <w:rPr>
          <w:lang w:eastAsia="ja-JP"/>
        </w:rPr>
        <w:t>ERRORがあればCOMMITせず、同じ</w:t>
      </w:r>
      <w:proofErr w:type="spellStart"/>
      <w:r>
        <w:rPr>
          <w:lang w:eastAsia="ja-JP"/>
        </w:rPr>
        <w:t>mysql</w:t>
      </w:r>
      <w:proofErr w:type="spellEnd"/>
      <w:r>
        <w:rPr>
          <w:lang w:eastAsia="ja-JP"/>
        </w:rPr>
        <w:t>&gt;でROLLBACK;を実行し、失敗箇所を確認する。SOURCEはエラー後も後続の文を実行する場合があるため、一部成功だけで確定しないこと。</w:t>
      </w:r>
    </w:p>
    <w:p w14:paraId="0FB6498F" w14:textId="77777777" w:rsidR="00AC18E8" w:rsidRDefault="00000000">
      <w:pPr>
        <w:pStyle w:val="1"/>
        <w:pageBreakBefore/>
        <w:rPr>
          <w:lang w:eastAsia="ja-JP"/>
        </w:rPr>
      </w:pPr>
      <w:bookmarkStart w:id="30" w:name="_Ch31"/>
      <w:bookmarkEnd w:id="30"/>
      <w:r>
        <w:rPr>
          <w:lang w:eastAsia="ja-JP"/>
        </w:rPr>
        <w:lastRenderedPageBreak/>
        <w:t>31 登録内容を確認して保存を確定する</w:t>
      </w:r>
    </w:p>
    <w:p w14:paraId="5F309BA2" w14:textId="77777777" w:rsidR="00AC18E8" w:rsidRDefault="00000000">
      <w:pPr>
        <w:rPr>
          <w:lang w:eastAsia="ja-JP"/>
        </w:rPr>
      </w:pPr>
      <w:r>
        <w:rPr>
          <w:lang w:eastAsia="ja-JP"/>
        </w:rPr>
        <w:t>操作場所は、登録を実行したのと同じ</w:t>
      </w:r>
      <w:proofErr w:type="spellStart"/>
      <w:r>
        <w:rPr>
          <w:lang w:eastAsia="ja-JP"/>
        </w:rPr>
        <w:t>mysql</w:t>
      </w:r>
      <w:proofErr w:type="spellEnd"/>
      <w:r>
        <w:rPr>
          <w:lang w:eastAsia="ja-JP"/>
        </w:rPr>
        <w:t>&gt;である。最初に商品・在庫・裾上げ条件をまとめて確認する。</w:t>
      </w:r>
    </w:p>
    <w:p w14:paraId="66CF87E4" w14:textId="77777777" w:rsidR="00AC18E8" w:rsidRDefault="00000000">
      <w:pPr>
        <w:pStyle w:val="Code"/>
      </w:pPr>
      <w:r>
        <w:t>SELECT</w:t>
      </w:r>
      <w:r>
        <w:br/>
        <w:t xml:space="preserve">    </w:t>
      </w:r>
      <w:proofErr w:type="spellStart"/>
      <w:r>
        <w:t>p.product_name</w:t>
      </w:r>
      <w:proofErr w:type="spellEnd"/>
      <w:r>
        <w:t xml:space="preserve">, </w:t>
      </w:r>
      <w:proofErr w:type="spellStart"/>
      <w:r>
        <w:t>s.size_code</w:t>
      </w:r>
      <w:proofErr w:type="spellEnd"/>
      <w:r>
        <w:t xml:space="preserve">, </w:t>
      </w:r>
      <w:proofErr w:type="spellStart"/>
      <w:r>
        <w:t>s.selling_price</w:t>
      </w:r>
      <w:proofErr w:type="spellEnd"/>
      <w:r>
        <w:t>,</w:t>
      </w:r>
      <w:r>
        <w:br/>
        <w:t xml:space="preserve">    i.on_hand_quantity - i.reserved_quantity AS available_quantity,</w:t>
      </w:r>
      <w:r>
        <w:br/>
        <w:t xml:space="preserve">    r.min_inseam_cm, r.max_inseam_cm</w:t>
      </w:r>
      <w:r>
        <w:br/>
        <w:t>FROM products AS p</w:t>
      </w:r>
      <w:r>
        <w:br/>
        <w:t>JOIN skus AS s ON s.product_id = p.product_id</w:t>
      </w:r>
      <w:r>
        <w:br/>
        <w:t>JOIN inventories AS i ON i.sku_id = s.sku_id</w:t>
      </w:r>
      <w:r>
        <w:br/>
        <w:t>JOIN product_size_alteration_rules AS r</w:t>
      </w:r>
      <w:r>
        <w:br/>
        <w:t xml:space="preserve">    ON r.product_id = s.product_id AND r.size_code = s.size_code</w:t>
      </w:r>
      <w:r>
        <w:br/>
        <w:t>WHERE p.product_id = '11111111-1111-4111-8111-111111111111'</w:t>
      </w:r>
      <w:r>
        <w:br/>
        <w:t>ORDER BY s.size_code;</w:t>
      </w:r>
    </w:p>
    <w:tbl>
      <w:tblPr>
        <w:tblW w:w="0" w:type="auto"/>
        <w:jc w:val="center"/>
        <w:tblLayout w:type="fixed"/>
        <w:tblLook w:val="04A0" w:firstRow="1" w:lastRow="0" w:firstColumn="1" w:lastColumn="0" w:noHBand="0" w:noVBand="1"/>
      </w:tblPr>
      <w:tblGrid>
        <w:gridCol w:w="2952"/>
        <w:gridCol w:w="1080"/>
        <w:gridCol w:w="1080"/>
        <w:gridCol w:w="1584"/>
        <w:gridCol w:w="1728"/>
        <w:gridCol w:w="1800"/>
      </w:tblGrid>
      <w:tr w:rsidR="00AC18E8" w14:paraId="0F3FF7DF"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29D2133" w14:textId="77777777" w:rsidR="00AC18E8" w:rsidRDefault="00000000">
            <w:pPr>
              <w:spacing w:after="20" w:line="260" w:lineRule="exact"/>
            </w:pPr>
            <w:r>
              <w:rPr>
                <w:b/>
                <w:sz w:val="19"/>
              </w:rPr>
              <w:t>商品名</w:t>
            </w:r>
          </w:p>
        </w:tc>
        <w:tc>
          <w:tcPr>
            <w:tcW w:w="108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210F8688" w14:textId="77777777" w:rsidR="00AC18E8" w:rsidRDefault="00000000">
            <w:pPr>
              <w:spacing w:after="20" w:line="260" w:lineRule="exact"/>
            </w:pPr>
            <w:r>
              <w:rPr>
                <w:b/>
                <w:sz w:val="19"/>
              </w:rPr>
              <w:t>サイズ</w:t>
            </w:r>
          </w:p>
        </w:tc>
        <w:tc>
          <w:tcPr>
            <w:tcW w:w="108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6BA8E38C" w14:textId="77777777" w:rsidR="00AC18E8" w:rsidRDefault="00000000">
            <w:pPr>
              <w:spacing w:after="20" w:line="260" w:lineRule="exact"/>
            </w:pPr>
            <w:r>
              <w:rPr>
                <w:b/>
                <w:sz w:val="19"/>
              </w:rPr>
              <w:t>価格</w:t>
            </w:r>
          </w:p>
        </w:tc>
        <w:tc>
          <w:tcPr>
            <w:tcW w:w="158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92E7163" w14:textId="77777777" w:rsidR="00AC18E8" w:rsidRDefault="00000000">
            <w:pPr>
              <w:spacing w:after="20" w:line="260" w:lineRule="exact"/>
            </w:pPr>
            <w:r>
              <w:rPr>
                <w:b/>
                <w:sz w:val="19"/>
              </w:rPr>
              <w:t>販売可能数</w:t>
            </w:r>
          </w:p>
        </w:tc>
        <w:tc>
          <w:tcPr>
            <w:tcW w:w="1728"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5C0C2CD" w14:textId="77777777" w:rsidR="00AC18E8" w:rsidRDefault="00000000">
            <w:pPr>
              <w:spacing w:after="20" w:line="260" w:lineRule="exact"/>
            </w:pPr>
            <w:r>
              <w:rPr>
                <w:b/>
                <w:sz w:val="19"/>
              </w:rPr>
              <w:t>最小cm</w:t>
            </w:r>
          </w:p>
        </w:tc>
        <w:tc>
          <w:tcPr>
            <w:tcW w:w="18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EFDF22A" w14:textId="77777777" w:rsidR="00AC18E8" w:rsidRDefault="00000000">
            <w:pPr>
              <w:spacing w:after="20" w:line="260" w:lineRule="exact"/>
            </w:pPr>
            <w:r>
              <w:rPr>
                <w:b/>
                <w:sz w:val="19"/>
              </w:rPr>
              <w:t>最大cm</w:t>
            </w:r>
          </w:p>
        </w:tc>
      </w:tr>
      <w:tr w:rsidR="00AC18E8" w14:paraId="075EBB60"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4EBD9" w14:textId="77777777" w:rsidR="00AC18E8" w:rsidRDefault="00000000">
            <w:pPr>
              <w:spacing w:after="20" w:line="260" w:lineRule="exact"/>
            </w:pPr>
            <w:r>
              <w:rPr>
                <w:sz w:val="19"/>
              </w:rPr>
              <w:t>動作確認用パンツ</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8A265" w14:textId="77777777" w:rsidR="00AC18E8" w:rsidRDefault="00000000">
            <w:pPr>
              <w:spacing w:after="20" w:line="260" w:lineRule="exact"/>
            </w:pPr>
            <w:r>
              <w:rPr>
                <w:sz w:val="19"/>
              </w:rPr>
              <w:t>M</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AF03B" w14:textId="77777777" w:rsidR="00AC18E8" w:rsidRDefault="00000000">
            <w:pPr>
              <w:spacing w:after="20" w:line="260" w:lineRule="exact"/>
            </w:pPr>
            <w:r>
              <w:rPr>
                <w:sz w:val="19"/>
              </w:rPr>
              <w:t>1000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8EE4B9" w14:textId="77777777" w:rsidR="00AC18E8" w:rsidRDefault="00000000">
            <w:pPr>
              <w:spacing w:after="20" w:line="260" w:lineRule="exact"/>
            </w:pPr>
            <w:r>
              <w:rPr>
                <w:sz w:val="19"/>
              </w:rPr>
              <w:t>20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E94626" w14:textId="77777777" w:rsidR="00AC18E8" w:rsidRDefault="00000000">
            <w:pPr>
              <w:spacing w:after="20" w:line="260" w:lineRule="exact"/>
            </w:pPr>
            <w:r>
              <w:rPr>
                <w:sz w:val="19"/>
              </w:rPr>
              <w:t>70</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521CE" w14:textId="77777777" w:rsidR="00AC18E8" w:rsidRDefault="00000000">
            <w:pPr>
              <w:spacing w:after="20" w:line="260" w:lineRule="exact"/>
            </w:pPr>
            <w:r>
              <w:rPr>
                <w:sz w:val="19"/>
              </w:rPr>
              <w:t>85</w:t>
            </w:r>
          </w:p>
        </w:tc>
      </w:tr>
      <w:tr w:rsidR="00AC18E8" w14:paraId="7E046DC6"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6F5C4" w14:textId="77777777" w:rsidR="00AC18E8" w:rsidRDefault="00000000">
            <w:pPr>
              <w:spacing w:after="20" w:line="260" w:lineRule="exact"/>
            </w:pPr>
            <w:r>
              <w:rPr>
                <w:sz w:val="19"/>
              </w:rPr>
              <w:t>動作確認用パンツ</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4F3A45" w14:textId="77777777" w:rsidR="00AC18E8" w:rsidRDefault="00000000">
            <w:pPr>
              <w:spacing w:after="20" w:line="260" w:lineRule="exact"/>
            </w:pPr>
            <w:r>
              <w:rPr>
                <w:sz w:val="19"/>
              </w:rPr>
              <w:t>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B2948" w14:textId="77777777" w:rsidR="00AC18E8" w:rsidRDefault="00000000">
            <w:pPr>
              <w:spacing w:after="20" w:line="260" w:lineRule="exact"/>
            </w:pPr>
            <w:r>
              <w:rPr>
                <w:sz w:val="19"/>
              </w:rPr>
              <w:t>1000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B7C2E" w14:textId="77777777" w:rsidR="00AC18E8" w:rsidRDefault="00000000">
            <w:pPr>
              <w:spacing w:after="20" w:line="260" w:lineRule="exact"/>
            </w:pPr>
            <w:r>
              <w:rPr>
                <w:sz w:val="19"/>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7E66D" w14:textId="77777777" w:rsidR="00AC18E8" w:rsidRDefault="00000000">
            <w:pPr>
              <w:spacing w:after="20" w:line="260" w:lineRule="exact"/>
            </w:pPr>
            <w:r>
              <w:rPr>
                <w:sz w:val="19"/>
              </w:rPr>
              <w:t>65</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FA4DC" w14:textId="77777777" w:rsidR="00AC18E8" w:rsidRDefault="00000000">
            <w:pPr>
              <w:spacing w:after="20" w:line="260" w:lineRule="exact"/>
            </w:pPr>
            <w:r>
              <w:rPr>
                <w:sz w:val="19"/>
              </w:rPr>
              <w:t>80</w:t>
            </w:r>
          </w:p>
        </w:tc>
      </w:tr>
    </w:tbl>
    <w:p w14:paraId="0AF44DAD" w14:textId="77777777" w:rsidR="00AC18E8" w:rsidRDefault="00AC18E8">
      <w:pPr>
        <w:pStyle w:val="Small"/>
        <w:spacing w:after="40" w:line="40" w:lineRule="exact"/>
      </w:pPr>
    </w:p>
    <w:p w14:paraId="5954AC5B" w14:textId="77777777" w:rsidR="00AC18E8" w:rsidRDefault="00000000">
      <w:pPr>
        <w:rPr>
          <w:lang w:eastAsia="ja-JP"/>
        </w:rPr>
      </w:pPr>
      <w:r>
        <w:rPr>
          <w:lang w:eastAsia="ja-JP"/>
        </w:rPr>
        <w:t>続いて仕上げ方法を確認する。</w:t>
      </w:r>
    </w:p>
    <w:p w14:paraId="2064F5FA" w14:textId="77777777" w:rsidR="00AC18E8" w:rsidRDefault="00000000">
      <w:pPr>
        <w:pStyle w:val="Code"/>
      </w:pPr>
      <w:r>
        <w:t xml:space="preserve">SELECT </w:t>
      </w:r>
      <w:proofErr w:type="spellStart"/>
      <w:r>
        <w:t>method_name</w:t>
      </w:r>
      <w:proofErr w:type="spellEnd"/>
      <w:r>
        <w:t xml:space="preserve">, </w:t>
      </w:r>
      <w:proofErr w:type="spellStart"/>
      <w:r>
        <w:t>alteration_fee</w:t>
      </w:r>
      <w:proofErr w:type="spellEnd"/>
      <w:r>
        <w:t xml:space="preserve">, </w:t>
      </w:r>
      <w:proofErr w:type="spellStart"/>
      <w:r>
        <w:t>additional_business_days</w:t>
      </w:r>
      <w:proofErr w:type="spellEnd"/>
      <w:r>
        <w:br/>
        <w:t>FROM alteration_methods</w:t>
      </w:r>
      <w:r>
        <w:br/>
        <w:t>WHERE method_code IN ('MACHINE', 'CHAIN')</w:t>
      </w:r>
      <w:r>
        <w:br/>
        <w:t>ORDER BY alteration_fee;</w:t>
      </w:r>
    </w:p>
    <w:tbl>
      <w:tblPr>
        <w:tblW w:w="0" w:type="auto"/>
        <w:jc w:val="center"/>
        <w:tblLayout w:type="fixed"/>
        <w:tblLook w:val="04A0" w:firstRow="1" w:lastRow="0" w:firstColumn="1" w:lastColumn="0" w:noHBand="0" w:noVBand="1"/>
      </w:tblPr>
      <w:tblGrid>
        <w:gridCol w:w="4752"/>
        <w:gridCol w:w="2592"/>
        <w:gridCol w:w="2880"/>
      </w:tblGrid>
      <w:tr w:rsidR="00AC18E8" w14:paraId="50273D14" w14:textId="77777777">
        <w:trPr>
          <w:cantSplit/>
          <w:tblHeader/>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C3D4645" w14:textId="77777777" w:rsidR="00AC18E8" w:rsidRDefault="00000000">
            <w:pPr>
              <w:spacing w:after="20" w:line="260" w:lineRule="exact"/>
            </w:pPr>
            <w:r>
              <w:rPr>
                <w:b/>
                <w:sz w:val="19"/>
              </w:rPr>
              <w:t>仕上げ方法</w:t>
            </w:r>
          </w:p>
        </w:tc>
        <w:tc>
          <w:tcPr>
            <w:tcW w:w="259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35BDA5BA" w14:textId="77777777" w:rsidR="00AC18E8" w:rsidRDefault="00000000">
            <w:pPr>
              <w:spacing w:after="20" w:line="260" w:lineRule="exact"/>
            </w:pPr>
            <w:r>
              <w:rPr>
                <w:b/>
                <w:sz w:val="19"/>
              </w:rPr>
              <w:t>料金 円</w:t>
            </w:r>
          </w:p>
        </w:tc>
        <w:tc>
          <w:tcPr>
            <w:tcW w:w="288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78B902F" w14:textId="77777777" w:rsidR="00AC18E8" w:rsidRDefault="00000000">
            <w:pPr>
              <w:spacing w:after="20" w:line="260" w:lineRule="exact"/>
            </w:pPr>
            <w:r>
              <w:rPr>
                <w:b/>
                <w:sz w:val="19"/>
              </w:rPr>
              <w:t>追加営業日数</w:t>
            </w:r>
          </w:p>
        </w:tc>
      </w:tr>
      <w:tr w:rsidR="00AC18E8" w14:paraId="2B5C5AF6"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F1896" w14:textId="77777777" w:rsidR="00AC18E8" w:rsidRDefault="00000000">
            <w:pPr>
              <w:spacing w:after="20" w:line="260" w:lineRule="exact"/>
            </w:pPr>
            <w:r>
              <w:rPr>
                <w:sz w:val="19"/>
              </w:rPr>
              <w:t>ミシン仕上げ</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EF0AF" w14:textId="77777777" w:rsidR="00AC18E8" w:rsidRDefault="00000000">
            <w:pPr>
              <w:spacing w:after="20" w:line="260" w:lineRule="exact"/>
            </w:pPr>
            <w:r>
              <w:rPr>
                <w:sz w:val="19"/>
              </w:rPr>
              <w:t>300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A43A47" w14:textId="77777777" w:rsidR="00AC18E8" w:rsidRDefault="00000000">
            <w:pPr>
              <w:spacing w:after="20" w:line="260" w:lineRule="exact"/>
            </w:pPr>
            <w:r>
              <w:rPr>
                <w:sz w:val="19"/>
              </w:rPr>
              <w:t>3</w:t>
            </w:r>
          </w:p>
        </w:tc>
      </w:tr>
      <w:tr w:rsidR="00AC18E8" w14:paraId="0640538E"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A4671" w14:textId="77777777" w:rsidR="00AC18E8" w:rsidRDefault="00000000">
            <w:pPr>
              <w:spacing w:after="20" w:line="260" w:lineRule="exact"/>
            </w:pPr>
            <w:r>
              <w:rPr>
                <w:sz w:val="19"/>
              </w:rPr>
              <w:t>チェーン仕上げ</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D23EF" w14:textId="77777777" w:rsidR="00AC18E8" w:rsidRDefault="00000000">
            <w:pPr>
              <w:spacing w:after="20" w:line="260" w:lineRule="exact"/>
            </w:pPr>
            <w:r>
              <w:rPr>
                <w:sz w:val="19"/>
              </w:rPr>
              <w:t>560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285B38" w14:textId="77777777" w:rsidR="00AC18E8" w:rsidRDefault="00000000">
            <w:pPr>
              <w:spacing w:after="20" w:line="260" w:lineRule="exact"/>
            </w:pPr>
            <w:r>
              <w:rPr>
                <w:sz w:val="19"/>
              </w:rPr>
              <w:t>3</w:t>
            </w:r>
          </w:p>
        </w:tc>
      </w:tr>
    </w:tbl>
    <w:p w14:paraId="6CD22AC0" w14:textId="77777777" w:rsidR="00AC18E8" w:rsidRDefault="00AC18E8">
      <w:pPr>
        <w:pStyle w:val="Small"/>
        <w:spacing w:after="40" w:line="40" w:lineRule="exact"/>
      </w:pPr>
    </w:p>
    <w:p w14:paraId="55BF027B" w14:textId="77777777" w:rsidR="00AC18E8" w:rsidRDefault="00000000">
      <w:pPr>
        <w:rPr>
          <w:lang w:eastAsia="ja-JP"/>
        </w:rPr>
      </w:pPr>
      <w:r>
        <w:rPr>
          <w:lang w:eastAsia="ja-JP"/>
        </w:rPr>
        <w:t>両方が期待どおりで、登録時にもERRORがなければ、同じ</w:t>
      </w:r>
      <w:proofErr w:type="spellStart"/>
      <w:r>
        <w:rPr>
          <w:lang w:eastAsia="ja-JP"/>
        </w:rPr>
        <w:t>mysql</w:t>
      </w:r>
      <w:proofErr w:type="spellEnd"/>
      <w:r>
        <w:rPr>
          <w:lang w:eastAsia="ja-JP"/>
        </w:rPr>
        <w:t>&gt;で次を1つずつ実行する。</w:t>
      </w:r>
    </w:p>
    <w:p w14:paraId="1BCF16E8" w14:textId="77777777" w:rsidR="00AC18E8" w:rsidRDefault="00000000">
      <w:pPr>
        <w:pStyle w:val="Code"/>
      </w:pPr>
      <w:r>
        <w:t>COMMIT;</w:t>
      </w:r>
      <w:r>
        <w:br/>
        <w:t>exit</w:t>
      </w:r>
    </w:p>
    <w:p w14:paraId="72AE7D2C" w14:textId="77777777" w:rsidR="00AC18E8" w:rsidRDefault="00000000">
      <w:pPr>
        <w:rPr>
          <w:lang w:eastAsia="ja-JP"/>
        </w:rPr>
      </w:pPr>
      <w:r>
        <w:t>COMMITは登録を確定する。Query OKを確認してからexit</w:t>
      </w:r>
      <w:proofErr w:type="spellStart"/>
      <w:r>
        <w:t>で接続を終了する。</w:t>
      </w:r>
      <w:r>
        <w:rPr>
          <w:lang w:eastAsia="ja-JP"/>
        </w:rPr>
        <w:t>PS</w:t>
      </w:r>
      <w:proofErr w:type="spellEnd"/>
      <w:r>
        <w:rPr>
          <w:lang w:eastAsia="ja-JP"/>
        </w:rPr>
        <w:t xml:space="preserve"> …&gt;に戻れば完了である。確定後のデータはMySQLの</w:t>
      </w:r>
      <w:proofErr w:type="spellStart"/>
      <w:r>
        <w:rPr>
          <w:lang w:eastAsia="ja-JP"/>
        </w:rPr>
        <w:t>mysql_data</w:t>
      </w:r>
      <w:proofErr w:type="spellEnd"/>
      <w:r>
        <w:rPr>
          <w:lang w:eastAsia="ja-JP"/>
        </w:rPr>
        <w:t>ボリュームに保持される。</w:t>
      </w:r>
    </w:p>
    <w:p w14:paraId="2B04F859" w14:textId="77777777" w:rsidR="00AC18E8" w:rsidRDefault="00000000">
      <w:pPr>
        <w:pStyle w:val="Small"/>
        <w:rPr>
          <w:lang w:eastAsia="ja-JP"/>
        </w:rPr>
      </w:pPr>
      <w:r>
        <w:rPr>
          <w:lang w:eastAsia="ja-JP"/>
        </w:rPr>
        <w:t>今回、この確認とCOMMIT・終了まで完了したとの報告を受けている。再開時にはSOURCEを繰り返さず、必要に応じてSELECTで保存済みデータを確認する。</w:t>
      </w:r>
    </w:p>
    <w:p w14:paraId="78B82F71" w14:textId="77777777" w:rsidR="00AC18E8" w:rsidRDefault="00000000">
      <w:pPr>
        <w:pStyle w:val="1"/>
        <w:pageBreakBefore/>
        <w:rPr>
          <w:lang w:eastAsia="ja-JP"/>
        </w:rPr>
      </w:pPr>
      <w:bookmarkStart w:id="31" w:name="_Ch32"/>
      <w:bookmarkEnd w:id="31"/>
      <w:r>
        <w:rPr>
          <w:lang w:eastAsia="ja-JP"/>
        </w:rPr>
        <w:lastRenderedPageBreak/>
        <w:t>32 登録と確認に使ったSQLの文法</w:t>
      </w:r>
    </w:p>
    <w:p w14:paraId="4D00FC55" w14:textId="77777777" w:rsidR="00AC18E8" w:rsidRDefault="00000000">
      <w:pPr>
        <w:pStyle w:val="21"/>
      </w:pPr>
      <w:r>
        <w:t xml:space="preserve">32 1 </w:t>
      </w:r>
      <w:proofErr w:type="spellStart"/>
      <w:r>
        <w:t>登録する文の読み方</w:t>
      </w:r>
      <w:proofErr w:type="spellEnd"/>
    </w:p>
    <w:p w14:paraId="39DD3381" w14:textId="77777777" w:rsidR="00AC18E8" w:rsidRDefault="00000000">
      <w:pPr>
        <w:pStyle w:val="Code"/>
      </w:pPr>
      <w:r>
        <w:t>INSERT INTO inventories (sku_id, on_hand_quantity, reserved_quantity)</w:t>
      </w:r>
      <w:r>
        <w:br/>
        <w:t>VALUES (@sku_s, 10, 0), (@sku_m, 20, 0);</w:t>
      </w:r>
    </w:p>
    <w:p w14:paraId="760DA18B" w14:textId="77777777" w:rsidR="00AC18E8" w:rsidRDefault="00000000">
      <w:pPr>
        <w:rPr>
          <w:lang w:eastAsia="ja-JP"/>
        </w:rPr>
      </w:pPr>
      <w:r>
        <w:rPr>
          <w:lang w:eastAsia="ja-JP"/>
        </w:rPr>
        <w:t>INSERT INTOの後に登録先テーブル、丸括弧内に列名を書く。VALUESの各括弧が1行分の値である。列名と値の順番を対応させ、複数行はカンマで区切り、文の最後はセミコロンで終える。</w:t>
      </w:r>
    </w:p>
    <w:tbl>
      <w:tblPr>
        <w:tblW w:w="0" w:type="auto"/>
        <w:jc w:val="center"/>
        <w:tblLayout w:type="fixed"/>
        <w:tblLook w:val="04A0" w:firstRow="1" w:lastRow="0" w:firstColumn="1" w:lastColumn="0" w:noHBand="0" w:noVBand="1"/>
      </w:tblPr>
      <w:tblGrid>
        <w:gridCol w:w="3600"/>
        <w:gridCol w:w="6624"/>
      </w:tblGrid>
      <w:tr w:rsidR="00AC18E8" w14:paraId="16950172"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3FB4EDB" w14:textId="77777777" w:rsidR="00AC18E8" w:rsidRDefault="00000000">
            <w:pPr>
              <w:spacing w:after="20" w:line="260" w:lineRule="exact"/>
            </w:pPr>
            <w:proofErr w:type="spellStart"/>
            <w:r>
              <w:rPr>
                <w:b/>
                <w:sz w:val="19"/>
              </w:rPr>
              <w:t>記法</w:t>
            </w:r>
            <w:proofErr w:type="spellEnd"/>
          </w:p>
        </w:tc>
        <w:tc>
          <w:tcPr>
            <w:tcW w:w="662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B0CD6B0" w14:textId="77777777" w:rsidR="00AC18E8" w:rsidRDefault="00000000">
            <w:pPr>
              <w:spacing w:after="20" w:line="260" w:lineRule="exact"/>
            </w:pPr>
            <w:r>
              <w:rPr>
                <w:b/>
                <w:sz w:val="19"/>
              </w:rPr>
              <w:t>今回の意味</w:t>
            </w:r>
          </w:p>
        </w:tc>
      </w:tr>
      <w:tr w:rsidR="00AC18E8" w14:paraId="5F22F4CB"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52E48" w14:textId="77777777" w:rsidR="00AC18E8" w:rsidRDefault="00000000">
            <w:pPr>
              <w:spacing w:after="20" w:line="260" w:lineRule="exact"/>
            </w:pPr>
            <w:r>
              <w:rPr>
                <w:sz w:val="19"/>
              </w:rPr>
              <w:t>USE gu_ec_mako;</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D5F04" w14:textId="77777777" w:rsidR="00AC18E8" w:rsidRDefault="00000000">
            <w:pPr>
              <w:spacing w:after="20" w:line="260" w:lineRule="exact"/>
              <w:rPr>
                <w:lang w:eastAsia="ja-JP"/>
              </w:rPr>
            </w:pPr>
            <w:r>
              <w:rPr>
                <w:sz w:val="19"/>
                <w:lang w:eastAsia="ja-JP"/>
              </w:rPr>
              <w:t>以後の操作対象のDBを選ぶ</w:t>
            </w:r>
          </w:p>
        </w:tc>
      </w:tr>
      <w:tr w:rsidR="00AC18E8" w14:paraId="44215F02"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5EF81" w14:textId="77777777" w:rsidR="00AC18E8" w:rsidRDefault="00000000">
            <w:pPr>
              <w:spacing w:after="20" w:line="260" w:lineRule="exact"/>
            </w:pPr>
            <w:r>
              <w:rPr>
                <w:sz w:val="19"/>
              </w:rPr>
              <w:t>SET @product_id = …;</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206F2" w14:textId="77777777" w:rsidR="00AC18E8" w:rsidRDefault="00000000">
            <w:pPr>
              <w:spacing w:after="20" w:line="260" w:lineRule="exact"/>
              <w:rPr>
                <w:lang w:eastAsia="ja-JP"/>
              </w:rPr>
            </w:pPr>
            <w:r>
              <w:rPr>
                <w:sz w:val="19"/>
                <w:lang w:eastAsia="ja-JP"/>
              </w:rPr>
              <w:t>この接続中に使う変数へ商品IDを入れる</w:t>
            </w:r>
          </w:p>
        </w:tc>
      </w:tr>
      <w:tr w:rsidR="00AC18E8" w14:paraId="79B2027A"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6BB8C" w14:textId="77777777" w:rsidR="00AC18E8" w:rsidRDefault="00000000">
            <w:pPr>
              <w:spacing w:after="20" w:line="260" w:lineRule="exact"/>
            </w:pPr>
            <w:r>
              <w:rPr>
                <w:sz w:val="19"/>
              </w:rPr>
              <w:t>@sku_s と @sku_m</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5D24F" w14:textId="77777777" w:rsidR="00AC18E8" w:rsidRDefault="00000000">
            <w:pPr>
              <w:spacing w:after="20" w:line="260" w:lineRule="exact"/>
              <w:rPr>
                <w:lang w:eastAsia="ja-JP"/>
              </w:rPr>
            </w:pPr>
            <w:r>
              <w:rPr>
                <w:sz w:val="19"/>
                <w:lang w:eastAsia="ja-JP"/>
              </w:rPr>
              <w:t>登録したSKUを他のテーブルから参照するための変数</w:t>
            </w:r>
          </w:p>
        </w:tc>
      </w:tr>
      <w:tr w:rsidR="00AC18E8" w14:paraId="17BA25CB"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60419" w14:textId="77777777" w:rsidR="00AC18E8" w:rsidRDefault="00000000">
            <w:pPr>
              <w:spacing w:after="20" w:line="260" w:lineRule="exact"/>
            </w:pPr>
            <w:r>
              <w:rPr>
                <w:sz w:val="19"/>
              </w:rPr>
              <w:t>'</w:t>
            </w:r>
            <w:proofErr w:type="spellStart"/>
            <w:r>
              <w:rPr>
                <w:sz w:val="19"/>
              </w:rPr>
              <w:t>ブラック</w:t>
            </w:r>
            <w:proofErr w:type="spellEnd"/>
            <w:r>
              <w:rPr>
                <w:sz w:val="19"/>
              </w:rPr>
              <w:t>' と 1000</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7FDA4" w14:textId="77777777" w:rsidR="00AC18E8" w:rsidRDefault="00000000">
            <w:pPr>
              <w:spacing w:after="20" w:line="260" w:lineRule="exact"/>
              <w:rPr>
                <w:lang w:eastAsia="ja-JP"/>
              </w:rPr>
            </w:pPr>
            <w:r>
              <w:rPr>
                <w:sz w:val="19"/>
                <w:lang w:eastAsia="ja-JP"/>
              </w:rPr>
              <w:t>文字列にはシングルクォート、数値には通常付けない</w:t>
            </w:r>
          </w:p>
        </w:tc>
      </w:tr>
      <w:tr w:rsidR="00AC18E8" w14:paraId="420E3018"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88C79" w14:textId="77777777" w:rsidR="00AC18E8" w:rsidRDefault="00000000">
            <w:pPr>
              <w:spacing w:after="20" w:line="260" w:lineRule="exact"/>
            </w:pPr>
            <w:r>
              <w:rPr>
                <w:sz w:val="19"/>
              </w:rPr>
              <w:t>TRUE</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41F2D9" w14:textId="77777777" w:rsidR="00AC18E8" w:rsidRDefault="00000000">
            <w:pPr>
              <w:spacing w:after="20" w:line="260" w:lineRule="exact"/>
              <w:rPr>
                <w:lang w:eastAsia="ja-JP"/>
              </w:rPr>
            </w:pPr>
            <w:r>
              <w:rPr>
                <w:sz w:val="19"/>
                <w:lang w:eastAsia="ja-JP"/>
              </w:rPr>
              <w:t>今回のBOOLEAN列では真を示す値</w:t>
            </w:r>
          </w:p>
        </w:tc>
      </w:tr>
      <w:tr w:rsidR="00AC18E8" w14:paraId="05384475"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7EA93" w14:textId="77777777" w:rsidR="00AC18E8" w:rsidRDefault="00000000">
            <w:pPr>
              <w:spacing w:after="20" w:line="260" w:lineRule="exact"/>
            </w:pPr>
            <w:r>
              <w:rPr>
                <w:sz w:val="19"/>
              </w:rPr>
              <w:t xml:space="preserve">-- </w:t>
            </w:r>
            <w:proofErr w:type="spellStart"/>
            <w:r>
              <w:rPr>
                <w:sz w:val="19"/>
              </w:rPr>
              <w:t>コメント</w:t>
            </w:r>
            <w:proofErr w:type="spellEnd"/>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EEBC9" w14:textId="77777777" w:rsidR="00AC18E8" w:rsidRDefault="00000000">
            <w:pPr>
              <w:spacing w:after="20" w:line="260" w:lineRule="exact"/>
              <w:rPr>
                <w:lang w:eastAsia="ja-JP"/>
              </w:rPr>
            </w:pPr>
            <w:r>
              <w:rPr>
                <w:sz w:val="19"/>
                <w:lang w:eastAsia="ja-JP"/>
              </w:rPr>
              <w:t>ハイフン2つと空白以降は説明として扱う</w:t>
            </w:r>
          </w:p>
        </w:tc>
      </w:tr>
      <w:tr w:rsidR="00AC18E8" w14:paraId="5909AE61"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6E616" w14:textId="77777777" w:rsidR="00AC18E8" w:rsidRDefault="00000000">
            <w:pPr>
              <w:spacing w:after="20" w:line="260" w:lineRule="exact"/>
            </w:pPr>
            <w:r>
              <w:rPr>
                <w:sz w:val="19"/>
              </w:rPr>
              <w:t>START TRANSACTION;</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5D2ED" w14:textId="77777777" w:rsidR="00AC18E8" w:rsidRDefault="00000000">
            <w:pPr>
              <w:spacing w:after="20" w:line="260" w:lineRule="exact"/>
              <w:rPr>
                <w:lang w:eastAsia="ja-JP"/>
              </w:rPr>
            </w:pPr>
            <w:r>
              <w:rPr>
                <w:sz w:val="19"/>
                <w:lang w:eastAsia="ja-JP"/>
              </w:rPr>
              <w:t>今回の登録をまとめて確定・取り消しできる単位で開始する</w:t>
            </w:r>
          </w:p>
        </w:tc>
      </w:tr>
      <w:tr w:rsidR="00AC18E8" w14:paraId="6503F4B9"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3A8BC" w14:textId="77777777" w:rsidR="00AC18E8" w:rsidRDefault="00000000">
            <w:pPr>
              <w:spacing w:after="20" w:line="260" w:lineRule="exact"/>
            </w:pPr>
            <w:r>
              <w:rPr>
                <w:sz w:val="19"/>
              </w:rPr>
              <w:t>COMMIT; と ROLLBACK;</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1D2AE8" w14:textId="77777777" w:rsidR="00AC18E8" w:rsidRDefault="00000000">
            <w:pPr>
              <w:spacing w:after="20" w:line="260" w:lineRule="exact"/>
              <w:rPr>
                <w:lang w:eastAsia="ja-JP"/>
              </w:rPr>
            </w:pPr>
            <w:r>
              <w:rPr>
                <w:sz w:val="19"/>
                <w:lang w:eastAsia="ja-JP"/>
              </w:rPr>
              <w:t>この接続の未確定変更を確定する／取り消す</w:t>
            </w:r>
          </w:p>
        </w:tc>
      </w:tr>
    </w:tbl>
    <w:p w14:paraId="63D0535E" w14:textId="77777777" w:rsidR="00AC18E8" w:rsidRDefault="00AC18E8">
      <w:pPr>
        <w:pStyle w:val="Small"/>
        <w:spacing w:after="40" w:line="40" w:lineRule="exact"/>
        <w:rPr>
          <w:lang w:eastAsia="ja-JP"/>
        </w:rPr>
      </w:pPr>
    </w:p>
    <w:p w14:paraId="4A1B2825" w14:textId="77777777" w:rsidR="00AC18E8" w:rsidRDefault="00000000">
      <w:pPr>
        <w:pStyle w:val="21"/>
        <w:rPr>
          <w:lang w:eastAsia="ja-JP"/>
        </w:rPr>
      </w:pPr>
      <w:r>
        <w:rPr>
          <w:lang w:eastAsia="ja-JP"/>
        </w:rPr>
        <w:t>32 2 複数テーブルを一緒に読む</w:t>
      </w:r>
    </w:p>
    <w:p w14:paraId="0EDFFBF8" w14:textId="77777777" w:rsidR="00AC18E8" w:rsidRDefault="00000000">
      <w:pPr>
        <w:rPr>
          <w:lang w:eastAsia="ja-JP"/>
        </w:rPr>
      </w:pPr>
      <w:r>
        <w:rPr>
          <w:lang w:eastAsia="ja-JP"/>
        </w:rPr>
        <w:t>SELECTは取り出す列、FROMは元のテーブルを指定する。AS pはproductsにpという短い呼び名を付ける記法である。JOIN … ON …はキーが一致する行を結ぶ。今回のJOINでは、対応する行がない商品やSKUは結果に出ない。</w:t>
      </w:r>
    </w:p>
    <w:p w14:paraId="41D21B7B" w14:textId="77777777" w:rsidR="00AC18E8" w:rsidRDefault="00000000">
      <w:pPr>
        <w:rPr>
          <w:lang w:eastAsia="ja-JP"/>
        </w:rPr>
      </w:pPr>
      <w:r>
        <w:rPr>
          <w:lang w:eastAsia="ja-JP"/>
        </w:rPr>
        <w:t>裾上げルールは商品IDとサイズの両方をANDで一致させる。商品IDだけで結ぶと、SのSKUにMの条件まで付く可能性がある。WHEREは対象を絞り、INは指定した候補のいずれかを選び、ORDER BYは表示順を決める。</w:t>
      </w:r>
    </w:p>
    <w:p w14:paraId="347514FA" w14:textId="77777777" w:rsidR="00AC18E8" w:rsidRDefault="00000000">
      <w:proofErr w:type="spellStart"/>
      <w:r>
        <w:t>on_hand_quantity</w:t>
      </w:r>
      <w:proofErr w:type="spellEnd"/>
      <w:r>
        <w:t xml:space="preserve"> - </w:t>
      </w:r>
      <w:proofErr w:type="spellStart"/>
      <w:r>
        <w:t>reserved_quantityは実在庫から予約数を引く計算である。AS</w:t>
      </w:r>
      <w:proofErr w:type="spellEnd"/>
      <w:r>
        <w:t xml:space="preserve"> available_quantityは計算結果の列名で、新しい列をテーブルへ保存する命令ではない。</w:t>
      </w:r>
    </w:p>
    <w:p w14:paraId="0AB285C1" w14:textId="77777777" w:rsidR="00AC18E8" w:rsidRDefault="00000000">
      <w:pPr>
        <w:pStyle w:val="Small"/>
      </w:pPr>
      <w:r>
        <w:t>文法の参考 MySQL 8.4 トランザクションとクライアントコマンド</w:t>
      </w:r>
      <w:r>
        <w:br/>
        <w:t>https://dev.mysql.com/doc/refman/8.4/en/commit.html</w:t>
      </w:r>
      <w:r>
        <w:br/>
        <w:t>https://dev.mysql.com/doc/refman/8.4/en/mysql-commands.html</w:t>
      </w:r>
    </w:p>
    <w:p w14:paraId="7DC1E2CC" w14:textId="77777777" w:rsidR="00AC18E8" w:rsidRDefault="00000000">
      <w:pPr>
        <w:pStyle w:val="1"/>
        <w:pageBreakBefore/>
        <w:rPr>
          <w:lang w:eastAsia="ja-JP"/>
        </w:rPr>
      </w:pPr>
      <w:bookmarkStart w:id="32" w:name="_Ch33"/>
      <w:bookmarkEnd w:id="32"/>
      <w:r>
        <w:rPr>
          <w:lang w:eastAsia="ja-JP"/>
        </w:rPr>
        <w:lastRenderedPageBreak/>
        <w:t>33 今回のエラーと途中で止まったときの対応</w:t>
      </w:r>
    </w:p>
    <w:p w14:paraId="1226BA54" w14:textId="77777777" w:rsidR="00AC18E8" w:rsidRDefault="00000000">
      <w:pPr>
        <w:pStyle w:val="21"/>
        <w:rPr>
          <w:lang w:eastAsia="ja-JP"/>
        </w:rPr>
      </w:pPr>
      <w:r>
        <w:rPr>
          <w:lang w:eastAsia="ja-JP"/>
        </w:rPr>
        <w:t>33 1 SOURCEが認識されなかった理由</w:t>
      </w:r>
    </w:p>
    <w:p w14:paraId="72C6D2B3" w14:textId="77777777" w:rsidR="00AC18E8" w:rsidRDefault="00000000">
      <w:pPr>
        <w:rPr>
          <w:lang w:eastAsia="ja-JP"/>
        </w:rPr>
      </w:pPr>
      <w:proofErr w:type="spellStart"/>
      <w:r>
        <w:t>今回、PS</w:t>
      </w:r>
      <w:proofErr w:type="spellEnd"/>
      <w:r>
        <w:t xml:space="preserve"> …&gt;</w:t>
      </w:r>
      <w:proofErr w:type="spellStart"/>
      <w:r>
        <w:t>でSOURCE</w:t>
      </w:r>
      <w:proofErr w:type="spellEnd"/>
      <w:r>
        <w:t xml:space="preserve"> /tmp/003_seed_product.sql;とROLLBACK;を入力したところ、CommandNotFoundException</w:t>
      </w:r>
      <w:proofErr w:type="spellStart"/>
      <w:r>
        <w:t>が出た。</w:t>
      </w:r>
      <w:r>
        <w:rPr>
          <w:lang w:eastAsia="ja-JP"/>
        </w:rPr>
        <w:t>PowerShell</w:t>
      </w:r>
      <w:proofErr w:type="spellEnd"/>
      <w:r>
        <w:rPr>
          <w:lang w:eastAsia="ja-JP"/>
        </w:rPr>
        <w:t>がそれらを自分のコマンドとして探したためである。この失敗した入力自体では、SQLはMySQLへ届いていない。</w:t>
      </w:r>
    </w:p>
    <w:tbl>
      <w:tblPr>
        <w:tblW w:w="0" w:type="auto"/>
        <w:jc w:val="center"/>
        <w:tblLayout w:type="fixed"/>
        <w:tblLook w:val="04A0" w:firstRow="1" w:lastRow="0" w:firstColumn="1" w:lastColumn="0" w:noHBand="0" w:noVBand="1"/>
      </w:tblPr>
      <w:tblGrid>
        <w:gridCol w:w="2232"/>
        <w:gridCol w:w="3456"/>
        <w:gridCol w:w="4536"/>
      </w:tblGrid>
      <w:tr w:rsidR="00AC18E8" w14:paraId="4C959D3E"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08E00FB" w14:textId="77777777" w:rsidR="00AC18E8" w:rsidRDefault="00000000">
            <w:pPr>
              <w:spacing w:after="20" w:line="260" w:lineRule="exact"/>
            </w:pPr>
            <w:proofErr w:type="spellStart"/>
            <w:r>
              <w:rPr>
                <w:b/>
                <w:sz w:val="19"/>
              </w:rPr>
              <w:t>入力待ちの表示</w:t>
            </w:r>
            <w:proofErr w:type="spellEnd"/>
          </w:p>
        </w:tc>
        <w:tc>
          <w:tcPr>
            <w:tcW w:w="345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72C88302" w14:textId="77777777" w:rsidR="00AC18E8" w:rsidRDefault="00000000">
            <w:pPr>
              <w:spacing w:after="20" w:line="260" w:lineRule="exact"/>
            </w:pPr>
            <w:r>
              <w:rPr>
                <w:b/>
                <w:sz w:val="19"/>
              </w:rPr>
              <w:t>実行するもの</w:t>
            </w:r>
          </w:p>
        </w:tc>
        <w:tc>
          <w:tcPr>
            <w:tcW w:w="453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156DE2A" w14:textId="77777777" w:rsidR="00AC18E8" w:rsidRDefault="00000000">
            <w:pPr>
              <w:spacing w:after="20" w:line="260" w:lineRule="exact"/>
            </w:pPr>
            <w:r>
              <w:rPr>
                <w:b/>
                <w:sz w:val="19"/>
              </w:rPr>
              <w:t>今回の例</w:t>
            </w:r>
          </w:p>
        </w:tc>
      </w:tr>
      <w:tr w:rsidR="00AC18E8" w14:paraId="5A734F4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E1EE7" w14:textId="77777777" w:rsidR="00AC18E8" w:rsidRDefault="00000000">
            <w:pPr>
              <w:spacing w:after="20" w:line="260" w:lineRule="exact"/>
            </w:pPr>
            <w:r>
              <w:rPr>
                <w:sz w:val="19"/>
              </w:rPr>
              <w:t>PS …\repo&gt;</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4536A" w14:textId="77777777" w:rsidR="00AC18E8" w:rsidRDefault="00000000">
            <w:pPr>
              <w:spacing w:after="20" w:line="260" w:lineRule="exact"/>
            </w:pPr>
            <w:r>
              <w:rPr>
                <w:sz w:val="19"/>
              </w:rPr>
              <w:t>PC側の操作</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0FF00" w14:textId="77777777" w:rsidR="00AC18E8" w:rsidRDefault="00000000">
            <w:pPr>
              <w:spacing w:after="20" w:line="260" w:lineRule="exact"/>
            </w:pPr>
            <w:r>
              <w:rPr>
                <w:sz w:val="19"/>
              </w:rPr>
              <w:t>docker compose cp / exec</w:t>
            </w:r>
          </w:p>
        </w:tc>
      </w:tr>
      <w:tr w:rsidR="00AC18E8" w14:paraId="60383AE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56469" w14:textId="77777777" w:rsidR="00AC18E8" w:rsidRDefault="00000000">
            <w:pPr>
              <w:spacing w:after="20" w:line="260" w:lineRule="exact"/>
            </w:pPr>
            <w:r>
              <w:rPr>
                <w:sz w:val="19"/>
              </w:rPr>
              <w:t>mysql&gt;</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9CF2A" w14:textId="77777777" w:rsidR="00AC18E8" w:rsidRDefault="00000000">
            <w:pPr>
              <w:spacing w:after="20" w:line="260" w:lineRule="exact"/>
              <w:rPr>
                <w:lang w:eastAsia="ja-JP"/>
              </w:rPr>
            </w:pPr>
            <w:r>
              <w:rPr>
                <w:sz w:val="19"/>
                <w:lang w:eastAsia="ja-JP"/>
              </w:rPr>
              <w:t>SQLとMySQLクライアントの命令</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D2884" w14:textId="77777777" w:rsidR="00AC18E8" w:rsidRDefault="00000000">
            <w:pPr>
              <w:spacing w:after="20" w:line="260" w:lineRule="exact"/>
            </w:pPr>
            <w:r>
              <w:rPr>
                <w:sz w:val="19"/>
              </w:rPr>
              <w:t>SOURCE、SELECT、COMMIT、ROLLBACK</w:t>
            </w:r>
          </w:p>
        </w:tc>
      </w:tr>
      <w:tr w:rsidR="00AC18E8" w14:paraId="586B3AC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78501" w14:textId="77777777" w:rsidR="00AC18E8" w:rsidRDefault="00000000">
            <w:pPr>
              <w:spacing w:after="20" w:line="260" w:lineRule="exact"/>
            </w:pPr>
            <w:r>
              <w:rPr>
                <w:sz w:val="19"/>
              </w:rPr>
              <w:t>Enter password:</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F66B34" w14:textId="77777777" w:rsidR="00AC18E8" w:rsidRDefault="00000000">
            <w:pPr>
              <w:spacing w:after="20" w:line="260" w:lineRule="exact"/>
            </w:pPr>
            <w:r>
              <w:rPr>
                <w:sz w:val="19"/>
              </w:rPr>
              <w:t>パスワードの入力</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B7CAF" w14:textId="77777777" w:rsidR="00AC18E8" w:rsidRDefault="00000000">
            <w:pPr>
              <w:spacing w:after="20" w:line="260" w:lineRule="exact"/>
            </w:pPr>
            <w:r>
              <w:rPr>
                <w:sz w:val="19"/>
              </w:rPr>
              <w:t>MYSQL_PASSWORDの値</w:t>
            </w:r>
          </w:p>
        </w:tc>
      </w:tr>
    </w:tbl>
    <w:p w14:paraId="24BA27FA" w14:textId="77777777" w:rsidR="00AC18E8" w:rsidRDefault="00AC18E8">
      <w:pPr>
        <w:pStyle w:val="Small"/>
        <w:spacing w:after="40" w:line="40" w:lineRule="exact"/>
      </w:pPr>
    </w:p>
    <w:p w14:paraId="149C7332" w14:textId="77777777" w:rsidR="00AC18E8" w:rsidRDefault="00000000">
      <w:pPr>
        <w:rPr>
          <w:lang w:eastAsia="ja-JP"/>
        </w:rPr>
      </w:pPr>
      <w:r>
        <w:t>PS …&gt;なら30章のdocker compose execで接続し、mysql&gt;を確認してからSOURCE</w:t>
      </w:r>
      <w:proofErr w:type="spellStart"/>
      <w:r>
        <w:t>を実行する</w:t>
      </w:r>
      <w:proofErr w:type="spellEnd"/>
      <w:r>
        <w:t>。</w:t>
      </w:r>
      <w:r>
        <w:rPr>
          <w:lang w:eastAsia="ja-JP"/>
        </w:rPr>
        <w:t>末尾が</w:t>
      </w:r>
      <w:proofErr w:type="spellStart"/>
      <w:r>
        <w:rPr>
          <w:lang w:eastAsia="ja-JP"/>
        </w:rPr>
        <w:t>mysql</w:t>
      </w:r>
      <w:proofErr w:type="spellEnd"/>
      <w:r>
        <w:rPr>
          <w:lang w:eastAsia="ja-JP"/>
        </w:rPr>
        <w:t>&gt;になったかを見る習慣を付けると、入力場所の間違いを防げる。</w:t>
      </w:r>
    </w:p>
    <w:p w14:paraId="50FC02AE" w14:textId="77777777" w:rsidR="00AC18E8" w:rsidRDefault="00000000">
      <w:pPr>
        <w:pStyle w:val="21"/>
        <w:rPr>
          <w:lang w:eastAsia="ja-JP"/>
        </w:rPr>
      </w:pPr>
      <w:r>
        <w:rPr>
          <w:lang w:eastAsia="ja-JP"/>
        </w:rPr>
        <w:t>33 2 SQLの実行後にエラーが出た場合</w:t>
      </w:r>
    </w:p>
    <w:p w14:paraId="6EFFABEB" w14:textId="77777777" w:rsidR="00AC18E8" w:rsidRDefault="00000000">
      <w:pPr>
        <w:rPr>
          <w:lang w:eastAsia="ja-JP"/>
        </w:rPr>
      </w:pPr>
      <w:r>
        <w:rPr>
          <w:lang w:eastAsia="ja-JP"/>
        </w:rPr>
        <w:t>同じ接続で、未確定の登録を次の命令で取り消す。今回の5テーブルは</w:t>
      </w:r>
      <w:proofErr w:type="spellStart"/>
      <w:r>
        <w:rPr>
          <w:lang w:eastAsia="ja-JP"/>
        </w:rPr>
        <w:t>InnoDB</w:t>
      </w:r>
      <w:proofErr w:type="spellEnd"/>
      <w:r>
        <w:rPr>
          <w:lang w:eastAsia="ja-JP"/>
        </w:rPr>
        <w:t>なので、登録トランザクションの取り消しができる。</w:t>
      </w:r>
    </w:p>
    <w:p w14:paraId="617346FD" w14:textId="77777777" w:rsidR="00AC18E8" w:rsidRDefault="00000000">
      <w:pPr>
        <w:pStyle w:val="Code"/>
        <w:rPr>
          <w:lang w:eastAsia="ja-JP"/>
        </w:rPr>
      </w:pPr>
      <w:r>
        <w:rPr>
          <w:lang w:eastAsia="ja-JP"/>
        </w:rPr>
        <w:t>ROLLBACK;</w:t>
      </w:r>
    </w:p>
    <w:p w14:paraId="1E77320D" w14:textId="77777777" w:rsidR="00AC18E8" w:rsidRDefault="00000000">
      <w:pPr>
        <w:rPr>
          <w:lang w:eastAsia="ja-JP"/>
        </w:rPr>
      </w:pPr>
      <w:r>
        <w:rPr>
          <w:lang w:eastAsia="ja-JP"/>
        </w:rPr>
        <w:t>エラー内容を確認してファイルを修正し、再コピーしてからやり直す。既にCOMMITしたデータはROLLBACKで元に戻らない。CREATE TABLE等のDDLにも、今回のINSERTと同じ巻き戻し手順は適用できない。</w:t>
      </w:r>
    </w:p>
    <w:p w14:paraId="5DC7E3E7" w14:textId="77777777" w:rsidR="00AC18E8" w:rsidRDefault="00000000">
      <w:pPr>
        <w:pStyle w:val="21"/>
        <w:rPr>
          <w:lang w:eastAsia="ja-JP"/>
        </w:rPr>
      </w:pPr>
      <w:r>
        <w:rPr>
          <w:lang w:eastAsia="ja-JP"/>
        </w:rPr>
        <w:t>33 3 ファイルがない場合と接続を閉じた場合</w:t>
      </w:r>
    </w:p>
    <w:p w14:paraId="587F042F" w14:textId="77777777" w:rsidR="00AC18E8" w:rsidRDefault="00000000">
      <w:pPr>
        <w:rPr>
          <w:lang w:eastAsia="ja-JP"/>
        </w:rPr>
      </w:pPr>
      <w:r>
        <w:rPr>
          <w:lang w:eastAsia="ja-JP"/>
        </w:rPr>
        <w:t>Failed to open fileなら、コンテナ内の/</w:t>
      </w:r>
      <w:proofErr w:type="spellStart"/>
      <w:r>
        <w:rPr>
          <w:lang w:eastAsia="ja-JP"/>
        </w:rPr>
        <w:t>tmp</w:t>
      </w:r>
      <w:proofErr w:type="spellEnd"/>
      <w:r>
        <w:rPr>
          <w:lang w:eastAsia="ja-JP"/>
        </w:rPr>
        <w:t>へコピーできたかとファイル名を確認する。未確定の登録がある場合は先に同じ</w:t>
      </w:r>
      <w:proofErr w:type="spellStart"/>
      <w:r>
        <w:rPr>
          <w:lang w:eastAsia="ja-JP"/>
        </w:rPr>
        <w:t>mysql</w:t>
      </w:r>
      <w:proofErr w:type="spellEnd"/>
      <w:r>
        <w:rPr>
          <w:lang w:eastAsia="ja-JP"/>
        </w:rPr>
        <w:t>&gt;でROLLBACKし、exitでPowerShellへ戻ってコピーし直す。</w:t>
      </w:r>
    </w:p>
    <w:p w14:paraId="1BD0752A" w14:textId="77777777" w:rsidR="00AC18E8" w:rsidRDefault="00000000">
      <w:pPr>
        <w:rPr>
          <w:lang w:eastAsia="ja-JP"/>
        </w:rPr>
      </w:pPr>
      <w:r>
        <w:rPr>
          <w:lang w:eastAsia="ja-JP"/>
        </w:rPr>
        <w:t>COMMIT前に接続を終了すると、その接続の未確定変更はロールバックされる。再接続したらまずSELECTで実際の保存状態を確認する。空なら初回登録手順へ戻り、登録済みならSOURCEを繰り返さない。</w:t>
      </w:r>
    </w:p>
    <w:p w14:paraId="272B89ED" w14:textId="77777777" w:rsidR="00AC18E8" w:rsidRDefault="00000000">
      <w:pPr>
        <w:rPr>
          <w:lang w:eastAsia="ja-JP"/>
        </w:rPr>
      </w:pPr>
      <w:r>
        <w:rPr>
          <w:lang w:eastAsia="ja-JP"/>
        </w:rPr>
        <w:t>Duplicate entryは同じIDや一意のコードが既にある可能性を示す。現在のトランザクションを取り消し、既存データを確認してから対応する。</w:t>
      </w:r>
    </w:p>
    <w:p w14:paraId="4C570F61" w14:textId="77777777" w:rsidR="00AC18E8" w:rsidRDefault="00000000">
      <w:pPr>
        <w:pStyle w:val="1"/>
        <w:pageBreakBefore/>
        <w:rPr>
          <w:lang w:eastAsia="ja-JP"/>
        </w:rPr>
      </w:pPr>
      <w:bookmarkStart w:id="33" w:name="_Ch34"/>
      <w:bookmarkEnd w:id="33"/>
      <w:r>
        <w:rPr>
          <w:lang w:eastAsia="ja-JP"/>
        </w:rPr>
        <w:lastRenderedPageBreak/>
        <w:t>34 データ登録完了時点の到達点</w:t>
      </w:r>
    </w:p>
    <w:p w14:paraId="42F5E49D" w14:textId="77777777" w:rsidR="00AC18E8" w:rsidRDefault="00000000">
      <w:pPr>
        <w:rPr>
          <w:lang w:eastAsia="ja-JP"/>
        </w:rPr>
      </w:pPr>
      <w:r>
        <w:rPr>
          <w:lang w:eastAsia="ja-JP"/>
        </w:rPr>
        <w:t>この章は第3版のデータ登録完了時点の記録である。その後、35〜40章で商品詳細API、42〜50章で裾上げ入力の検証と単体テスト、52〜54章でGitHubへの送信とCIでの実行まで進んだ。第6版時点の到達点は56章である。現在の状況は79章を参照すること。</w:t>
      </w:r>
    </w:p>
    <w:tbl>
      <w:tblPr>
        <w:tblW w:w="0" w:type="auto"/>
        <w:jc w:val="center"/>
        <w:tblLayout w:type="fixed"/>
        <w:tblLook w:val="04A0" w:firstRow="1" w:lastRow="0" w:firstColumn="1" w:lastColumn="0" w:noHBand="0" w:noVBand="1"/>
      </w:tblPr>
      <w:tblGrid>
        <w:gridCol w:w="2016"/>
        <w:gridCol w:w="4392"/>
        <w:gridCol w:w="3816"/>
      </w:tblGrid>
      <w:tr w:rsidR="00AC18E8" w14:paraId="6690367B"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6E5035D9" w14:textId="77777777" w:rsidR="00AC18E8" w:rsidRDefault="00000000">
            <w:pPr>
              <w:spacing w:after="20" w:line="260" w:lineRule="exact"/>
            </w:pPr>
            <w:proofErr w:type="spellStart"/>
            <w:r>
              <w:rPr>
                <w:b/>
                <w:sz w:val="19"/>
              </w:rPr>
              <w:t>対象</w:t>
            </w:r>
            <w:proofErr w:type="spellEnd"/>
          </w:p>
        </w:tc>
        <w:tc>
          <w:tcPr>
            <w:tcW w:w="439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62EA55E" w14:textId="77777777" w:rsidR="00AC18E8" w:rsidRDefault="00000000">
            <w:pPr>
              <w:spacing w:after="20" w:line="260" w:lineRule="exact"/>
            </w:pPr>
            <w:r>
              <w:rPr>
                <w:b/>
                <w:sz w:val="19"/>
              </w:rPr>
              <w:t>現在の状態</w:t>
            </w:r>
          </w:p>
        </w:tc>
        <w:tc>
          <w:tcPr>
            <w:tcW w:w="381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68AD168" w14:textId="77777777" w:rsidR="00AC18E8" w:rsidRDefault="00000000">
            <w:pPr>
              <w:spacing w:after="20" w:line="260" w:lineRule="exact"/>
            </w:pPr>
            <w:r>
              <w:rPr>
                <w:b/>
                <w:sz w:val="19"/>
              </w:rPr>
              <w:t>次の作業</w:t>
            </w:r>
          </w:p>
        </w:tc>
      </w:tr>
      <w:tr w:rsidR="00AC18E8" w14:paraId="0F07AEB1"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6F343" w14:textId="77777777" w:rsidR="00AC18E8" w:rsidRDefault="00000000">
            <w:pPr>
              <w:spacing w:after="20" w:line="260" w:lineRule="exact"/>
            </w:pPr>
            <w:r>
              <w:rPr>
                <w:sz w:val="19"/>
              </w:rPr>
              <w:t>ローカル環境</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F1E5D" w14:textId="77777777" w:rsidR="00AC18E8" w:rsidRDefault="00000000">
            <w:pPr>
              <w:spacing w:after="20" w:line="260" w:lineRule="exact"/>
            </w:pPr>
            <w:r>
              <w:rPr>
                <w:sz w:val="19"/>
              </w:rPr>
              <w:t>FastAPI起動とMySQL接続を確認</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CCB7F" w14:textId="77777777" w:rsidR="00AC18E8" w:rsidRDefault="00000000">
            <w:pPr>
              <w:spacing w:after="20" w:line="260" w:lineRule="exact"/>
            </w:pPr>
            <w:r>
              <w:rPr>
                <w:sz w:val="19"/>
              </w:rPr>
              <w:t>必要時に14章で再開</w:t>
            </w:r>
          </w:p>
        </w:tc>
      </w:tr>
      <w:tr w:rsidR="00AC18E8" w14:paraId="408D4553"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570D4" w14:textId="77777777" w:rsidR="00AC18E8" w:rsidRDefault="00000000">
            <w:pPr>
              <w:spacing w:after="20" w:line="260" w:lineRule="exact"/>
            </w:pPr>
            <w:r>
              <w:rPr>
                <w:sz w:val="19"/>
              </w:rPr>
              <w:t>5テーブル</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63528" w14:textId="77777777" w:rsidR="00AC18E8" w:rsidRDefault="00000000">
            <w:pPr>
              <w:spacing w:after="20" w:line="260" w:lineRule="exact"/>
              <w:rPr>
                <w:lang w:eastAsia="ja-JP"/>
              </w:rPr>
            </w:pPr>
            <w:r>
              <w:rPr>
                <w:sz w:val="19"/>
                <w:lang w:eastAsia="ja-JP"/>
              </w:rPr>
              <w:t>商品・SKU・在庫・裾上げを作成</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20597" w14:textId="77777777" w:rsidR="00AC18E8" w:rsidRDefault="00000000">
            <w:pPr>
              <w:spacing w:after="20" w:line="260" w:lineRule="exact"/>
            </w:pPr>
            <w:proofErr w:type="spellStart"/>
            <w:r>
              <w:rPr>
                <w:sz w:val="19"/>
              </w:rPr>
              <w:t>APIから読み出す</w:t>
            </w:r>
            <w:proofErr w:type="spellEnd"/>
          </w:p>
        </w:tc>
      </w:tr>
      <w:tr w:rsidR="00AC18E8" w14:paraId="78FC36A6"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96855" w14:textId="77777777" w:rsidR="00AC18E8" w:rsidRDefault="00000000">
            <w:pPr>
              <w:spacing w:after="20" w:line="260" w:lineRule="exact"/>
            </w:pPr>
            <w:r>
              <w:rPr>
                <w:sz w:val="19"/>
              </w:rPr>
              <w:t>確認用データ</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43CED" w14:textId="77777777" w:rsidR="00AC18E8" w:rsidRDefault="00000000">
            <w:pPr>
              <w:spacing w:after="20" w:line="260" w:lineRule="exact"/>
              <w:rPr>
                <w:lang w:eastAsia="ja-JP"/>
              </w:rPr>
            </w:pPr>
            <w:r>
              <w:rPr>
                <w:sz w:val="19"/>
                <w:lang w:eastAsia="ja-JP"/>
              </w:rPr>
              <w:t>商品1、SKU2、在庫2、ルール2、方法2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224D8" w14:textId="77777777" w:rsidR="00AC18E8" w:rsidRDefault="00000000">
            <w:pPr>
              <w:spacing w:after="20" w:line="260" w:lineRule="exact"/>
              <w:rPr>
                <w:lang w:eastAsia="ja-JP"/>
              </w:rPr>
            </w:pPr>
            <w:r>
              <w:rPr>
                <w:sz w:val="19"/>
                <w:lang w:eastAsia="ja-JP"/>
              </w:rPr>
              <w:t>期待するAPI応答と照合</w:t>
            </w:r>
          </w:p>
        </w:tc>
      </w:tr>
      <w:tr w:rsidR="00AC18E8" w14:paraId="75188C50"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989BE" w14:textId="77777777" w:rsidR="00AC18E8" w:rsidRDefault="00000000">
            <w:pPr>
              <w:spacing w:after="20" w:line="260" w:lineRule="exact"/>
            </w:pPr>
            <w:proofErr w:type="spellStart"/>
            <w:r>
              <w:rPr>
                <w:sz w:val="19"/>
              </w:rPr>
              <w:t>商品詳細API</w:t>
            </w:r>
            <w:proofErr w:type="spellEnd"/>
            <w:r>
              <w:rPr>
                <w:sz w:val="19"/>
              </w:rPr>
              <w:t xml:space="preserve"> P-01</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63F94" w14:textId="77777777" w:rsidR="00AC18E8" w:rsidRDefault="00000000">
            <w:pPr>
              <w:spacing w:after="20" w:line="260" w:lineRule="exact"/>
            </w:pPr>
            <w:r>
              <w:rPr>
                <w:sz w:val="19"/>
              </w:rPr>
              <w:t>未実装</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1C67E" w14:textId="77777777" w:rsidR="00AC18E8" w:rsidRDefault="00000000">
            <w:pPr>
              <w:spacing w:after="20" w:line="260" w:lineRule="exact"/>
              <w:rPr>
                <w:lang w:eastAsia="ja-JP"/>
              </w:rPr>
            </w:pPr>
            <w:r>
              <w:rPr>
                <w:sz w:val="19"/>
                <w:lang w:eastAsia="ja-JP"/>
              </w:rPr>
              <w:t>公開商品と有効SKU等を取得して返す</w:t>
            </w:r>
          </w:p>
        </w:tc>
      </w:tr>
      <w:tr w:rsidR="00AC18E8" w14:paraId="2E726B7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BD046" w14:textId="77777777" w:rsidR="00AC18E8" w:rsidRDefault="00000000">
            <w:pPr>
              <w:spacing w:after="20" w:line="260" w:lineRule="exact"/>
            </w:pPr>
            <w:proofErr w:type="spellStart"/>
            <w:r>
              <w:rPr>
                <w:sz w:val="19"/>
              </w:rPr>
              <w:t>画面と購入処理</w:t>
            </w:r>
            <w:proofErr w:type="spellEnd"/>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1E6F8" w14:textId="77777777" w:rsidR="00AC18E8" w:rsidRDefault="00000000">
            <w:pPr>
              <w:spacing w:after="20" w:line="260" w:lineRule="exact"/>
            </w:pPr>
            <w:r>
              <w:rPr>
                <w:sz w:val="19"/>
              </w:rPr>
              <w:t>未実装</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069442" w14:textId="77777777" w:rsidR="00AC18E8" w:rsidRDefault="00000000">
            <w:pPr>
              <w:spacing w:after="20" w:line="260" w:lineRule="exact"/>
              <w:rPr>
                <w:lang w:eastAsia="ja-JP"/>
              </w:rPr>
            </w:pPr>
            <w:r>
              <w:rPr>
                <w:sz w:val="19"/>
                <w:lang w:eastAsia="ja-JP"/>
              </w:rPr>
              <w:t>裾上げ指定・カート・注文へ順次進む</w:t>
            </w:r>
          </w:p>
        </w:tc>
      </w:tr>
      <w:tr w:rsidR="00AC18E8" w14:paraId="5FE7698A"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26723" w14:textId="77777777" w:rsidR="00AC18E8" w:rsidRDefault="00000000">
            <w:pPr>
              <w:spacing w:after="20" w:line="260" w:lineRule="exact"/>
            </w:pPr>
            <w:r>
              <w:rPr>
                <w:sz w:val="19"/>
              </w:rPr>
              <w:t>Azure</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B9A8E" w14:textId="77777777" w:rsidR="00AC18E8" w:rsidRDefault="00000000">
            <w:pPr>
              <w:spacing w:after="20" w:line="260" w:lineRule="exact"/>
            </w:pPr>
            <w:r>
              <w:rPr>
                <w:sz w:val="19"/>
              </w:rPr>
              <w:t>接続情報待ち</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528B5" w14:textId="77777777" w:rsidR="00AC18E8" w:rsidRDefault="00000000">
            <w:pPr>
              <w:spacing w:after="20" w:line="260" w:lineRule="exact"/>
              <w:rPr>
                <w:lang w:eastAsia="ja-JP"/>
              </w:rPr>
            </w:pPr>
            <w:r>
              <w:rPr>
                <w:sz w:val="19"/>
                <w:lang w:eastAsia="ja-JP"/>
              </w:rPr>
              <w:t>18章の条件を確認して切り替える</w:t>
            </w:r>
          </w:p>
        </w:tc>
      </w:tr>
      <w:tr w:rsidR="00AC18E8" w14:paraId="00CB366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8BF67" w14:textId="77777777" w:rsidR="00AC18E8" w:rsidRDefault="00000000">
            <w:pPr>
              <w:spacing w:after="20" w:line="260" w:lineRule="exact"/>
            </w:pPr>
            <w:r>
              <w:rPr>
                <w:sz w:val="19"/>
              </w:rPr>
              <w:t>Git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63BE50" w14:textId="77777777" w:rsidR="00AC18E8" w:rsidRDefault="00000000">
            <w:pPr>
              <w:spacing w:after="20" w:line="260" w:lineRule="exact"/>
            </w:pPr>
            <w:r>
              <w:rPr>
                <w:sz w:val="19"/>
              </w:rPr>
              <w:t>今回のcommit・pushは未確認</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8F27B" w14:textId="77777777" w:rsidR="00AC18E8" w:rsidRDefault="00000000">
            <w:pPr>
              <w:spacing w:after="20" w:line="260" w:lineRule="exact"/>
              <w:rPr>
                <w:lang w:eastAsia="ja-JP"/>
              </w:rPr>
            </w:pPr>
            <w:r>
              <w:rPr>
                <w:sz w:val="19"/>
                <w:lang w:eastAsia="ja-JP"/>
              </w:rPr>
              <w:t>秘密情報を除き作業を記録する</w:t>
            </w:r>
          </w:p>
        </w:tc>
      </w:tr>
    </w:tbl>
    <w:p w14:paraId="0EF389A1" w14:textId="77777777" w:rsidR="00AC18E8" w:rsidRDefault="00AC18E8">
      <w:pPr>
        <w:pStyle w:val="Small"/>
        <w:spacing w:after="40" w:line="40" w:lineRule="exact"/>
        <w:rPr>
          <w:lang w:eastAsia="ja-JP"/>
        </w:rPr>
      </w:pPr>
    </w:p>
    <w:p w14:paraId="2FF3A867" w14:textId="77777777" w:rsidR="00AC18E8" w:rsidRDefault="00000000">
      <w:pPr>
        <w:pStyle w:val="21"/>
      </w:pPr>
      <w:r>
        <w:t xml:space="preserve">34 1 </w:t>
      </w:r>
      <w:proofErr w:type="spellStart"/>
      <w:r>
        <w:t>保存しておくファイル</w:t>
      </w:r>
      <w:proofErr w:type="spellEnd"/>
    </w:p>
    <w:p w14:paraId="31903E44" w14:textId="77777777" w:rsidR="00AC18E8" w:rsidRDefault="00000000">
      <w:pPr>
        <w:pStyle w:val="Code"/>
      </w:pPr>
      <w:r>
        <w:t>scripts/sql/001_product_tables.sql</w:t>
      </w:r>
      <w:r>
        <w:br/>
        <w:t>scripts/sql/002_alteration_tables.sql</w:t>
      </w:r>
      <w:r>
        <w:br/>
        <w:t>scripts/sql/003_seed_product.sql</w:t>
      </w:r>
    </w:p>
    <w:p w14:paraId="05B17370" w14:textId="77777777" w:rsidR="00AC18E8" w:rsidRDefault="00000000">
      <w:pPr>
        <w:rPr>
          <w:lang w:eastAsia="ja-JP"/>
        </w:rPr>
      </w:pPr>
      <w:r>
        <w:t>SQL</w:t>
      </w:r>
      <w:proofErr w:type="spellStart"/>
      <w:r>
        <w:t>ファイルは構造や確認データを再現するためのコードである</w:t>
      </w:r>
      <w:proofErr w:type="spellEnd"/>
      <w:r>
        <w:t>。</w:t>
      </w:r>
      <w:r>
        <w:rPr>
          <w:lang w:eastAsia="ja-JP"/>
        </w:rPr>
        <w:t>.envの実パスワードはGitへ含めない。VS Codeでの保存、DBでのCOMMIT、Gitでのcommitは別の操作である。</w:t>
      </w:r>
    </w:p>
    <w:p w14:paraId="03A6386A" w14:textId="77777777" w:rsidR="00AC18E8" w:rsidRDefault="00000000">
      <w:pPr>
        <w:pStyle w:val="21"/>
        <w:rPr>
          <w:lang w:eastAsia="ja-JP"/>
        </w:rPr>
      </w:pPr>
      <w:r>
        <w:rPr>
          <w:lang w:eastAsia="ja-JP"/>
        </w:rPr>
        <w:t>34 2 この後の商品詳細APIの実装</w:t>
      </w:r>
    </w:p>
    <w:p w14:paraId="1ACEF67E" w14:textId="77777777" w:rsidR="00AC18E8" w:rsidRDefault="00000000">
      <w:pPr>
        <w:rPr>
          <w:lang w:eastAsia="ja-JP"/>
        </w:rPr>
      </w:pPr>
      <w:r>
        <w:rPr>
          <w:lang w:eastAsia="ja-JP"/>
        </w:rPr>
        <w:t>この段階の次の作業だった商品詳細APIは、35〜38章で実装・応答確認を行った。確認した商品・価格・販売可能数・裾上げ条件・仕上げ方法の値も記録している。</w:t>
      </w:r>
    </w:p>
    <w:p w14:paraId="10D2EF8B" w14:textId="77777777" w:rsidR="00AC18E8" w:rsidRDefault="00000000">
      <w:pPr>
        <w:rPr>
          <w:lang w:eastAsia="ja-JP"/>
        </w:rPr>
      </w:pPr>
      <w:r>
        <w:rPr>
          <w:lang w:eastAsia="ja-JP"/>
        </w:rPr>
        <w:t>DB接続確認APIの成功は商品詳細機能の完成ではない。存在しない商品や非公開商品、有効でないSKUの扱いも、仕様に沿って確認する。</w:t>
      </w:r>
    </w:p>
    <w:p w14:paraId="073C6654" w14:textId="77777777" w:rsidR="00AC18E8" w:rsidRDefault="00000000">
      <w:pPr>
        <w:pStyle w:val="21"/>
        <w:rPr>
          <w:lang w:eastAsia="ja-JP"/>
        </w:rPr>
      </w:pPr>
      <w:r>
        <w:rPr>
          <w:lang w:eastAsia="ja-JP"/>
        </w:rPr>
        <w:t>34 3 第3版で追加した内容</w:t>
      </w:r>
    </w:p>
    <w:p w14:paraId="332E508A" w14:textId="77777777" w:rsidR="00AC18E8" w:rsidRDefault="00000000">
      <w:pPr>
        <w:rPr>
          <w:lang w:eastAsia="ja-JP"/>
        </w:rPr>
      </w:pPr>
      <w:r>
        <w:rPr>
          <w:lang w:eastAsia="ja-JP"/>
        </w:rPr>
        <w:t>17・18章のDockerとAzureの説明を更新し、27章にキッチンの例え、28〜31章に登録と確認の手順、32章に文法、33章に入力場所の間違いと復旧手順を追加した。第3版では、確認用データの保存確定までに更新した。</w:t>
      </w:r>
    </w:p>
    <w:p w14:paraId="12D479D1" w14:textId="77777777" w:rsidR="00AC18E8" w:rsidRDefault="00000000">
      <w:pPr>
        <w:pStyle w:val="Small"/>
        <w:rPr>
          <w:lang w:eastAsia="ja-JP"/>
        </w:rPr>
      </w:pPr>
      <w:r>
        <w:rPr>
          <w:lang w:eastAsia="ja-JP"/>
        </w:rPr>
        <w:t>記録の根拠は、生成AIとの対話で作成した003のSQL、確認クエリ、エラー出力と作成者の完了報告である。公式資料は17・18・32章に記載している。Azureの実際の設定・接続は未確認である。</w:t>
      </w:r>
    </w:p>
    <w:p w14:paraId="7C52012E" w14:textId="77777777" w:rsidR="00AC18E8" w:rsidRDefault="00000000">
      <w:pPr>
        <w:pStyle w:val="1"/>
        <w:pageBreakBefore/>
        <w:rPr>
          <w:lang w:eastAsia="ja-JP"/>
        </w:rPr>
      </w:pPr>
      <w:bookmarkStart w:id="34" w:name="_Ch35"/>
      <w:bookmarkEnd w:id="34"/>
      <w:r>
        <w:rPr>
          <w:lang w:eastAsia="ja-JP"/>
        </w:rPr>
        <w:lastRenderedPageBreak/>
        <w:t>35 商品詳細APIを作る目的と準備</w:t>
      </w:r>
    </w:p>
    <w:p w14:paraId="71043762" w14:textId="77777777" w:rsidR="00AC18E8" w:rsidRDefault="00000000">
      <w:pPr>
        <w:rPr>
          <w:lang w:eastAsia="ja-JP"/>
        </w:rPr>
      </w:pPr>
      <w:r>
        <w:rPr>
          <w:lang w:eastAsia="ja-JP"/>
        </w:rPr>
        <w:t>目的は、MySQLにある商品データを、ブラウザから</w:t>
      </w:r>
      <w:proofErr w:type="spellStart"/>
      <w:r>
        <w:rPr>
          <w:lang w:eastAsia="ja-JP"/>
        </w:rPr>
        <w:t>FastAPI</w:t>
      </w:r>
      <w:proofErr w:type="spellEnd"/>
      <w:r>
        <w:rPr>
          <w:lang w:eastAsia="ja-JP"/>
        </w:rPr>
        <w:t>経由で取得できるようにすることである。前段階ではSQLで直接読んだが、今回は画面が利用するための入口となる商品詳細API P-01を作った。</w:t>
      </w:r>
    </w:p>
    <w:p w14:paraId="49CDA1F6" w14:textId="77777777" w:rsidR="00AC18E8" w:rsidRDefault="00000000">
      <w:pPr>
        <w:pStyle w:val="21"/>
        <w:rPr>
          <w:lang w:eastAsia="ja-JP"/>
        </w:rPr>
      </w:pPr>
      <w:r>
        <w:rPr>
          <w:lang w:eastAsia="ja-JP"/>
        </w:rPr>
        <w:t>35 1 今回の処理の流れ</w:t>
      </w:r>
    </w:p>
    <w:p w14:paraId="70CB41D7" w14:textId="77777777" w:rsidR="00AC18E8" w:rsidRDefault="00000000">
      <w:r>
        <w:rPr>
          <w:lang w:eastAsia="ja-JP"/>
        </w:rPr>
        <w:t>ブラウザで商品IDを含むURLを開くと、</w:t>
      </w:r>
      <w:proofErr w:type="spellStart"/>
      <w:r>
        <w:rPr>
          <w:lang w:eastAsia="ja-JP"/>
        </w:rPr>
        <w:t>FastAPI</w:t>
      </w:r>
      <w:proofErr w:type="spellEnd"/>
      <w:r>
        <w:rPr>
          <w:lang w:eastAsia="ja-JP"/>
        </w:rPr>
        <w:t>がIDの形式を確認し、MySQLから公開中の商品と有効なSKUを取得する。価格・在庫・裾上げ条件・仕上げ方法をJSONにまとめてブラウザへ返す。</w:t>
      </w:r>
      <w:proofErr w:type="spellStart"/>
      <w:r>
        <w:t>商品を登録・更新する処理ではない</w:t>
      </w:r>
      <w:proofErr w:type="spellEnd"/>
      <w:r>
        <w:t>。</w:t>
      </w:r>
    </w:p>
    <w:tbl>
      <w:tblPr>
        <w:tblW w:w="0" w:type="auto"/>
        <w:jc w:val="center"/>
        <w:tblLayout w:type="fixed"/>
        <w:tblLook w:val="04A0" w:firstRow="1" w:lastRow="0" w:firstColumn="1" w:lastColumn="0" w:noHBand="0" w:noVBand="1"/>
      </w:tblPr>
      <w:tblGrid>
        <w:gridCol w:w="2160"/>
        <w:gridCol w:w="8064"/>
      </w:tblGrid>
      <w:tr w:rsidR="00AC18E8" w14:paraId="26DEAD8A"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0A9CF64" w14:textId="77777777" w:rsidR="00AC18E8" w:rsidRDefault="00000000">
            <w:pPr>
              <w:spacing w:after="20" w:line="260" w:lineRule="exact"/>
            </w:pPr>
            <w:r>
              <w:rPr>
                <w:b/>
                <w:sz w:val="19"/>
              </w:rPr>
              <w:t>対象</w:t>
            </w:r>
          </w:p>
        </w:tc>
        <w:tc>
          <w:tcPr>
            <w:tcW w:w="806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D85F396" w14:textId="77777777" w:rsidR="00AC18E8" w:rsidRDefault="00000000">
            <w:pPr>
              <w:spacing w:after="20" w:line="260" w:lineRule="exact"/>
            </w:pPr>
            <w:r>
              <w:rPr>
                <w:b/>
                <w:sz w:val="19"/>
              </w:rPr>
              <w:t>今回の内容</w:t>
            </w:r>
          </w:p>
        </w:tc>
      </w:tr>
      <w:tr w:rsidR="00AC18E8" w14:paraId="265FCD8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45E20" w14:textId="77777777" w:rsidR="00AC18E8" w:rsidRDefault="00000000">
            <w:pPr>
              <w:spacing w:after="20" w:line="260" w:lineRule="exact"/>
            </w:pPr>
            <w:r>
              <w:rPr>
                <w:sz w:val="19"/>
              </w:rPr>
              <w:t>API</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BC70A" w14:textId="77777777" w:rsidR="00AC18E8" w:rsidRDefault="00000000">
            <w:pPr>
              <w:spacing w:after="20" w:line="260" w:lineRule="exact"/>
            </w:pPr>
            <w:r>
              <w:rPr>
                <w:sz w:val="19"/>
              </w:rPr>
              <w:t>GET /api/v1/products/{productId}</w:t>
            </w:r>
          </w:p>
        </w:tc>
      </w:tr>
      <w:tr w:rsidR="00AC18E8" w14:paraId="07E712F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CC0D5" w14:textId="77777777" w:rsidR="00AC18E8" w:rsidRDefault="00000000">
            <w:pPr>
              <w:spacing w:after="20" w:line="260" w:lineRule="exact"/>
            </w:pPr>
            <w:r>
              <w:rPr>
                <w:sz w:val="19"/>
              </w:rPr>
              <w:t>新規ファイル</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E90D5" w14:textId="77777777" w:rsidR="00AC18E8" w:rsidRDefault="00000000">
            <w:pPr>
              <w:spacing w:after="20" w:line="260" w:lineRule="exact"/>
            </w:pPr>
            <w:r>
              <w:rPr>
                <w:sz w:val="19"/>
              </w:rPr>
              <w:t>backend/products.py</w:t>
            </w:r>
          </w:p>
        </w:tc>
      </w:tr>
      <w:tr w:rsidR="00AC18E8" w14:paraId="407AFF9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F9AE5" w14:textId="77777777" w:rsidR="00AC18E8" w:rsidRDefault="00000000">
            <w:pPr>
              <w:spacing w:after="20" w:line="260" w:lineRule="exact"/>
            </w:pPr>
            <w:r>
              <w:rPr>
                <w:sz w:val="19"/>
              </w:rPr>
              <w:t>変更ファイル</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62520" w14:textId="77777777" w:rsidR="00AC18E8" w:rsidRDefault="00000000">
            <w:pPr>
              <w:spacing w:after="20" w:line="260" w:lineRule="exact"/>
            </w:pPr>
            <w:r>
              <w:rPr>
                <w:sz w:val="19"/>
              </w:rPr>
              <w:t>backend/main.pyへimportとルーター登録を追加</w:t>
            </w:r>
          </w:p>
        </w:tc>
      </w:tr>
      <w:tr w:rsidR="00AC18E8" w14:paraId="6C4B161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CEC59" w14:textId="77777777" w:rsidR="00AC18E8" w:rsidRDefault="00000000">
            <w:pPr>
              <w:spacing w:after="20" w:line="260" w:lineRule="exact"/>
            </w:pPr>
            <w:r>
              <w:rPr>
                <w:sz w:val="19"/>
              </w:rPr>
              <w:t>接続設定</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3E2A9" w14:textId="77777777" w:rsidR="00AC18E8" w:rsidRDefault="00000000">
            <w:pPr>
              <w:spacing w:after="20" w:line="260" w:lineRule="exact"/>
            </w:pPr>
            <w:r>
              <w:rPr>
                <w:sz w:val="19"/>
              </w:rPr>
              <w:t>既存のbackend/db.pyとrepo直下の.envを利用</w:t>
            </w:r>
          </w:p>
        </w:tc>
      </w:tr>
      <w:tr w:rsidR="00AC18E8" w14:paraId="5638BA7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AEF4F" w14:textId="77777777" w:rsidR="00AC18E8" w:rsidRDefault="00000000">
            <w:pPr>
              <w:spacing w:after="20" w:line="260" w:lineRule="exact"/>
            </w:pPr>
            <w:r>
              <w:rPr>
                <w:sz w:val="19"/>
              </w:rPr>
              <w:t>利用するDB</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B6EDC" w14:textId="77777777" w:rsidR="00AC18E8" w:rsidRDefault="00000000">
            <w:pPr>
              <w:spacing w:after="20" w:line="260" w:lineRule="exact"/>
            </w:pPr>
            <w:r>
              <w:rPr>
                <w:sz w:val="19"/>
              </w:rPr>
              <w:t>Docker内のgu_ec_mako 5テーブル</w:t>
            </w:r>
          </w:p>
        </w:tc>
      </w:tr>
      <w:tr w:rsidR="00AC18E8" w14:paraId="634F068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78C67" w14:textId="77777777" w:rsidR="00AC18E8" w:rsidRDefault="00000000">
            <w:pPr>
              <w:spacing w:after="20" w:line="260" w:lineRule="exact"/>
            </w:pPr>
            <w:r>
              <w:rPr>
                <w:sz w:val="19"/>
              </w:rPr>
              <w:t>操作場所</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22556" w14:textId="77777777" w:rsidR="00AC18E8" w:rsidRDefault="00000000">
            <w:pPr>
              <w:spacing w:after="20" w:line="260" w:lineRule="exact"/>
            </w:pPr>
            <w:r>
              <w:rPr>
                <w:sz w:val="19"/>
              </w:rPr>
              <w:t>VS Codeで編集、PowerShellで起動、ブラウザで確認</w:t>
            </w:r>
          </w:p>
        </w:tc>
      </w:tr>
    </w:tbl>
    <w:p w14:paraId="69B9F195" w14:textId="77777777" w:rsidR="00AC18E8" w:rsidRDefault="00AC18E8">
      <w:pPr>
        <w:pStyle w:val="Small"/>
        <w:spacing w:after="40" w:line="40" w:lineRule="exact"/>
      </w:pPr>
    </w:p>
    <w:p w14:paraId="1D75D618" w14:textId="77777777" w:rsidR="00AC18E8" w:rsidRDefault="00000000">
      <w:pPr>
        <w:pStyle w:val="21"/>
        <w:rPr>
          <w:lang w:eastAsia="ja-JP"/>
        </w:rPr>
      </w:pPr>
      <w:r>
        <w:rPr>
          <w:lang w:eastAsia="ja-JP"/>
        </w:rPr>
        <w:t>35 2 設計と実装で決めたこと</w:t>
      </w:r>
    </w:p>
    <w:p w14:paraId="4CA31EF3" w14:textId="77777777" w:rsidR="00AC18E8" w:rsidRDefault="00000000">
      <w:pPr>
        <w:rPr>
          <w:lang w:eastAsia="ja-JP"/>
        </w:rPr>
      </w:pPr>
      <w:r>
        <w:t>設計の返却対象に合わせ、商品情報の中にskusとalterationMethodsの配列を置いた。項目名はcamelCase、金額は整数である。</w:t>
      </w:r>
      <w:r>
        <w:rPr>
          <w:lang w:eastAsia="ja-JP"/>
        </w:rPr>
        <w:t>JSONの細かなまとめ方は今回の実装で具体化したものである。</w:t>
      </w:r>
    </w:p>
    <w:p w14:paraId="28E72E04" w14:textId="77777777" w:rsidR="00AC18E8" w:rsidRDefault="00000000">
      <w:pPr>
        <w:rPr>
          <w:lang w:eastAsia="ja-JP"/>
        </w:rPr>
      </w:pPr>
      <w:r>
        <w:rPr>
          <w:lang w:eastAsia="ja-JP"/>
        </w:rPr>
        <w:t>設計書の入力エラーは400であるが、後のテスト仕様書では入力不備を422とする方針である。今回のUUID形式不正も422 INVALID_ID_FORMATへそろえた。UUIDの個別ケースが新しいテスト仕様書に明記されていたという意味ではなく、今回の採用判断である。設計書側への反映は残作業である。</w:t>
      </w:r>
    </w:p>
    <w:p w14:paraId="47DD0BD8" w14:textId="77777777" w:rsidR="00AC18E8" w:rsidRDefault="00000000">
      <w:pPr>
        <w:pStyle w:val="21"/>
        <w:rPr>
          <w:lang w:eastAsia="ja-JP"/>
        </w:rPr>
      </w:pPr>
      <w:r>
        <w:rPr>
          <w:lang w:eastAsia="ja-JP"/>
        </w:rPr>
        <w:t>35 3 追記部分の読み方</w:t>
      </w:r>
    </w:p>
    <w:tbl>
      <w:tblPr>
        <w:tblW w:w="0" w:type="auto"/>
        <w:jc w:val="center"/>
        <w:tblLayout w:type="fixed"/>
        <w:tblLook w:val="04A0" w:firstRow="1" w:lastRow="0" w:firstColumn="1" w:lastColumn="0" w:noHBand="0" w:noVBand="1"/>
      </w:tblPr>
      <w:tblGrid>
        <w:gridCol w:w="720"/>
        <w:gridCol w:w="7992"/>
        <w:gridCol w:w="1512"/>
      </w:tblGrid>
      <w:tr w:rsidR="00AC18E8" w14:paraId="717591E9"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61C46BF" w14:textId="77777777" w:rsidR="00AC18E8" w:rsidRDefault="00000000">
            <w:pPr>
              <w:spacing w:after="20" w:line="260" w:lineRule="exact"/>
            </w:pPr>
            <w:r>
              <w:rPr>
                <w:b/>
                <w:sz w:val="19"/>
              </w:rPr>
              <w:t>章</w:t>
            </w:r>
          </w:p>
        </w:tc>
        <w:tc>
          <w:tcPr>
            <w:tcW w:w="799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5D2C8BC" w14:textId="77777777" w:rsidR="00AC18E8" w:rsidRDefault="00000000">
            <w:pPr>
              <w:spacing w:after="20" w:line="260" w:lineRule="exact"/>
            </w:pPr>
            <w:r>
              <w:rPr>
                <w:b/>
                <w:sz w:val="19"/>
              </w:rPr>
              <w:t>内容</w:t>
            </w:r>
          </w:p>
        </w:tc>
        <w:tc>
          <w:tcPr>
            <w:tcW w:w="151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26B8262" w14:textId="77777777" w:rsidR="00AC18E8" w:rsidRDefault="00000000">
            <w:pPr>
              <w:spacing w:after="20" w:line="260" w:lineRule="exact"/>
            </w:pPr>
            <w:r>
              <w:rPr>
                <w:b/>
                <w:sz w:val="19"/>
              </w:rPr>
              <w:t>ページ</w:t>
            </w:r>
          </w:p>
        </w:tc>
      </w:tr>
      <w:tr w:rsidR="00AC18E8" w14:paraId="02E03A7C"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6B8D36" w14:textId="77777777" w:rsidR="00AC18E8" w:rsidRDefault="00000000">
            <w:pPr>
              <w:spacing w:after="20" w:line="260" w:lineRule="exact"/>
            </w:pPr>
            <w:r>
              <w:rPr>
                <w:sz w:val="19"/>
              </w:rPr>
              <w:t>36</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51ADF" w14:textId="77777777" w:rsidR="00AC18E8" w:rsidRDefault="00000000">
            <w:pPr>
              <w:spacing w:after="20" w:line="260" w:lineRule="exact"/>
            </w:pPr>
            <w:r>
              <w:rPr>
                <w:sz w:val="19"/>
              </w:rPr>
              <w:t>products.pyの全文 4ページを順に結合</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4B713" w14:textId="0B5CFAC2" w:rsidR="00AC18E8" w:rsidRDefault="00000000">
            <w:pPr>
              <w:spacing w:after="20" w:line="260" w:lineRule="exact"/>
            </w:pPr>
            <w:r>
              <w:rPr>
                <w:sz w:val="19"/>
              </w:rPr>
              <w:fldChar w:fldCharType="begin"/>
            </w:r>
            <w:r>
              <w:rPr>
                <w:sz w:val="19"/>
              </w:rPr>
              <w:instrText xml:space="preserve"> PAGEREF _Ch36 \h </w:instrText>
            </w:r>
            <w:r>
              <w:rPr>
                <w:sz w:val="19"/>
              </w:rPr>
            </w:r>
            <w:r>
              <w:rPr>
                <w:sz w:val="19"/>
              </w:rPr>
              <w:fldChar w:fldCharType="separate"/>
            </w:r>
            <w:r w:rsidR="008057C5">
              <w:rPr>
                <w:noProof/>
                <w:sz w:val="19"/>
              </w:rPr>
              <w:t>47</w:t>
            </w:r>
            <w:r>
              <w:rPr>
                <w:sz w:val="19"/>
              </w:rPr>
              <w:fldChar w:fldCharType="end"/>
            </w:r>
          </w:p>
        </w:tc>
      </w:tr>
      <w:tr w:rsidR="00AC18E8" w14:paraId="0011C5E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04DC8" w14:textId="77777777" w:rsidR="00AC18E8" w:rsidRDefault="00000000">
            <w:pPr>
              <w:spacing w:after="20" w:line="260" w:lineRule="exact"/>
            </w:pPr>
            <w:r>
              <w:rPr>
                <w:sz w:val="19"/>
              </w:rPr>
              <w:t>37</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4EE57" w14:textId="77777777" w:rsidR="00AC18E8" w:rsidRDefault="00000000">
            <w:pPr>
              <w:spacing w:after="20" w:line="260" w:lineRule="exact"/>
              <w:rPr>
                <w:lang w:eastAsia="ja-JP"/>
              </w:rPr>
            </w:pPr>
            <w:r>
              <w:rPr>
                <w:sz w:val="19"/>
                <w:lang w:eastAsia="ja-JP"/>
              </w:rPr>
              <w:t>main.pyへの追加と起動</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853C0" w14:textId="448FCD68" w:rsidR="00AC18E8" w:rsidRDefault="00000000">
            <w:pPr>
              <w:spacing w:after="20" w:line="260" w:lineRule="exact"/>
            </w:pPr>
            <w:r>
              <w:rPr>
                <w:sz w:val="19"/>
              </w:rPr>
              <w:fldChar w:fldCharType="begin"/>
            </w:r>
            <w:r>
              <w:rPr>
                <w:sz w:val="19"/>
              </w:rPr>
              <w:instrText xml:space="preserve"> PAGEREF _Ch37 \h </w:instrText>
            </w:r>
            <w:r>
              <w:rPr>
                <w:sz w:val="19"/>
              </w:rPr>
            </w:r>
            <w:r>
              <w:rPr>
                <w:sz w:val="19"/>
              </w:rPr>
              <w:fldChar w:fldCharType="separate"/>
            </w:r>
            <w:r w:rsidR="008057C5">
              <w:rPr>
                <w:noProof/>
                <w:sz w:val="19"/>
              </w:rPr>
              <w:t>51</w:t>
            </w:r>
            <w:r>
              <w:rPr>
                <w:sz w:val="19"/>
              </w:rPr>
              <w:fldChar w:fldCharType="end"/>
            </w:r>
          </w:p>
        </w:tc>
      </w:tr>
      <w:tr w:rsidR="00AC18E8" w14:paraId="6281C71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E281B1" w14:textId="77777777" w:rsidR="00AC18E8" w:rsidRDefault="00000000">
            <w:pPr>
              <w:spacing w:after="20" w:line="260" w:lineRule="exact"/>
            </w:pPr>
            <w:r>
              <w:rPr>
                <w:sz w:val="19"/>
              </w:rPr>
              <w:t>38</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63B6B" w14:textId="77777777" w:rsidR="00AC18E8" w:rsidRDefault="00000000">
            <w:pPr>
              <w:spacing w:after="20" w:line="260" w:lineRule="exact"/>
              <w:rPr>
                <w:lang w:eastAsia="ja-JP"/>
              </w:rPr>
            </w:pPr>
            <w:r>
              <w:rPr>
                <w:sz w:val="19"/>
                <w:lang w:eastAsia="ja-JP"/>
              </w:rPr>
              <w:t>正常応答とエラー応答の確認結果</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2505C" w14:textId="1DE95C4F" w:rsidR="00AC18E8" w:rsidRDefault="00000000">
            <w:pPr>
              <w:spacing w:after="20" w:line="260" w:lineRule="exact"/>
            </w:pPr>
            <w:r>
              <w:rPr>
                <w:sz w:val="19"/>
              </w:rPr>
              <w:fldChar w:fldCharType="begin"/>
            </w:r>
            <w:r>
              <w:rPr>
                <w:sz w:val="19"/>
              </w:rPr>
              <w:instrText xml:space="preserve"> PAGEREF _Ch38 \h </w:instrText>
            </w:r>
            <w:r>
              <w:rPr>
                <w:sz w:val="19"/>
              </w:rPr>
            </w:r>
            <w:r>
              <w:rPr>
                <w:sz w:val="19"/>
              </w:rPr>
              <w:fldChar w:fldCharType="separate"/>
            </w:r>
            <w:r w:rsidR="008057C5">
              <w:rPr>
                <w:noProof/>
                <w:sz w:val="19"/>
              </w:rPr>
              <w:t>52</w:t>
            </w:r>
            <w:r>
              <w:rPr>
                <w:sz w:val="19"/>
              </w:rPr>
              <w:fldChar w:fldCharType="end"/>
            </w:r>
          </w:p>
        </w:tc>
      </w:tr>
      <w:tr w:rsidR="00AC18E8" w14:paraId="69B68E2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0A0BE" w14:textId="77777777" w:rsidR="00AC18E8" w:rsidRDefault="00000000">
            <w:pPr>
              <w:spacing w:after="20" w:line="260" w:lineRule="exact"/>
            </w:pPr>
            <w:r>
              <w:rPr>
                <w:sz w:val="19"/>
              </w:rPr>
              <w:t>39</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E36082" w14:textId="77777777" w:rsidR="00AC18E8" w:rsidRDefault="00000000">
            <w:pPr>
              <w:spacing w:after="20" w:line="260" w:lineRule="exact"/>
            </w:pPr>
            <w:r>
              <w:rPr>
                <w:sz w:val="19"/>
              </w:rPr>
              <w:t>PythonとSQLの文法解説</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A19A4" w14:textId="0295F764" w:rsidR="00AC18E8" w:rsidRDefault="00000000">
            <w:pPr>
              <w:spacing w:after="20" w:line="260" w:lineRule="exact"/>
            </w:pPr>
            <w:r>
              <w:rPr>
                <w:sz w:val="19"/>
              </w:rPr>
              <w:fldChar w:fldCharType="begin"/>
            </w:r>
            <w:r>
              <w:rPr>
                <w:sz w:val="19"/>
              </w:rPr>
              <w:instrText xml:space="preserve"> PAGEREF _Ch39 \h </w:instrText>
            </w:r>
            <w:r>
              <w:rPr>
                <w:sz w:val="19"/>
              </w:rPr>
            </w:r>
            <w:r>
              <w:rPr>
                <w:sz w:val="19"/>
              </w:rPr>
              <w:fldChar w:fldCharType="separate"/>
            </w:r>
            <w:r w:rsidR="008057C5">
              <w:rPr>
                <w:noProof/>
                <w:sz w:val="19"/>
              </w:rPr>
              <w:t>53</w:t>
            </w:r>
            <w:r>
              <w:rPr>
                <w:sz w:val="19"/>
              </w:rPr>
              <w:fldChar w:fldCharType="end"/>
            </w:r>
          </w:p>
        </w:tc>
      </w:tr>
      <w:tr w:rsidR="00AC18E8" w14:paraId="7851E9FC"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9603E" w14:textId="77777777" w:rsidR="00AC18E8" w:rsidRDefault="00000000">
            <w:pPr>
              <w:spacing w:after="20" w:line="260" w:lineRule="exact"/>
            </w:pPr>
            <w:r>
              <w:rPr>
                <w:sz w:val="19"/>
              </w:rPr>
              <w:t>40</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DE2B9" w14:textId="77777777" w:rsidR="00AC18E8" w:rsidRDefault="00000000">
            <w:pPr>
              <w:spacing w:after="20" w:line="260" w:lineRule="exact"/>
              <w:rPr>
                <w:lang w:eastAsia="ja-JP"/>
              </w:rPr>
            </w:pPr>
            <w:r>
              <w:rPr>
                <w:sz w:val="19"/>
                <w:lang w:eastAsia="ja-JP"/>
              </w:rPr>
              <w:t>Gitの確認・追加・コミットと文法</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F8F87" w14:textId="196505F8" w:rsidR="00AC18E8" w:rsidRDefault="00000000">
            <w:pPr>
              <w:spacing w:after="20" w:line="260" w:lineRule="exact"/>
            </w:pPr>
            <w:r>
              <w:rPr>
                <w:sz w:val="19"/>
              </w:rPr>
              <w:fldChar w:fldCharType="begin"/>
            </w:r>
            <w:r>
              <w:rPr>
                <w:sz w:val="19"/>
              </w:rPr>
              <w:instrText xml:space="preserve"> PAGEREF _Ch40 \h </w:instrText>
            </w:r>
            <w:r>
              <w:rPr>
                <w:sz w:val="19"/>
              </w:rPr>
            </w:r>
            <w:r>
              <w:rPr>
                <w:sz w:val="19"/>
              </w:rPr>
              <w:fldChar w:fldCharType="separate"/>
            </w:r>
            <w:r w:rsidR="008057C5">
              <w:rPr>
                <w:noProof/>
                <w:sz w:val="19"/>
              </w:rPr>
              <w:t>55</w:t>
            </w:r>
            <w:r>
              <w:rPr>
                <w:sz w:val="19"/>
              </w:rPr>
              <w:fldChar w:fldCharType="end"/>
            </w:r>
          </w:p>
        </w:tc>
      </w:tr>
      <w:tr w:rsidR="00AC18E8" w14:paraId="135249B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A4E5F" w14:textId="77777777" w:rsidR="00AC18E8" w:rsidRDefault="00000000">
            <w:pPr>
              <w:spacing w:after="20" w:line="260" w:lineRule="exact"/>
            </w:pPr>
            <w:r>
              <w:rPr>
                <w:sz w:val="19"/>
              </w:rPr>
              <w:t>41</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D8D05" w14:textId="77777777" w:rsidR="00AC18E8" w:rsidRDefault="00000000">
            <w:pPr>
              <w:spacing w:after="20" w:line="260" w:lineRule="exact"/>
              <w:rPr>
                <w:lang w:eastAsia="ja-JP"/>
              </w:rPr>
            </w:pPr>
            <w:r>
              <w:rPr>
                <w:sz w:val="19"/>
                <w:lang w:eastAsia="ja-JP"/>
              </w:rPr>
              <w:t>現在の到達点と次の作業</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47D20F" w14:textId="24071D97" w:rsidR="00AC18E8" w:rsidRDefault="00000000">
            <w:pPr>
              <w:spacing w:after="20" w:line="260" w:lineRule="exact"/>
            </w:pPr>
            <w:r>
              <w:rPr>
                <w:sz w:val="19"/>
              </w:rPr>
              <w:fldChar w:fldCharType="begin"/>
            </w:r>
            <w:r>
              <w:rPr>
                <w:sz w:val="19"/>
              </w:rPr>
              <w:instrText xml:space="preserve"> PAGEREF _Ch41 \h </w:instrText>
            </w:r>
            <w:r>
              <w:rPr>
                <w:sz w:val="19"/>
              </w:rPr>
            </w:r>
            <w:r>
              <w:rPr>
                <w:sz w:val="19"/>
              </w:rPr>
              <w:fldChar w:fldCharType="separate"/>
            </w:r>
            <w:r w:rsidR="008057C5">
              <w:rPr>
                <w:noProof/>
                <w:sz w:val="19"/>
              </w:rPr>
              <w:t>57</w:t>
            </w:r>
            <w:r>
              <w:rPr>
                <w:sz w:val="19"/>
              </w:rPr>
              <w:fldChar w:fldCharType="end"/>
            </w:r>
          </w:p>
        </w:tc>
      </w:tr>
    </w:tbl>
    <w:p w14:paraId="56E3ABA7" w14:textId="77777777" w:rsidR="00AC18E8" w:rsidRDefault="00AC18E8">
      <w:pPr>
        <w:pStyle w:val="Small"/>
        <w:spacing w:after="40" w:line="40" w:lineRule="exact"/>
      </w:pPr>
    </w:p>
    <w:p w14:paraId="773D1742" w14:textId="77777777" w:rsidR="00AC18E8" w:rsidRDefault="00000000">
      <w:pPr>
        <w:pStyle w:val="Small"/>
        <w:rPr>
          <w:lang w:eastAsia="ja-JP"/>
        </w:rPr>
      </w:pPr>
      <w:r>
        <w:rPr>
          <w:lang w:eastAsia="ja-JP"/>
        </w:rPr>
        <w:t>次章のコードは、生成AIとの対話で作成した実装の記録である。PC上のファイル全文を再取得したものではないが、その実装後に作成者が記録した応答結果とコミット結果を後続章に記録している。</w:t>
      </w:r>
    </w:p>
    <w:p w14:paraId="7DB226E6" w14:textId="77777777" w:rsidR="00AC18E8" w:rsidRDefault="00000000">
      <w:pPr>
        <w:pStyle w:val="1"/>
        <w:pageBreakBefore/>
        <w:rPr>
          <w:lang w:eastAsia="ja-JP"/>
        </w:rPr>
      </w:pPr>
      <w:bookmarkStart w:id="35" w:name="_Ch36"/>
      <w:bookmarkEnd w:id="35"/>
      <w:r>
        <w:rPr>
          <w:lang w:eastAsia="ja-JP"/>
        </w:rPr>
        <w:lastRenderedPageBreak/>
        <w:t>36 商品詳細APIのコード 共通エラー応答</w:t>
      </w:r>
    </w:p>
    <w:p w14:paraId="368B435C" w14:textId="77777777" w:rsidR="00AC18E8" w:rsidRDefault="00000000">
      <w:pPr>
        <w:rPr>
          <w:lang w:eastAsia="ja-JP"/>
        </w:rPr>
      </w:pPr>
      <w:r>
        <w:rPr>
          <w:lang w:eastAsia="ja-JP"/>
        </w:rPr>
        <w:t>VS Codeのbackendにproducts.pyを作り、この章の4ページ分を順に1つのファイルへ貼り付け、UTF-8で保存する。見出しと説明文は含めず、字下げを保つこと。</w:t>
      </w:r>
    </w:p>
    <w:p w14:paraId="17A3F95D" w14:textId="77777777" w:rsidR="00AC18E8" w:rsidRDefault="00000000">
      <w:pPr>
        <w:pStyle w:val="Code"/>
      </w:pPr>
      <w:r>
        <w:t>C:\Users\mako_\Downloads\GU_EC_repo_skeleton\repo\backend\products.py</w:t>
      </w:r>
    </w:p>
    <w:p w14:paraId="08A22F91" w14:textId="77777777" w:rsidR="00AC18E8" w:rsidRDefault="00000000">
      <w:pPr>
        <w:pStyle w:val="Code"/>
        <w:spacing w:after="80" w:line="216" w:lineRule="exact"/>
      </w:pPr>
      <w:r>
        <w:t>import logging</w:t>
      </w:r>
      <w:r>
        <w:br/>
        <w:t>from uuid import UUID, uuid4</w:t>
      </w:r>
      <w:r>
        <w:br/>
      </w:r>
      <w:r>
        <w:br/>
        <w:t>from fastapi import APIRouter</w:t>
      </w:r>
      <w:r>
        <w:br/>
        <w:t>from fastapi.responses import JSONResponse</w:t>
      </w:r>
      <w:r>
        <w:br/>
        <w:t>from sqlalchemy import text</w:t>
      </w:r>
      <w:r>
        <w:br/>
        <w:t>from sqlalchemy.exc import SQLAlchemyError</w:t>
      </w:r>
      <w:r>
        <w:br/>
      </w:r>
      <w:r>
        <w:br/>
        <w:t>from db import engine</w:t>
      </w:r>
      <w:r>
        <w:br/>
      </w:r>
      <w:r>
        <w:br/>
      </w:r>
      <w:r>
        <w:br/>
        <w:t>router = APIRouter(prefix="/api/v1/products", tags=["products"])</w:t>
      </w:r>
      <w:r>
        <w:br/>
        <w:t>logger = logging.getLogger(__name__)</w:t>
      </w:r>
      <w:r>
        <w:br/>
      </w:r>
      <w:r>
        <w:br/>
      </w:r>
      <w:r>
        <w:br/>
        <w:t>def error_response(</w:t>
      </w:r>
      <w:r>
        <w:br/>
        <w:t xml:space="preserve">    status_code: int,</w:t>
      </w:r>
      <w:r>
        <w:br/>
        <w:t xml:space="preserve">    error_code: str,</w:t>
      </w:r>
      <w:r>
        <w:br/>
        <w:t xml:space="preserve">    message: str,</w:t>
      </w:r>
      <w:r>
        <w:br/>
        <w:t xml:space="preserve">    field: str | None = None,</w:t>
      </w:r>
      <w:r>
        <w:br/>
        <w:t>) -&gt; JSONResponse:</w:t>
      </w:r>
      <w:r>
        <w:br/>
        <w:t xml:space="preserve">    trace_id = str(uuid4())</w:t>
      </w:r>
      <w:r>
        <w:br/>
        <w:t xml:space="preserve">    field_errors = []</w:t>
      </w:r>
      <w:r>
        <w:br/>
      </w:r>
      <w:r>
        <w:br/>
        <w:t xml:space="preserve">    if field is not None:</w:t>
      </w:r>
      <w:r>
        <w:br/>
        <w:t xml:space="preserve">        field_errors.append({</w:t>
      </w:r>
      <w:r>
        <w:br/>
        <w:t xml:space="preserve">            "field": field,</w:t>
      </w:r>
      <w:r>
        <w:br/>
        <w:t xml:space="preserve">            "code": error_code,</w:t>
      </w:r>
      <w:r>
        <w:br/>
        <w:t xml:space="preserve">            "message": message,</w:t>
      </w:r>
      <w:r>
        <w:br/>
        <w:t xml:space="preserve">        })</w:t>
      </w:r>
      <w:r>
        <w:br/>
      </w:r>
      <w:r>
        <w:br/>
        <w:t xml:space="preserve">    logger.warning("errorCode=%s traceId=%s", error_code, trace_id)</w:t>
      </w:r>
      <w:r>
        <w:br/>
      </w:r>
      <w:r>
        <w:br/>
        <w:t xml:space="preserve">    return JSONResponse(</w:t>
      </w:r>
      <w:r>
        <w:br/>
        <w:t xml:space="preserve">        status_code=status_code,</w:t>
      </w:r>
      <w:r>
        <w:br/>
        <w:t xml:space="preserve">        content={</w:t>
      </w:r>
      <w:r>
        <w:br/>
        <w:t xml:space="preserve">            "errorCode": error_code,</w:t>
      </w:r>
      <w:r>
        <w:br/>
        <w:t xml:space="preserve">            "message": message,</w:t>
      </w:r>
      <w:r>
        <w:br/>
        <w:t xml:space="preserve">            "fieldErrors": field_errors,</w:t>
      </w:r>
      <w:r>
        <w:br/>
        <w:t xml:space="preserve">            "traceId": trace_id,</w:t>
      </w:r>
      <w:r>
        <w:br/>
        <w:t xml:space="preserve">        },</w:t>
      </w:r>
      <w:r>
        <w:br/>
        <w:t xml:space="preserve">    )</w:t>
      </w:r>
    </w:p>
    <w:p w14:paraId="51078BCA" w14:textId="77777777" w:rsidR="00AC18E8" w:rsidRDefault="00000000">
      <w:pPr>
        <w:pStyle w:val="Small"/>
        <w:rPr>
          <w:lang w:eastAsia="ja-JP"/>
        </w:rPr>
      </w:pPr>
      <w:proofErr w:type="spellStart"/>
      <w:r>
        <w:rPr>
          <w:lang w:eastAsia="ja-JP"/>
        </w:rPr>
        <w:t>error_response</w:t>
      </w:r>
      <w:proofErr w:type="spellEnd"/>
      <w:r>
        <w:rPr>
          <w:lang w:eastAsia="ja-JP"/>
        </w:rPr>
        <w:t>は、エラーのHTTPステータスとJSON本文をそろえるための関数である。</w:t>
      </w:r>
      <w:proofErr w:type="spellStart"/>
      <w:r>
        <w:rPr>
          <w:lang w:eastAsia="ja-JP"/>
        </w:rPr>
        <w:t>traceId</w:t>
      </w:r>
      <w:proofErr w:type="spellEnd"/>
      <w:r>
        <w:rPr>
          <w:lang w:eastAsia="ja-JP"/>
        </w:rPr>
        <w:t>を作り、エラーコードとともにログへ記録する。</w:t>
      </w:r>
    </w:p>
    <w:p w14:paraId="298AB47A" w14:textId="77777777" w:rsidR="00AC18E8" w:rsidRDefault="00000000">
      <w:pPr>
        <w:pStyle w:val="1"/>
        <w:pageBreakBefore/>
        <w:rPr>
          <w:lang w:eastAsia="ja-JP"/>
        </w:rPr>
      </w:pPr>
      <w:r>
        <w:rPr>
          <w:lang w:eastAsia="ja-JP"/>
        </w:rPr>
        <w:lastRenderedPageBreak/>
        <w:t>36 商品詳細APIのコード ID検証と商品取得</w:t>
      </w:r>
    </w:p>
    <w:p w14:paraId="493A7BF8" w14:textId="77777777" w:rsidR="00AC18E8" w:rsidRDefault="00000000">
      <w:pPr>
        <w:rPr>
          <w:lang w:eastAsia="ja-JP"/>
        </w:rPr>
      </w:pPr>
      <w:r>
        <w:rPr>
          <w:lang w:eastAsia="ja-JP"/>
        </w:rPr>
        <w:t>前ページのコードに続けて、同じbackend/products.pyへ記入する。ページ先頭でも字下げを変えない。</w:t>
      </w:r>
    </w:p>
    <w:p w14:paraId="63B2B627" w14:textId="77777777" w:rsidR="00AC18E8" w:rsidRDefault="00000000">
      <w:pPr>
        <w:pStyle w:val="Code"/>
        <w:spacing w:after="80" w:line="216" w:lineRule="exact"/>
        <w:rPr>
          <w:lang w:eastAsia="ja-JP"/>
        </w:rPr>
      </w:pPr>
      <w:r>
        <w:t>@router.get("/{productId}")</w:t>
      </w:r>
      <w:r>
        <w:br/>
        <w:t xml:space="preserve">def </w:t>
      </w:r>
      <w:proofErr w:type="spellStart"/>
      <w:r>
        <w:t>get_product</w:t>
      </w:r>
      <w:proofErr w:type="spellEnd"/>
      <w:r>
        <w:t>(</w:t>
      </w:r>
      <w:proofErr w:type="spellStart"/>
      <w:r>
        <w:t>productId</w:t>
      </w:r>
      <w:proofErr w:type="spellEnd"/>
      <w:r>
        <w:t>: str) -&gt; JSONResponse:</w:t>
      </w:r>
      <w:r>
        <w:br/>
        <w:t xml:space="preserve">    # UUID</w:t>
      </w:r>
      <w:r>
        <w:t>の形式を確認する。</w:t>
      </w:r>
      <w:r>
        <w:br/>
        <w:t xml:space="preserve">    try:</w:t>
      </w:r>
      <w:r>
        <w:br/>
        <w:t xml:space="preserve">        product_id = str(UUID(productId))</w:t>
      </w:r>
      <w:r>
        <w:br/>
      </w:r>
      <w:r>
        <w:br/>
        <w:t xml:space="preserve">        if product_id != productId.lower():</w:t>
      </w:r>
      <w:r>
        <w:br/>
        <w:t xml:space="preserve">            raise ValueError("Invalid UUID format")</w:t>
      </w:r>
      <w:r>
        <w:br/>
      </w:r>
      <w:r>
        <w:br/>
        <w:t xml:space="preserve">    except ValueError:</w:t>
      </w:r>
      <w:r>
        <w:br/>
        <w:t xml:space="preserve">        return error_response(</w:t>
      </w:r>
      <w:r>
        <w:br/>
        <w:t xml:space="preserve">            422,</w:t>
      </w:r>
      <w:r>
        <w:br/>
        <w:t xml:space="preserve">            "INVALID_ID_FORMAT",</w:t>
      </w:r>
      <w:r>
        <w:br/>
        <w:t xml:space="preserve">            "</w:t>
      </w:r>
      <w:r>
        <w:t>商品</w:t>
      </w:r>
      <w:r>
        <w:t>ID</w:t>
      </w:r>
      <w:r>
        <w:t>はハイフン付きの</w:t>
      </w:r>
      <w:r>
        <w:t>UUID</w:t>
      </w:r>
      <w:r>
        <w:t>形式で指定してください。</w:t>
      </w:r>
      <w:r>
        <w:t>",</w:t>
      </w:r>
      <w:r>
        <w:br/>
        <w:t xml:space="preserve">            "productId",</w:t>
      </w:r>
      <w:r>
        <w:br/>
        <w:t xml:space="preserve">        )</w:t>
      </w:r>
      <w:r>
        <w:br/>
      </w:r>
      <w:r>
        <w:br/>
        <w:t xml:space="preserve">    try:</w:t>
      </w:r>
      <w:r>
        <w:br/>
        <w:t xml:space="preserve">        with engine.connect() as connection:</w:t>
      </w:r>
      <w:r>
        <w:br/>
        <w:t xml:space="preserve">            # </w:t>
      </w:r>
      <w:r>
        <w:t>公開中の商品だけを取得する。</w:t>
      </w:r>
      <w:r>
        <w:br/>
        <w:t xml:space="preserve">            product = connection.execute(</w:t>
      </w:r>
      <w:r>
        <w:br/>
        <w:t xml:space="preserve">                text("""</w:t>
      </w:r>
      <w:r>
        <w:br/>
        <w:t xml:space="preserve">                    SELECT</w:t>
      </w:r>
      <w:r>
        <w:br/>
        <w:t xml:space="preserve">                        product_id AS productId,</w:t>
      </w:r>
      <w:r>
        <w:br/>
        <w:t xml:space="preserve">                        product_code AS productCode,</w:t>
      </w:r>
      <w:r>
        <w:br/>
        <w:t xml:space="preserve">                        product_name AS productName,</w:t>
      </w:r>
      <w:r>
        <w:br/>
        <w:t xml:space="preserve">                        description</w:t>
      </w:r>
      <w:r>
        <w:br/>
        <w:t xml:space="preserve">                    FROM products</w:t>
      </w:r>
      <w:r>
        <w:br/>
        <w:t xml:space="preserve">                    WHERE product_id = :product_id</w:t>
      </w:r>
      <w:r>
        <w:br/>
        <w:t xml:space="preserve">                      AND is_published = TRUE</w:t>
      </w:r>
      <w:r>
        <w:br/>
        <w:t xml:space="preserve">                """),</w:t>
      </w:r>
      <w:r>
        <w:br/>
        <w:t xml:space="preserve">                {"product_id": product_id},</w:t>
      </w:r>
      <w:r>
        <w:br/>
        <w:t xml:space="preserve">            ).mappings().first()</w:t>
      </w:r>
      <w:r>
        <w:br/>
      </w:r>
      <w:r>
        <w:br/>
        <w:t xml:space="preserve">            if product is None:</w:t>
      </w:r>
      <w:r>
        <w:br/>
        <w:t xml:space="preserve">                return error_response(</w:t>
      </w:r>
      <w:r>
        <w:br/>
        <w:t xml:space="preserve">                    404,</w:t>
      </w:r>
      <w:r>
        <w:br/>
        <w:t xml:space="preserve">                    "PRODUCT_OR_SKU_NOT_FOUND",</w:t>
      </w:r>
      <w:r>
        <w:br/>
        <w:t xml:space="preserve">                    "</w:t>
      </w:r>
      <w:proofErr w:type="spellStart"/>
      <w:r>
        <w:t>商品が見つかりません</w:t>
      </w:r>
      <w:proofErr w:type="spellEnd"/>
      <w:r>
        <w:t>。</w:t>
      </w:r>
      <w:r>
        <w:rPr>
          <w:lang w:eastAsia="ja-JP"/>
        </w:rPr>
        <w:t>",</w:t>
      </w:r>
      <w:r>
        <w:rPr>
          <w:lang w:eastAsia="ja-JP"/>
        </w:rPr>
        <w:br/>
        <w:t xml:space="preserve">                )</w:t>
      </w:r>
    </w:p>
    <w:p w14:paraId="5A02E6EF" w14:textId="77777777" w:rsidR="00AC18E8" w:rsidRDefault="00000000">
      <w:pPr>
        <w:pStyle w:val="Small"/>
        <w:rPr>
          <w:lang w:eastAsia="ja-JP"/>
        </w:rPr>
      </w:pPr>
      <w:r>
        <w:rPr>
          <w:lang w:eastAsia="ja-JP"/>
        </w:rPr>
        <w:t>この後も同じwithブロック内でSKUを取得する。ここで関数や接続処理を閉じず、次ページを続ける。</w:t>
      </w:r>
    </w:p>
    <w:p w14:paraId="3C6246D3" w14:textId="77777777" w:rsidR="00AC18E8" w:rsidRDefault="00000000">
      <w:pPr>
        <w:pStyle w:val="1"/>
        <w:pageBreakBefore/>
        <w:rPr>
          <w:lang w:eastAsia="ja-JP"/>
        </w:rPr>
      </w:pPr>
      <w:r>
        <w:rPr>
          <w:lang w:eastAsia="ja-JP"/>
        </w:rPr>
        <w:lastRenderedPageBreak/>
        <w:t>36 商品詳細APIのコード SKUと在庫の取得</w:t>
      </w:r>
    </w:p>
    <w:p w14:paraId="2143EAFD" w14:textId="77777777" w:rsidR="00AC18E8" w:rsidRDefault="00000000">
      <w:pPr>
        <w:rPr>
          <w:lang w:eastAsia="ja-JP"/>
        </w:rPr>
      </w:pPr>
      <w:r>
        <w:rPr>
          <w:lang w:eastAsia="ja-JP"/>
        </w:rPr>
        <w:t>前ページのコードに続けて、同じbackend/products.pyへ記入する。ページ先頭でも字下げを変えない。</w:t>
      </w:r>
    </w:p>
    <w:p w14:paraId="459AB9B0" w14:textId="77777777" w:rsidR="00AC18E8" w:rsidRDefault="00000000">
      <w:pPr>
        <w:pStyle w:val="Code"/>
        <w:spacing w:after="80" w:line="216" w:lineRule="exact"/>
        <w:rPr>
          <w:lang w:eastAsia="ja-JP"/>
        </w:rPr>
      </w:pPr>
      <w:r>
        <w:rPr>
          <w:lang w:eastAsia="ja-JP"/>
        </w:rPr>
        <w:t xml:space="preserve">            # </w:t>
      </w:r>
      <w:r>
        <w:rPr>
          <w:lang w:eastAsia="ja-JP"/>
        </w:rPr>
        <w:t>有効な</w:t>
      </w:r>
      <w:r>
        <w:rPr>
          <w:lang w:eastAsia="ja-JP"/>
        </w:rPr>
        <w:t>SKU</w:t>
      </w:r>
      <w:r>
        <w:rPr>
          <w:lang w:eastAsia="ja-JP"/>
        </w:rPr>
        <w:t>に、在庫とサイズ別の裾上げ条件を付ける。</w:t>
      </w:r>
      <w:r>
        <w:rPr>
          <w:lang w:eastAsia="ja-JP"/>
        </w:rPr>
        <w:br/>
        <w:t xml:space="preserve">            </w:t>
      </w:r>
      <w:proofErr w:type="spellStart"/>
      <w:r>
        <w:t>sku_rows</w:t>
      </w:r>
      <w:proofErr w:type="spellEnd"/>
      <w:r>
        <w:t xml:space="preserve"> = </w:t>
      </w:r>
      <w:proofErr w:type="spellStart"/>
      <w:r>
        <w:t>connection.execute</w:t>
      </w:r>
      <w:proofErr w:type="spellEnd"/>
      <w:r>
        <w:t>(</w:t>
      </w:r>
      <w:r>
        <w:br/>
        <w:t xml:space="preserve">                text("""</w:t>
      </w:r>
      <w:r>
        <w:br/>
        <w:t xml:space="preserve">                    SELECT</w:t>
      </w:r>
      <w:r>
        <w:br/>
        <w:t xml:space="preserve">                        s.sku_id AS skuId,</w:t>
      </w:r>
      <w:r>
        <w:br/>
        <w:t xml:space="preserve">                        s.sku_code AS skuCode,</w:t>
      </w:r>
      <w:r>
        <w:br/>
        <w:t xml:space="preserve">                        s.color_code AS colorCode,</w:t>
      </w:r>
      <w:r>
        <w:br/>
        <w:t xml:space="preserve">                        s.color_name AS colorName,</w:t>
      </w:r>
      <w:r>
        <w:br/>
        <w:t xml:space="preserve">                        s.size_code AS sizeCode,</w:t>
      </w:r>
      <w:r>
        <w:br/>
        <w:t xml:space="preserve">                        s.selling_price AS sellingPrice,</w:t>
      </w:r>
      <w:r>
        <w:br/>
        <w:t xml:space="preserve">                        COALESCE(</w:t>
      </w:r>
      <w:r>
        <w:br/>
        <w:t xml:space="preserve">                            i.on_hand_quantity - i.reserved_quantity,</w:t>
      </w:r>
      <w:r>
        <w:br/>
        <w:t xml:space="preserve">                            0</w:t>
      </w:r>
      <w:r>
        <w:br/>
        <w:t xml:space="preserve">                        ) AS availableQuantity,</w:t>
      </w:r>
      <w:r>
        <w:br/>
        <w:t xml:space="preserve">                        COALESCE(</w:t>
      </w:r>
      <w:r>
        <w:br/>
        <w:t xml:space="preserve">                            r.is_alteration_available,</w:t>
      </w:r>
      <w:r>
        <w:br/>
        <w:t xml:space="preserve">                            FALSE</w:t>
      </w:r>
      <w:r>
        <w:br/>
        <w:t xml:space="preserve">                        ) AS isAlterationAvailable,</w:t>
      </w:r>
      <w:r>
        <w:br/>
        <w:t xml:space="preserve">                        r.min_inseam_cm AS minInseamCm,</w:t>
      </w:r>
      <w:r>
        <w:br/>
        <w:t xml:space="preserve">                        r.max_inseam_cm AS maxInseamCm,</w:t>
      </w:r>
      <w:r>
        <w:br/>
        <w:t xml:space="preserve">                        r.inseam_step_cm AS inseamStepCm</w:t>
      </w:r>
      <w:r>
        <w:br/>
        <w:t xml:space="preserve">                    FROM skus AS s</w:t>
      </w:r>
      <w:r>
        <w:br/>
        <w:t xml:space="preserve">                    LEFT JOIN inventories AS i</w:t>
      </w:r>
      <w:r>
        <w:br/>
        <w:t xml:space="preserve">                        ON i.sku_id = s.sku_id</w:t>
      </w:r>
      <w:r>
        <w:br/>
        <w:t xml:space="preserve">                    LEFT JOIN product_size_alteration_rules AS r</w:t>
      </w:r>
      <w:r>
        <w:br/>
        <w:t xml:space="preserve">                        ON r.product_id = s.product_id</w:t>
      </w:r>
      <w:r>
        <w:br/>
        <w:t xml:space="preserve">                       AND r.size_code = s.size_code</w:t>
      </w:r>
      <w:r>
        <w:br/>
        <w:t xml:space="preserve">                    WHERE s.product_id = :product_id</w:t>
      </w:r>
      <w:r>
        <w:br/>
        <w:t xml:space="preserve">                      AND s.is_active = TRUE</w:t>
      </w:r>
      <w:r>
        <w:br/>
        <w:t xml:space="preserve">                    ORDER BY s.color_code, s.size_code</w:t>
      </w:r>
      <w:r>
        <w:br/>
        <w:t xml:space="preserve">                """),</w:t>
      </w:r>
      <w:r>
        <w:br/>
        <w:t xml:space="preserve">                {"product_id": product_id},</w:t>
      </w:r>
      <w:r>
        <w:br/>
        <w:t xml:space="preserve">            ).mappings().all()</w:t>
      </w:r>
      <w:r>
        <w:br/>
      </w:r>
      <w:r>
        <w:br/>
        <w:t xml:space="preserve">            if not sku_rows:</w:t>
      </w:r>
      <w:r>
        <w:br/>
        <w:t xml:space="preserve">                return error_response(</w:t>
      </w:r>
      <w:r>
        <w:br/>
        <w:t xml:space="preserve">                    404,</w:t>
      </w:r>
      <w:r>
        <w:br/>
        <w:t xml:space="preserve">                    "PRODUCT_OR_SKU_NOT_FOUND",</w:t>
      </w:r>
      <w:r>
        <w:br/>
        <w:t xml:space="preserve">                    "</w:t>
      </w:r>
      <w:r>
        <w:t>販売対象の</w:t>
      </w:r>
      <w:r>
        <w:t>SKU</w:t>
      </w:r>
      <w:proofErr w:type="spellStart"/>
      <w:r>
        <w:t>が見つかりません</w:t>
      </w:r>
      <w:proofErr w:type="spellEnd"/>
      <w:r>
        <w:t>。</w:t>
      </w:r>
      <w:r>
        <w:rPr>
          <w:lang w:eastAsia="ja-JP"/>
        </w:rPr>
        <w:t>",</w:t>
      </w:r>
      <w:r>
        <w:rPr>
          <w:lang w:eastAsia="ja-JP"/>
        </w:rPr>
        <w:br/>
        <w:t xml:space="preserve">                )</w:t>
      </w:r>
    </w:p>
    <w:p w14:paraId="5BD25D3E" w14:textId="77777777" w:rsidR="00AC18E8" w:rsidRDefault="00000000">
      <w:pPr>
        <w:pStyle w:val="Small"/>
        <w:rPr>
          <w:lang w:eastAsia="ja-JP"/>
        </w:rPr>
      </w:pPr>
      <w:r>
        <w:rPr>
          <w:lang w:eastAsia="ja-JP"/>
        </w:rPr>
        <w:t>在庫行がない場合は販売可能数0、裾上げルールがない場合は裾上げ不可として扱う。実在庫と予約数自体は応答へ含めない。</w:t>
      </w:r>
    </w:p>
    <w:p w14:paraId="304FF83A" w14:textId="77777777" w:rsidR="00AC18E8" w:rsidRDefault="00000000">
      <w:pPr>
        <w:pStyle w:val="1"/>
        <w:pageBreakBefore/>
        <w:rPr>
          <w:lang w:eastAsia="ja-JP"/>
        </w:rPr>
      </w:pPr>
      <w:r>
        <w:rPr>
          <w:lang w:eastAsia="ja-JP"/>
        </w:rPr>
        <w:lastRenderedPageBreak/>
        <w:t>36 商品詳細APIのコード 仕上げ方法と返却</w:t>
      </w:r>
    </w:p>
    <w:p w14:paraId="06F2A7B5" w14:textId="77777777" w:rsidR="00AC18E8" w:rsidRDefault="00000000">
      <w:pPr>
        <w:rPr>
          <w:lang w:eastAsia="ja-JP"/>
        </w:rPr>
      </w:pPr>
      <w:r>
        <w:rPr>
          <w:lang w:eastAsia="ja-JP"/>
        </w:rPr>
        <w:t>前ページのコードに続けて、同じbackend/products.pyへ記入する。ページ先頭でも字下げを変えない。</w:t>
      </w:r>
    </w:p>
    <w:p w14:paraId="26188E0B" w14:textId="77777777" w:rsidR="00AC18E8" w:rsidRDefault="00000000">
      <w:pPr>
        <w:pStyle w:val="Code"/>
        <w:spacing w:after="80" w:line="216" w:lineRule="exact"/>
      </w:pPr>
      <w:r>
        <w:rPr>
          <w:lang w:eastAsia="ja-JP"/>
        </w:rPr>
        <w:t xml:space="preserve">            # </w:t>
      </w:r>
      <w:r>
        <w:rPr>
          <w:lang w:eastAsia="ja-JP"/>
        </w:rPr>
        <w:t>利用可能な仕上げ方法だけを取得する。</w:t>
      </w:r>
      <w:r>
        <w:rPr>
          <w:lang w:eastAsia="ja-JP"/>
        </w:rPr>
        <w:br/>
        <w:t xml:space="preserve">            </w:t>
      </w:r>
      <w:proofErr w:type="spellStart"/>
      <w:r>
        <w:t>method_rows</w:t>
      </w:r>
      <w:proofErr w:type="spellEnd"/>
      <w:r>
        <w:t xml:space="preserve"> = </w:t>
      </w:r>
      <w:proofErr w:type="spellStart"/>
      <w:r>
        <w:t>connection.execute</w:t>
      </w:r>
      <w:proofErr w:type="spellEnd"/>
      <w:r>
        <w:t>(</w:t>
      </w:r>
      <w:r>
        <w:br/>
        <w:t xml:space="preserve">                text("""</w:t>
      </w:r>
      <w:r>
        <w:br/>
        <w:t xml:space="preserve">                    SELECT</w:t>
      </w:r>
      <w:r>
        <w:br/>
        <w:t xml:space="preserve">                        alteration_method_id AS alterationMethodId,</w:t>
      </w:r>
      <w:r>
        <w:br/>
        <w:t xml:space="preserve">                        method_code AS methodCode,</w:t>
      </w:r>
      <w:r>
        <w:br/>
        <w:t xml:space="preserve">                        method_name AS methodName,</w:t>
      </w:r>
      <w:r>
        <w:br/>
        <w:t xml:space="preserve">                        alteration_fee AS alterationFee,</w:t>
      </w:r>
      <w:r>
        <w:br/>
        <w:t xml:space="preserve">                        additional_business_days AS additionalBusinessDays</w:t>
      </w:r>
      <w:r>
        <w:br/>
        <w:t xml:space="preserve">                    FROM alteration_methods</w:t>
      </w:r>
      <w:r>
        <w:br/>
        <w:t xml:space="preserve">                    WHERE is_active = TRUE</w:t>
      </w:r>
      <w:r>
        <w:br/>
        <w:t xml:space="preserve">                    ORDER BY alteration_fee, method_code</w:t>
      </w:r>
      <w:r>
        <w:br/>
        <w:t xml:space="preserve">                """),</w:t>
      </w:r>
      <w:r>
        <w:br/>
        <w:t xml:space="preserve">            ).mappings().all()</w:t>
      </w:r>
      <w:r>
        <w:br/>
      </w:r>
      <w:r>
        <w:br/>
        <w:t xml:space="preserve">    except SQLAlchemyError:</w:t>
      </w:r>
      <w:r>
        <w:br/>
        <w:t xml:space="preserve">        return error_response(</w:t>
      </w:r>
      <w:r>
        <w:br/>
        <w:t xml:space="preserve">            503,</w:t>
      </w:r>
      <w:r>
        <w:br/>
        <w:t xml:space="preserve">            "SERVICE_UNAVAILABLE",</w:t>
      </w:r>
      <w:r>
        <w:br/>
        <w:t xml:space="preserve">            "</w:t>
      </w:r>
      <w:r>
        <w:t>商品情報を取得できません。時間をおいて再試行してください。</w:t>
      </w:r>
      <w:r>
        <w:t>",</w:t>
      </w:r>
      <w:r>
        <w:br/>
        <w:t xml:space="preserve">        )</w:t>
      </w:r>
      <w:r>
        <w:br/>
      </w:r>
      <w:r>
        <w:br/>
        <w:t xml:space="preserve">    skus = []</w:t>
      </w:r>
      <w:r>
        <w:br/>
      </w:r>
      <w:r>
        <w:br/>
        <w:t xml:space="preserve">    for row in sku_rows:</w:t>
      </w:r>
      <w:r>
        <w:br/>
        <w:t xml:space="preserve">        sku = dict(row)</w:t>
      </w:r>
      <w:r>
        <w:br/>
        <w:t xml:space="preserve">        sku["sellingPrice"] = int(sku["sellingPrice"])</w:t>
      </w:r>
      <w:r>
        <w:br/>
        <w:t xml:space="preserve">        sku["availableQuantity"] = int(sku["availableQuantity"])</w:t>
      </w:r>
      <w:r>
        <w:br/>
        <w:t xml:space="preserve">        sku["isAvailable"] = sku["availableQuantity"] &gt; 0</w:t>
      </w:r>
      <w:r>
        <w:br/>
        <w:t xml:space="preserve">        sku["isAlterationAvailable"] = bool(</w:t>
      </w:r>
      <w:r>
        <w:br/>
        <w:t xml:space="preserve">            sku["isAlterationAvailable"]</w:t>
      </w:r>
      <w:r>
        <w:br/>
        <w:t xml:space="preserve">        )</w:t>
      </w:r>
      <w:r>
        <w:br/>
        <w:t xml:space="preserve">        skus.append(sku)</w:t>
      </w:r>
      <w:r>
        <w:br/>
      </w:r>
      <w:r>
        <w:br/>
        <w:t xml:space="preserve">    methods = []</w:t>
      </w:r>
      <w:r>
        <w:br/>
      </w:r>
      <w:r>
        <w:br/>
        <w:t xml:space="preserve">    for row in method_rows:</w:t>
      </w:r>
      <w:r>
        <w:br/>
        <w:t xml:space="preserve">        method = dict(row)</w:t>
      </w:r>
      <w:r>
        <w:br/>
        <w:t xml:space="preserve">        method["alterationFee"] = int(method["alterationFee"])</w:t>
      </w:r>
      <w:r>
        <w:br/>
        <w:t xml:space="preserve">        methods.append(method)</w:t>
      </w:r>
      <w:r>
        <w:br/>
      </w:r>
      <w:r>
        <w:br/>
        <w:t xml:space="preserve">    result = dict(product)</w:t>
      </w:r>
      <w:r>
        <w:br/>
        <w:t xml:space="preserve">    result["skus"] = skus</w:t>
      </w:r>
      <w:r>
        <w:br/>
        <w:t xml:space="preserve">    result["alterationMethods"] = methods</w:t>
      </w:r>
      <w:r>
        <w:br/>
      </w:r>
      <w:r>
        <w:br/>
        <w:t xml:space="preserve">    return JSONResponse(status_code=200, content=result)</w:t>
      </w:r>
    </w:p>
    <w:p w14:paraId="170DF3D2" w14:textId="77777777" w:rsidR="00AC18E8" w:rsidRDefault="00000000">
      <w:pPr>
        <w:pStyle w:val="Small"/>
        <w:rPr>
          <w:lang w:eastAsia="ja-JP"/>
        </w:rPr>
      </w:pPr>
      <w:r>
        <w:rPr>
          <w:lang w:eastAsia="ja-JP"/>
        </w:rPr>
        <w:t>ここまでがproducts.pyである。ファイル保存だけではAPI本体へ登録されないため、次章でmain.pyへ追加する。</w:t>
      </w:r>
    </w:p>
    <w:p w14:paraId="0D4F7F22" w14:textId="77777777" w:rsidR="00AC18E8" w:rsidRDefault="00000000">
      <w:pPr>
        <w:pStyle w:val="1"/>
        <w:pageBreakBefore/>
        <w:rPr>
          <w:lang w:eastAsia="ja-JP"/>
        </w:rPr>
      </w:pPr>
      <w:bookmarkStart w:id="36" w:name="_Ch37"/>
      <w:bookmarkEnd w:id="36"/>
      <w:r>
        <w:rPr>
          <w:lang w:eastAsia="ja-JP"/>
        </w:rPr>
        <w:lastRenderedPageBreak/>
        <w:t>37 APIを登録して</w:t>
      </w:r>
      <w:proofErr w:type="spellStart"/>
      <w:r>
        <w:rPr>
          <w:lang w:eastAsia="ja-JP"/>
        </w:rPr>
        <w:t>FastAPI</w:t>
      </w:r>
      <w:proofErr w:type="spellEnd"/>
      <w:r>
        <w:rPr>
          <w:lang w:eastAsia="ja-JP"/>
        </w:rPr>
        <w:t>を起動する</w:t>
      </w:r>
    </w:p>
    <w:p w14:paraId="3DCCE589" w14:textId="77777777" w:rsidR="00AC18E8" w:rsidRDefault="00000000">
      <w:pPr>
        <w:pStyle w:val="21"/>
        <w:rPr>
          <w:lang w:eastAsia="ja-JP"/>
        </w:rPr>
      </w:pPr>
      <w:r>
        <w:rPr>
          <w:lang w:eastAsia="ja-JP"/>
        </w:rPr>
        <w:t>37 1 main.pyに2行追加する</w:t>
      </w:r>
    </w:p>
    <w:p w14:paraId="788E9CB9" w14:textId="77777777" w:rsidR="00AC18E8" w:rsidRDefault="00000000">
      <w:pPr>
        <w:rPr>
          <w:lang w:eastAsia="ja-JP"/>
        </w:rPr>
      </w:pPr>
      <w:r>
        <w:rPr>
          <w:lang w:eastAsia="ja-JP"/>
        </w:rPr>
        <w:t>VS Codeでbackend/main.pyを開き、importのまとまりに次を追加する。すでにある場合は重複追加しない。</w:t>
      </w:r>
    </w:p>
    <w:p w14:paraId="121F4AE3" w14:textId="77777777" w:rsidR="00AC18E8" w:rsidRDefault="00000000">
      <w:pPr>
        <w:pStyle w:val="Code"/>
      </w:pPr>
      <w:r>
        <w:t>from products import router as products_router</w:t>
      </w:r>
    </w:p>
    <w:p w14:paraId="5588ACAC" w14:textId="77777777" w:rsidR="00AC18E8" w:rsidRDefault="00000000">
      <w:pPr>
        <w:rPr>
          <w:lang w:eastAsia="ja-JP"/>
        </w:rPr>
      </w:pPr>
      <w:r>
        <w:t>続いてapp = FastAPI(title="GU EC API")</w:t>
      </w:r>
      <w:proofErr w:type="spellStart"/>
      <w:r>
        <w:t>の直後に、app.include_router</w:t>
      </w:r>
      <w:proofErr w:type="spellEnd"/>
      <w:r>
        <w:t>(</w:t>
      </w:r>
      <w:proofErr w:type="spellStart"/>
      <w:r>
        <w:t>products_router</w:t>
      </w:r>
      <w:proofErr w:type="spellEnd"/>
      <w:r>
        <w:t>)</w:t>
      </w:r>
      <w:proofErr w:type="spellStart"/>
      <w:r>
        <w:t>を追加する</w:t>
      </w:r>
      <w:proofErr w:type="spellEnd"/>
      <w:r>
        <w:t>。</w:t>
      </w:r>
      <w:r>
        <w:rPr>
          <w:lang w:eastAsia="ja-JP"/>
        </w:rPr>
        <w:t>関連部分は次の並びである。既存のhealthとhealth/</w:t>
      </w:r>
      <w:proofErr w:type="spellStart"/>
      <w:r>
        <w:rPr>
          <w:lang w:eastAsia="ja-JP"/>
        </w:rPr>
        <w:t>db</w:t>
      </w:r>
      <w:proofErr w:type="spellEnd"/>
      <w:r>
        <w:rPr>
          <w:lang w:eastAsia="ja-JP"/>
        </w:rPr>
        <w:t>の処理は残す。</w:t>
      </w:r>
    </w:p>
    <w:p w14:paraId="775523E3" w14:textId="77777777" w:rsidR="00AC18E8" w:rsidRDefault="00000000">
      <w:pPr>
        <w:pStyle w:val="Code"/>
      </w:pPr>
      <w:r>
        <w:t xml:space="preserve">from </w:t>
      </w:r>
      <w:proofErr w:type="spellStart"/>
      <w:r>
        <w:t>db</w:t>
      </w:r>
      <w:proofErr w:type="spellEnd"/>
      <w:r>
        <w:t xml:space="preserve"> import engine</w:t>
      </w:r>
      <w:r>
        <w:br/>
        <w:t>from products import router as products_router</w:t>
      </w:r>
      <w:r>
        <w:br/>
      </w:r>
      <w:r>
        <w:br/>
        <w:t>app = FastAPI(title="GU EC API")</w:t>
      </w:r>
      <w:r>
        <w:br/>
        <w:t>app.include_router(products_router)</w:t>
      </w:r>
    </w:p>
    <w:p w14:paraId="184EC0C4" w14:textId="77777777" w:rsidR="00AC18E8" w:rsidRDefault="00000000">
      <w:pPr>
        <w:rPr>
          <w:lang w:eastAsia="ja-JP"/>
        </w:rPr>
      </w:pPr>
      <w:r>
        <w:rPr>
          <w:lang w:eastAsia="ja-JP"/>
        </w:rPr>
        <w:t>保存先はrepo内のbackend/main.pyである。products.pyを読み込み、そこに定義したAPIをappへ登録している。PythonコードをPowerShellへ直接貼り付ける操作ではない。</w:t>
      </w:r>
    </w:p>
    <w:p w14:paraId="2045D813" w14:textId="77777777" w:rsidR="00AC18E8" w:rsidRDefault="00000000">
      <w:pPr>
        <w:pStyle w:val="21"/>
        <w:rPr>
          <w:lang w:eastAsia="ja-JP"/>
        </w:rPr>
      </w:pPr>
      <w:r>
        <w:rPr>
          <w:lang w:eastAsia="ja-JP"/>
        </w:rPr>
        <w:t>37 2 PowerShellで起動する</w:t>
      </w:r>
    </w:p>
    <w:p w14:paraId="327F2593" w14:textId="77777777" w:rsidR="00AC18E8" w:rsidRDefault="00000000">
      <w:pPr>
        <w:rPr>
          <w:lang w:eastAsia="ja-JP"/>
        </w:rPr>
      </w:pPr>
      <w:proofErr w:type="spellStart"/>
      <w:r>
        <w:rPr>
          <w:lang w:eastAsia="ja-JP"/>
        </w:rPr>
        <w:t>FastAPI</w:t>
      </w:r>
      <w:proofErr w:type="spellEnd"/>
      <w:r>
        <w:rPr>
          <w:lang w:eastAsia="ja-JP"/>
        </w:rPr>
        <w:t>が動いているターミナルでCtrl＋Cを押して停止し、PS …\repo&gt;に戻ってから実行する。まだ起動していない場合は、そのまま次を実行する。Docker内の</w:t>
      </w:r>
      <w:proofErr w:type="spellStart"/>
      <w:r>
        <w:rPr>
          <w:lang w:eastAsia="ja-JP"/>
        </w:rPr>
        <w:t>db</w:t>
      </w:r>
      <w:proofErr w:type="spellEnd"/>
      <w:r>
        <w:rPr>
          <w:lang w:eastAsia="ja-JP"/>
        </w:rPr>
        <w:t>も起動しておく。</w:t>
      </w:r>
    </w:p>
    <w:p w14:paraId="52D1359E" w14:textId="77777777" w:rsidR="00AC18E8" w:rsidRDefault="00000000">
      <w:pPr>
        <w:pStyle w:val="Code"/>
        <w:rPr>
          <w:lang w:eastAsia="ja-JP"/>
        </w:rPr>
      </w:pPr>
      <w:r>
        <w:rPr>
          <w:lang w:eastAsia="ja-JP"/>
        </w:rPr>
        <w:t>.\.</w:t>
      </w:r>
      <w:proofErr w:type="spellStart"/>
      <w:r>
        <w:rPr>
          <w:lang w:eastAsia="ja-JP"/>
        </w:rPr>
        <w:t>venv</w:t>
      </w:r>
      <w:proofErr w:type="spellEnd"/>
      <w:r>
        <w:rPr>
          <w:lang w:eastAsia="ja-JP"/>
        </w:rPr>
        <w:t xml:space="preserve">\Scripts\python.exe -m </w:t>
      </w:r>
      <w:proofErr w:type="spellStart"/>
      <w:r>
        <w:rPr>
          <w:lang w:eastAsia="ja-JP"/>
        </w:rPr>
        <w:t>uvicorn</w:t>
      </w:r>
      <w:proofErr w:type="spellEnd"/>
      <w:r>
        <w:rPr>
          <w:lang w:eastAsia="ja-JP"/>
        </w:rPr>
        <w:t xml:space="preserve"> </w:t>
      </w:r>
      <w:proofErr w:type="spellStart"/>
      <w:r>
        <w:rPr>
          <w:lang w:eastAsia="ja-JP"/>
        </w:rPr>
        <w:t>main:app</w:t>
      </w:r>
      <w:proofErr w:type="spellEnd"/>
      <w:r>
        <w:rPr>
          <w:lang w:eastAsia="ja-JP"/>
        </w:rPr>
        <w:t xml:space="preserve"> `</w:t>
      </w:r>
      <w:r>
        <w:rPr>
          <w:lang w:eastAsia="ja-JP"/>
        </w:rPr>
        <w:br/>
        <w:t xml:space="preserve">    --app-</w:t>
      </w:r>
      <w:proofErr w:type="spellStart"/>
      <w:r>
        <w:rPr>
          <w:lang w:eastAsia="ja-JP"/>
        </w:rPr>
        <w:t>dir</w:t>
      </w:r>
      <w:proofErr w:type="spellEnd"/>
      <w:r>
        <w:rPr>
          <w:lang w:eastAsia="ja-JP"/>
        </w:rPr>
        <w:t xml:space="preserve"> backend --reload --reload-</w:t>
      </w:r>
      <w:proofErr w:type="spellStart"/>
      <w:r>
        <w:rPr>
          <w:lang w:eastAsia="ja-JP"/>
        </w:rPr>
        <w:t>dir</w:t>
      </w:r>
      <w:proofErr w:type="spellEnd"/>
      <w:r>
        <w:rPr>
          <w:lang w:eastAsia="ja-JP"/>
        </w:rPr>
        <w:t xml:space="preserve"> backend</w:t>
      </w:r>
    </w:p>
    <w:p w14:paraId="3F02D799" w14:textId="77777777" w:rsidR="00AC18E8" w:rsidRDefault="00000000">
      <w:pPr>
        <w:rPr>
          <w:lang w:eastAsia="ja-JP"/>
        </w:rPr>
      </w:pPr>
      <w:r>
        <w:rPr>
          <w:lang w:eastAsia="ja-JP"/>
        </w:rPr>
        <w:t>起動したターミナルはそのままにする。他のコマンドを使う場合は、ターミナル右上の「＋」で新しいPowerShellを開く。</w:t>
      </w:r>
    </w:p>
    <w:p w14:paraId="6B15E351" w14:textId="77777777" w:rsidR="00AC18E8" w:rsidRDefault="00000000">
      <w:pPr>
        <w:pStyle w:val="21"/>
        <w:rPr>
          <w:lang w:eastAsia="ja-JP"/>
        </w:rPr>
      </w:pPr>
      <w:r>
        <w:rPr>
          <w:lang w:eastAsia="ja-JP"/>
        </w:rPr>
        <w:t>37 3 ブラウザで商品を取得する</w:t>
      </w:r>
    </w:p>
    <w:p w14:paraId="41BE995B" w14:textId="77777777" w:rsidR="00AC18E8" w:rsidRDefault="00000000">
      <w:pPr>
        <w:rPr>
          <w:lang w:eastAsia="ja-JP"/>
        </w:rPr>
      </w:pPr>
      <w:r>
        <w:rPr>
          <w:lang w:eastAsia="ja-JP"/>
        </w:rPr>
        <w:t>次のURLをブラウザのアドレス欄へ貼り付ける。商品IDは003で登録した固定値である。</w:t>
      </w:r>
    </w:p>
    <w:p w14:paraId="480E0682" w14:textId="77777777" w:rsidR="00AC18E8" w:rsidRDefault="00000000">
      <w:pPr>
        <w:pStyle w:val="Code"/>
      </w:pPr>
      <w:r>
        <w:t>http://127.0.0.1:8000/api/v1/products/11111111-1111-4111-8111-111111111111</w:t>
      </w:r>
    </w:p>
    <w:p w14:paraId="5D1C89E2" w14:textId="77777777" w:rsidR="00AC18E8" w:rsidRDefault="00000000">
      <w:pPr>
        <w:rPr>
          <w:lang w:eastAsia="ja-JP"/>
        </w:rPr>
      </w:pPr>
      <w:r>
        <w:rPr>
          <w:lang w:eastAsia="ja-JP"/>
        </w:rPr>
        <w:t>JSONが表示されれば、</w:t>
      </w:r>
      <w:proofErr w:type="spellStart"/>
      <w:r>
        <w:rPr>
          <w:lang w:eastAsia="ja-JP"/>
        </w:rPr>
        <w:t>FastAPI</w:t>
      </w:r>
      <w:proofErr w:type="spellEnd"/>
      <w:r>
        <w:rPr>
          <w:lang w:eastAsia="ja-JP"/>
        </w:rPr>
        <w:t>がリクエストを受け、MySQLから商品情報を取り出して返している。見た目の整った商品画面はまだ作っていないため、文字列の表示で正常である。</w:t>
      </w:r>
    </w:p>
    <w:p w14:paraId="2AE28915" w14:textId="77777777" w:rsidR="00AC18E8" w:rsidRDefault="00000000">
      <w:pPr>
        <w:pStyle w:val="21"/>
        <w:rPr>
          <w:lang w:eastAsia="ja-JP"/>
        </w:rPr>
      </w:pPr>
      <w:r>
        <w:rPr>
          <w:lang w:eastAsia="ja-JP"/>
        </w:rPr>
        <w:t>37 4 起動や表示で止まった場合</w:t>
      </w:r>
    </w:p>
    <w:p w14:paraId="4FB1A645" w14:textId="77777777" w:rsidR="00AC18E8" w:rsidRDefault="00000000">
      <w:pPr>
        <w:rPr>
          <w:lang w:eastAsia="ja-JP"/>
        </w:rPr>
      </w:pPr>
      <w:proofErr w:type="spellStart"/>
      <w:r>
        <w:rPr>
          <w:lang w:eastAsia="ja-JP"/>
        </w:rPr>
        <w:t>ModuleNotFoundError</w:t>
      </w:r>
      <w:proofErr w:type="spellEnd"/>
      <w:r>
        <w:rPr>
          <w:lang w:eastAsia="ja-JP"/>
        </w:rPr>
        <w:t>ならファイル名・保存場所・importを確認する。接続できない場合は</w:t>
      </w:r>
      <w:proofErr w:type="spellStart"/>
      <w:r>
        <w:rPr>
          <w:lang w:eastAsia="ja-JP"/>
        </w:rPr>
        <w:t>FastAPI</w:t>
      </w:r>
      <w:proofErr w:type="spellEnd"/>
      <w:r>
        <w:rPr>
          <w:lang w:eastAsia="ja-JP"/>
        </w:rPr>
        <w:t>の起動ログとDockerの状態を確認する。503 SERVICE_UNAVAILABLEならDBへの問い合わせ失敗を疑い、接続情報・テーブルを調べる。今回503の動作確認は未実施である。</w:t>
      </w:r>
    </w:p>
    <w:p w14:paraId="6D449562" w14:textId="77777777" w:rsidR="00AC18E8" w:rsidRDefault="00000000">
      <w:pPr>
        <w:pStyle w:val="Small"/>
        <w:rPr>
          <w:lang w:eastAsia="ja-JP"/>
        </w:rPr>
      </w:pPr>
      <w:r>
        <w:rPr>
          <w:lang w:eastAsia="ja-JP"/>
        </w:rPr>
        <w:t xml:space="preserve">参考 </w:t>
      </w:r>
      <w:proofErr w:type="spellStart"/>
      <w:r>
        <w:rPr>
          <w:lang w:eastAsia="ja-JP"/>
        </w:rPr>
        <w:t>FastAPI</w:t>
      </w:r>
      <w:proofErr w:type="spellEnd"/>
      <w:r>
        <w:rPr>
          <w:lang w:eastAsia="ja-JP"/>
        </w:rPr>
        <w:t xml:space="preserve"> 複数ファイルのAPI登録</w:t>
      </w:r>
      <w:r>
        <w:rPr>
          <w:lang w:eastAsia="ja-JP"/>
        </w:rPr>
        <w:br/>
        <w:t>https://fastapi.tiangolo.com/tutorial/bigger-applications/</w:t>
      </w:r>
    </w:p>
    <w:p w14:paraId="7B23B527" w14:textId="77777777" w:rsidR="00AC18E8" w:rsidRDefault="00000000">
      <w:pPr>
        <w:pStyle w:val="1"/>
        <w:pageBreakBefore/>
        <w:rPr>
          <w:lang w:eastAsia="ja-JP"/>
        </w:rPr>
      </w:pPr>
      <w:bookmarkStart w:id="37" w:name="_Ch38"/>
      <w:bookmarkEnd w:id="37"/>
      <w:r>
        <w:rPr>
          <w:lang w:eastAsia="ja-JP"/>
        </w:rPr>
        <w:lastRenderedPageBreak/>
        <w:t>38 正常応答とエラー応答を確認する</w:t>
      </w:r>
    </w:p>
    <w:p w14:paraId="23E99062" w14:textId="77777777" w:rsidR="00AC18E8" w:rsidRDefault="00000000">
      <w:pPr>
        <w:rPr>
          <w:lang w:eastAsia="ja-JP"/>
        </w:rPr>
      </w:pPr>
      <w:r>
        <w:rPr>
          <w:lang w:eastAsia="ja-JP"/>
        </w:rPr>
        <w:t>以下は作成者がブラウザから取得して提示したJSON本文の記録である。HTTPステータスはコード上の設定値を示す。ステータスを含む実際のアクセスログは、この確認では提示されていない。</w:t>
      </w:r>
    </w:p>
    <w:p w14:paraId="5254B2C7" w14:textId="77777777" w:rsidR="00AC18E8" w:rsidRDefault="00000000">
      <w:pPr>
        <w:pStyle w:val="21"/>
      </w:pPr>
      <w:r>
        <w:t xml:space="preserve">38 1 </w:t>
      </w:r>
      <w:proofErr w:type="spellStart"/>
      <w:r>
        <w:t>登録済み商品の応答</w:t>
      </w:r>
      <w:proofErr w:type="spellEnd"/>
    </w:p>
    <w:tbl>
      <w:tblPr>
        <w:tblW w:w="0" w:type="auto"/>
        <w:jc w:val="center"/>
        <w:tblLayout w:type="fixed"/>
        <w:tblLook w:val="04A0" w:firstRow="1" w:lastRow="0" w:firstColumn="1" w:lastColumn="0" w:noHBand="0" w:noVBand="1"/>
      </w:tblPr>
      <w:tblGrid>
        <w:gridCol w:w="4392"/>
        <w:gridCol w:w="2916"/>
        <w:gridCol w:w="2916"/>
      </w:tblGrid>
      <w:tr w:rsidR="00AC18E8" w14:paraId="1D84308D" w14:textId="77777777">
        <w:trPr>
          <w:cantSplit/>
          <w:tblHeader/>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65B5875" w14:textId="77777777" w:rsidR="00AC18E8" w:rsidRDefault="00000000">
            <w:pPr>
              <w:spacing w:after="20" w:line="260" w:lineRule="exact"/>
            </w:pPr>
            <w:r>
              <w:rPr>
                <w:b/>
                <w:sz w:val="19"/>
              </w:rPr>
              <w:t>項目</w:t>
            </w:r>
          </w:p>
        </w:tc>
        <w:tc>
          <w:tcPr>
            <w:tcW w:w="291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95D4404" w14:textId="77777777" w:rsidR="00AC18E8" w:rsidRDefault="00000000">
            <w:pPr>
              <w:spacing w:after="20" w:line="260" w:lineRule="exact"/>
            </w:pPr>
            <w:r>
              <w:rPr>
                <w:b/>
                <w:sz w:val="19"/>
              </w:rPr>
              <w:t>Mサイズ</w:t>
            </w:r>
          </w:p>
        </w:tc>
        <w:tc>
          <w:tcPr>
            <w:tcW w:w="2916"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A071A2F" w14:textId="77777777" w:rsidR="00AC18E8" w:rsidRDefault="00000000">
            <w:pPr>
              <w:spacing w:after="20" w:line="260" w:lineRule="exact"/>
            </w:pPr>
            <w:r>
              <w:rPr>
                <w:b/>
                <w:sz w:val="19"/>
              </w:rPr>
              <w:t>Sサイズ</w:t>
            </w:r>
          </w:p>
        </w:tc>
      </w:tr>
      <w:tr w:rsidR="00AC18E8" w14:paraId="78EB8CAE"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762E4" w14:textId="77777777" w:rsidR="00AC18E8" w:rsidRDefault="00000000">
            <w:pPr>
              <w:spacing w:after="20" w:line="260" w:lineRule="exact"/>
            </w:pPr>
            <w:r>
              <w:rPr>
                <w:sz w:val="19"/>
              </w:rPr>
              <w:t>商品名</w:t>
            </w:r>
          </w:p>
        </w:tc>
        <w:tc>
          <w:tcPr>
            <w:tcW w:w="29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A9C495" w14:textId="77777777" w:rsidR="00AC18E8" w:rsidRDefault="00000000">
            <w:pPr>
              <w:spacing w:after="20" w:line="260" w:lineRule="exact"/>
            </w:pPr>
            <w:r>
              <w:rPr>
                <w:sz w:val="19"/>
              </w:rPr>
              <w:t>動作確認用パンツ</w:t>
            </w:r>
          </w:p>
        </w:tc>
        <w:tc>
          <w:tcPr>
            <w:tcW w:w="29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7566E" w14:textId="77777777" w:rsidR="00AC18E8" w:rsidRDefault="00000000">
            <w:pPr>
              <w:spacing w:after="20" w:line="260" w:lineRule="exact"/>
            </w:pPr>
            <w:r>
              <w:rPr>
                <w:sz w:val="19"/>
              </w:rPr>
              <w:t>動作確認用パンツ</w:t>
            </w:r>
          </w:p>
        </w:tc>
      </w:tr>
      <w:tr w:rsidR="00AC18E8" w14:paraId="31D8D1C5"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0DD6D" w14:textId="77777777" w:rsidR="00AC18E8" w:rsidRDefault="00000000">
            <w:pPr>
              <w:spacing w:after="20" w:line="260" w:lineRule="exact"/>
            </w:pPr>
            <w:r>
              <w:rPr>
                <w:sz w:val="19"/>
              </w:rPr>
              <w:t>色</w:t>
            </w:r>
          </w:p>
        </w:tc>
        <w:tc>
          <w:tcPr>
            <w:tcW w:w="29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BA64C" w14:textId="77777777" w:rsidR="00AC18E8" w:rsidRDefault="00000000">
            <w:pPr>
              <w:spacing w:after="20" w:line="260" w:lineRule="exact"/>
            </w:pPr>
            <w:r>
              <w:rPr>
                <w:sz w:val="19"/>
              </w:rPr>
              <w:t>ブラック</w:t>
            </w:r>
          </w:p>
        </w:tc>
        <w:tc>
          <w:tcPr>
            <w:tcW w:w="29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76349" w14:textId="77777777" w:rsidR="00AC18E8" w:rsidRDefault="00000000">
            <w:pPr>
              <w:spacing w:after="20" w:line="260" w:lineRule="exact"/>
            </w:pPr>
            <w:r>
              <w:rPr>
                <w:sz w:val="19"/>
              </w:rPr>
              <w:t>ブラック</w:t>
            </w:r>
          </w:p>
        </w:tc>
      </w:tr>
      <w:tr w:rsidR="00AC18E8" w14:paraId="33C70D06"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43BEB" w14:textId="77777777" w:rsidR="00AC18E8" w:rsidRDefault="00000000">
            <w:pPr>
              <w:spacing w:after="20" w:line="260" w:lineRule="exact"/>
            </w:pPr>
            <w:r>
              <w:rPr>
                <w:sz w:val="19"/>
              </w:rPr>
              <w:t>sellingPrice</w:t>
            </w:r>
          </w:p>
        </w:tc>
        <w:tc>
          <w:tcPr>
            <w:tcW w:w="29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B9FE7" w14:textId="77777777" w:rsidR="00AC18E8" w:rsidRDefault="00000000">
            <w:pPr>
              <w:spacing w:after="20" w:line="260" w:lineRule="exact"/>
            </w:pPr>
            <w:r>
              <w:rPr>
                <w:sz w:val="19"/>
              </w:rPr>
              <w:t>1000</w:t>
            </w:r>
          </w:p>
        </w:tc>
        <w:tc>
          <w:tcPr>
            <w:tcW w:w="29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25297" w14:textId="77777777" w:rsidR="00AC18E8" w:rsidRDefault="00000000">
            <w:pPr>
              <w:spacing w:after="20" w:line="260" w:lineRule="exact"/>
            </w:pPr>
            <w:r>
              <w:rPr>
                <w:sz w:val="19"/>
              </w:rPr>
              <w:t>1000</w:t>
            </w:r>
          </w:p>
        </w:tc>
      </w:tr>
      <w:tr w:rsidR="00AC18E8" w14:paraId="751BAE98"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B726C" w14:textId="77777777" w:rsidR="00AC18E8" w:rsidRDefault="00000000">
            <w:pPr>
              <w:spacing w:after="20" w:line="260" w:lineRule="exact"/>
            </w:pPr>
            <w:r>
              <w:rPr>
                <w:sz w:val="19"/>
              </w:rPr>
              <w:t>availableQuantity</w:t>
            </w:r>
          </w:p>
        </w:tc>
        <w:tc>
          <w:tcPr>
            <w:tcW w:w="29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191DE" w14:textId="77777777" w:rsidR="00AC18E8" w:rsidRDefault="00000000">
            <w:pPr>
              <w:spacing w:after="20" w:line="260" w:lineRule="exact"/>
            </w:pPr>
            <w:r>
              <w:rPr>
                <w:sz w:val="19"/>
              </w:rPr>
              <w:t>20</w:t>
            </w:r>
          </w:p>
        </w:tc>
        <w:tc>
          <w:tcPr>
            <w:tcW w:w="29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5DC92" w14:textId="77777777" w:rsidR="00AC18E8" w:rsidRDefault="00000000">
            <w:pPr>
              <w:spacing w:after="20" w:line="260" w:lineRule="exact"/>
            </w:pPr>
            <w:r>
              <w:rPr>
                <w:sz w:val="19"/>
              </w:rPr>
              <w:t>10</w:t>
            </w:r>
          </w:p>
        </w:tc>
      </w:tr>
      <w:tr w:rsidR="00AC18E8" w14:paraId="6041C4D7"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5EA3D" w14:textId="77777777" w:rsidR="00AC18E8" w:rsidRDefault="00000000">
            <w:pPr>
              <w:spacing w:after="20" w:line="260" w:lineRule="exact"/>
            </w:pPr>
            <w:r>
              <w:rPr>
                <w:sz w:val="19"/>
              </w:rPr>
              <w:t>isAvailable</w:t>
            </w:r>
          </w:p>
        </w:tc>
        <w:tc>
          <w:tcPr>
            <w:tcW w:w="29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F80B16" w14:textId="77777777" w:rsidR="00AC18E8" w:rsidRDefault="00000000">
            <w:pPr>
              <w:spacing w:after="20" w:line="260" w:lineRule="exact"/>
            </w:pPr>
            <w:r>
              <w:rPr>
                <w:sz w:val="19"/>
              </w:rPr>
              <w:t>true</w:t>
            </w:r>
          </w:p>
        </w:tc>
        <w:tc>
          <w:tcPr>
            <w:tcW w:w="29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CE3E89" w14:textId="77777777" w:rsidR="00AC18E8" w:rsidRDefault="00000000">
            <w:pPr>
              <w:spacing w:after="20" w:line="260" w:lineRule="exact"/>
            </w:pPr>
            <w:r>
              <w:rPr>
                <w:sz w:val="19"/>
              </w:rPr>
              <w:t>true</w:t>
            </w:r>
          </w:p>
        </w:tc>
      </w:tr>
      <w:tr w:rsidR="00AC18E8" w14:paraId="56BCCA47"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9595A" w14:textId="77777777" w:rsidR="00AC18E8" w:rsidRDefault="00000000">
            <w:pPr>
              <w:spacing w:after="20" w:line="260" w:lineRule="exact"/>
            </w:pPr>
            <w:r>
              <w:rPr>
                <w:sz w:val="19"/>
              </w:rPr>
              <w:t>isAlterationAvailable</w:t>
            </w:r>
          </w:p>
        </w:tc>
        <w:tc>
          <w:tcPr>
            <w:tcW w:w="29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5BC19" w14:textId="77777777" w:rsidR="00AC18E8" w:rsidRDefault="00000000">
            <w:pPr>
              <w:spacing w:after="20" w:line="260" w:lineRule="exact"/>
            </w:pPr>
            <w:r>
              <w:rPr>
                <w:sz w:val="19"/>
              </w:rPr>
              <w:t>true</w:t>
            </w:r>
          </w:p>
        </w:tc>
        <w:tc>
          <w:tcPr>
            <w:tcW w:w="29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DBBDC" w14:textId="77777777" w:rsidR="00AC18E8" w:rsidRDefault="00000000">
            <w:pPr>
              <w:spacing w:after="20" w:line="260" w:lineRule="exact"/>
            </w:pPr>
            <w:r>
              <w:rPr>
                <w:sz w:val="19"/>
              </w:rPr>
              <w:t>true</w:t>
            </w:r>
          </w:p>
        </w:tc>
      </w:tr>
      <w:tr w:rsidR="00AC18E8" w14:paraId="743F9B2A"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8DA3D" w14:textId="77777777" w:rsidR="00AC18E8" w:rsidRDefault="00000000">
            <w:pPr>
              <w:spacing w:after="20" w:line="260" w:lineRule="exact"/>
            </w:pPr>
            <w:r>
              <w:rPr>
                <w:sz w:val="19"/>
              </w:rPr>
              <w:t>minInseamCm / maxInseamCm</w:t>
            </w:r>
          </w:p>
        </w:tc>
        <w:tc>
          <w:tcPr>
            <w:tcW w:w="29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924D6" w14:textId="77777777" w:rsidR="00AC18E8" w:rsidRDefault="00000000">
            <w:pPr>
              <w:spacing w:after="20" w:line="260" w:lineRule="exact"/>
            </w:pPr>
            <w:r>
              <w:rPr>
                <w:sz w:val="19"/>
              </w:rPr>
              <w:t>70 / 85</w:t>
            </w:r>
          </w:p>
        </w:tc>
        <w:tc>
          <w:tcPr>
            <w:tcW w:w="29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6F4F2" w14:textId="77777777" w:rsidR="00AC18E8" w:rsidRDefault="00000000">
            <w:pPr>
              <w:spacing w:after="20" w:line="260" w:lineRule="exact"/>
            </w:pPr>
            <w:r>
              <w:rPr>
                <w:sz w:val="19"/>
              </w:rPr>
              <w:t>65 / 80</w:t>
            </w:r>
          </w:p>
        </w:tc>
      </w:tr>
      <w:tr w:rsidR="00AC18E8" w14:paraId="48D5DDAA"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07D64" w14:textId="77777777" w:rsidR="00AC18E8" w:rsidRDefault="00000000">
            <w:pPr>
              <w:spacing w:after="20" w:line="260" w:lineRule="exact"/>
            </w:pPr>
            <w:r>
              <w:rPr>
                <w:sz w:val="19"/>
              </w:rPr>
              <w:t>inseamStepCm</w:t>
            </w:r>
          </w:p>
        </w:tc>
        <w:tc>
          <w:tcPr>
            <w:tcW w:w="29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473BB9" w14:textId="77777777" w:rsidR="00AC18E8" w:rsidRDefault="00000000">
            <w:pPr>
              <w:spacing w:after="20" w:line="260" w:lineRule="exact"/>
            </w:pPr>
            <w:r>
              <w:rPr>
                <w:sz w:val="19"/>
              </w:rPr>
              <w:t>1</w:t>
            </w:r>
          </w:p>
        </w:tc>
        <w:tc>
          <w:tcPr>
            <w:tcW w:w="29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AEC3F" w14:textId="77777777" w:rsidR="00AC18E8" w:rsidRDefault="00000000">
            <w:pPr>
              <w:spacing w:after="20" w:line="260" w:lineRule="exact"/>
            </w:pPr>
            <w:r>
              <w:rPr>
                <w:sz w:val="19"/>
              </w:rPr>
              <w:t>1</w:t>
            </w:r>
          </w:p>
        </w:tc>
      </w:tr>
    </w:tbl>
    <w:p w14:paraId="4FA5A61D" w14:textId="77777777" w:rsidR="00AC18E8" w:rsidRDefault="00AC18E8">
      <w:pPr>
        <w:pStyle w:val="Small"/>
        <w:spacing w:after="40" w:line="40" w:lineRule="exact"/>
      </w:pPr>
    </w:p>
    <w:p w14:paraId="20E27AD5" w14:textId="77777777" w:rsidR="00AC18E8" w:rsidRDefault="00000000">
      <w:pPr>
        <w:rPr>
          <w:lang w:eastAsia="ja-JP"/>
        </w:rPr>
      </w:pPr>
      <w:r>
        <w:t>alterationMethodsには、MACHINE／ミシン仕上げ／300円と、CHAIN／チェーン仕上げ／560円が返った。</w:t>
      </w:r>
      <w:r>
        <w:rPr>
          <w:lang w:eastAsia="ja-JP"/>
        </w:rPr>
        <w:t>追加営業日数はいずれも3である。正常時の設定ステータスは200である。</w:t>
      </w:r>
    </w:p>
    <w:p w14:paraId="2B8EFE1E" w14:textId="77777777" w:rsidR="00AC18E8" w:rsidRDefault="00000000">
      <w:pPr>
        <w:pStyle w:val="21"/>
        <w:rPr>
          <w:lang w:eastAsia="ja-JP"/>
        </w:rPr>
      </w:pPr>
      <w:r>
        <w:rPr>
          <w:lang w:eastAsia="ja-JP"/>
        </w:rPr>
        <w:t>38 2 存在しない商品ID</w:t>
      </w:r>
    </w:p>
    <w:p w14:paraId="27B79C57" w14:textId="77777777" w:rsidR="00AC18E8" w:rsidRDefault="00000000">
      <w:pPr>
        <w:pStyle w:val="Code"/>
      </w:pPr>
      <w:r>
        <w:t>http://127.0.0.1:8000/api/v1/products/99999999-9999-4999-8999-999999999999</w:t>
      </w:r>
    </w:p>
    <w:p w14:paraId="49F58E78" w14:textId="77777777" w:rsidR="00AC18E8" w:rsidRDefault="00000000">
      <w:pPr>
        <w:pStyle w:val="Code"/>
      </w:pPr>
      <w:r>
        <w:t>{</w:t>
      </w:r>
      <w:r>
        <w:br/>
        <w:t xml:space="preserve">  "errorCode": "PRODUCT_OR_SKU_NOT_FOUND",</w:t>
      </w:r>
      <w:r>
        <w:br/>
        <w:t xml:space="preserve">  "message": "</w:t>
      </w:r>
      <w:r>
        <w:t>商品が見つかりません。</w:t>
      </w:r>
      <w:r>
        <w:t>",</w:t>
      </w:r>
      <w:r>
        <w:br/>
        <w:t xml:space="preserve">  "fieldErrors": [],</w:t>
      </w:r>
      <w:r>
        <w:br/>
        <w:t xml:space="preserve">  "traceId": "d1aed6a6-f150-4543-8bb5-7e76c4e60230"</w:t>
      </w:r>
      <w:r>
        <w:br/>
        <w:t>}</w:t>
      </w:r>
    </w:p>
    <w:p w14:paraId="6C677BC4" w14:textId="77777777" w:rsidR="00AC18E8" w:rsidRDefault="00000000">
      <w:pPr>
        <w:pStyle w:val="Small"/>
        <w:rPr>
          <w:lang w:eastAsia="ja-JP"/>
        </w:rPr>
      </w:pPr>
      <w:r>
        <w:t>設定ステータスは404。</w:t>
      </w:r>
      <w:r>
        <w:rPr>
          <w:lang w:eastAsia="ja-JP"/>
        </w:rPr>
        <w:t>形式が正しくても、そのIDの商品がDBにない場合に返す。</w:t>
      </w:r>
    </w:p>
    <w:p w14:paraId="5903F6CD" w14:textId="77777777" w:rsidR="00AC18E8" w:rsidRDefault="00000000">
      <w:pPr>
        <w:pStyle w:val="21"/>
        <w:rPr>
          <w:lang w:eastAsia="ja-JP"/>
        </w:rPr>
      </w:pPr>
      <w:r>
        <w:rPr>
          <w:lang w:eastAsia="ja-JP"/>
        </w:rPr>
        <w:t>38 3 UUID形式ではない商品ID</w:t>
      </w:r>
    </w:p>
    <w:p w14:paraId="08200632" w14:textId="77777777" w:rsidR="00AC18E8" w:rsidRDefault="00000000">
      <w:pPr>
        <w:pStyle w:val="Code"/>
      </w:pPr>
      <w:r>
        <w:t>http://127.0.0.1:8000/api/v1/products/abc</w:t>
      </w:r>
    </w:p>
    <w:p w14:paraId="4F9A58F8" w14:textId="77777777" w:rsidR="00AC18E8" w:rsidRDefault="00000000">
      <w:pPr>
        <w:rPr>
          <w:lang w:eastAsia="ja-JP"/>
        </w:rPr>
      </w:pPr>
      <w:r>
        <w:t>errorCodeはINVALID_ID_FORMAT、messageは「商品IDはハイフン付きのUUID形式で指定してください。」であった。fieldErrorsにはfieldがproductId、codeがINVALID_ID_FORMAT、同じmessage</w:t>
      </w:r>
      <w:proofErr w:type="spellStart"/>
      <w:r>
        <w:t>が入った</w:t>
      </w:r>
      <w:proofErr w:type="spellEnd"/>
      <w:r>
        <w:t>。</w:t>
      </w:r>
      <w:r>
        <w:rPr>
          <w:lang w:eastAsia="ja-JP"/>
        </w:rPr>
        <w:t>設定ステータスは422である。</w:t>
      </w:r>
    </w:p>
    <w:p w14:paraId="6F5413C2" w14:textId="77777777" w:rsidR="00AC18E8" w:rsidRDefault="00000000">
      <w:pPr>
        <w:rPr>
          <w:lang w:eastAsia="ja-JP"/>
        </w:rPr>
      </w:pPr>
      <w:r>
        <w:rPr>
          <w:lang w:eastAsia="ja-JP"/>
        </w:rPr>
        <w:t>この応答の</w:t>
      </w:r>
      <w:proofErr w:type="spellStart"/>
      <w:r>
        <w:rPr>
          <w:lang w:eastAsia="ja-JP"/>
        </w:rPr>
        <w:t>traceId</w:t>
      </w:r>
      <w:proofErr w:type="spellEnd"/>
      <w:r>
        <w:rPr>
          <w:lang w:eastAsia="ja-JP"/>
        </w:rPr>
        <w:t>はa6bb636e-8d59-4707-a81c-3c6ba1b66c0cであった。</w:t>
      </w:r>
      <w:proofErr w:type="spellStart"/>
      <w:r>
        <w:rPr>
          <w:lang w:eastAsia="ja-JP"/>
        </w:rPr>
        <w:t>traceId</w:t>
      </w:r>
      <w:proofErr w:type="spellEnd"/>
      <w:r>
        <w:rPr>
          <w:lang w:eastAsia="ja-JP"/>
        </w:rPr>
        <w:t>は毎回変わるため、同じ値になることを成功条件にしない。</w:t>
      </w:r>
    </w:p>
    <w:p w14:paraId="0786E860" w14:textId="77777777" w:rsidR="00AC18E8" w:rsidRDefault="00000000">
      <w:pPr>
        <w:pStyle w:val="1"/>
        <w:pageBreakBefore/>
        <w:rPr>
          <w:lang w:eastAsia="ja-JP"/>
        </w:rPr>
      </w:pPr>
      <w:bookmarkStart w:id="38" w:name="_Ch39"/>
      <w:bookmarkEnd w:id="38"/>
      <w:r>
        <w:rPr>
          <w:lang w:eastAsia="ja-JP"/>
        </w:rPr>
        <w:lastRenderedPageBreak/>
        <w:t>39 Pythonの文法を読む 関数とエラー</w:t>
      </w:r>
    </w:p>
    <w:p w14:paraId="5D8D57C1" w14:textId="77777777" w:rsidR="00AC18E8" w:rsidRDefault="00000000">
      <w:pPr>
        <w:pStyle w:val="21"/>
        <w:rPr>
          <w:lang w:eastAsia="ja-JP"/>
        </w:rPr>
      </w:pPr>
      <w:r>
        <w:rPr>
          <w:lang w:eastAsia="ja-JP"/>
        </w:rPr>
        <w:t>39 1 読み込みとAPIの登録</w:t>
      </w:r>
    </w:p>
    <w:p w14:paraId="126C7FC0" w14:textId="77777777" w:rsidR="00AC18E8" w:rsidRDefault="00000000">
      <w:pPr>
        <w:rPr>
          <w:lang w:eastAsia="ja-JP"/>
        </w:rPr>
      </w:pPr>
      <w:r>
        <w:rPr>
          <w:lang w:eastAsia="ja-JP"/>
        </w:rPr>
        <w:t xml:space="preserve">importは標準機能やライブラリを読み込む。from </w:t>
      </w:r>
      <w:proofErr w:type="spellStart"/>
      <w:r>
        <w:rPr>
          <w:lang w:eastAsia="ja-JP"/>
        </w:rPr>
        <w:t>db</w:t>
      </w:r>
      <w:proofErr w:type="spellEnd"/>
      <w:r>
        <w:rPr>
          <w:lang w:eastAsia="ja-JP"/>
        </w:rPr>
        <w:t xml:space="preserve"> import engineは、既存のdb.pyから接続を管理するengineを取り出す。as </w:t>
      </w:r>
      <w:proofErr w:type="spellStart"/>
      <w:r>
        <w:rPr>
          <w:lang w:eastAsia="ja-JP"/>
        </w:rPr>
        <w:t>products_router</w:t>
      </w:r>
      <w:proofErr w:type="spellEnd"/>
      <w:r>
        <w:rPr>
          <w:lang w:eastAsia="ja-JP"/>
        </w:rPr>
        <w:t>は、読み込んだrouterへ別名を付ける記法である。</w:t>
      </w:r>
    </w:p>
    <w:p w14:paraId="676DAD28" w14:textId="77777777" w:rsidR="00AC18E8" w:rsidRDefault="00000000">
      <w:pPr>
        <w:pStyle w:val="Code"/>
        <w:rPr>
          <w:lang w:eastAsia="ja-JP"/>
        </w:rPr>
      </w:pPr>
      <w:r>
        <w:rPr>
          <w:lang w:eastAsia="ja-JP"/>
        </w:rPr>
        <w:t xml:space="preserve">router = </w:t>
      </w:r>
      <w:proofErr w:type="spellStart"/>
      <w:r>
        <w:rPr>
          <w:lang w:eastAsia="ja-JP"/>
        </w:rPr>
        <w:t>APIRouter</w:t>
      </w:r>
      <w:proofErr w:type="spellEnd"/>
      <w:r>
        <w:rPr>
          <w:lang w:eastAsia="ja-JP"/>
        </w:rPr>
        <w:t>(prefix="/</w:t>
      </w:r>
      <w:proofErr w:type="spellStart"/>
      <w:r>
        <w:rPr>
          <w:lang w:eastAsia="ja-JP"/>
        </w:rPr>
        <w:t>api</w:t>
      </w:r>
      <w:proofErr w:type="spellEnd"/>
      <w:r>
        <w:rPr>
          <w:lang w:eastAsia="ja-JP"/>
        </w:rPr>
        <w:t>/v1/products", tags=["products"])</w:t>
      </w:r>
      <w:r>
        <w:rPr>
          <w:lang w:eastAsia="ja-JP"/>
        </w:rPr>
        <w:br/>
        <w:t>@router.get("/{productId}")</w:t>
      </w:r>
      <w:r>
        <w:rPr>
          <w:lang w:eastAsia="ja-JP"/>
        </w:rPr>
        <w:br/>
        <w:t xml:space="preserve">def </w:t>
      </w:r>
      <w:proofErr w:type="spellStart"/>
      <w:r>
        <w:rPr>
          <w:lang w:eastAsia="ja-JP"/>
        </w:rPr>
        <w:t>get_product</w:t>
      </w:r>
      <w:proofErr w:type="spellEnd"/>
      <w:r>
        <w:rPr>
          <w:lang w:eastAsia="ja-JP"/>
        </w:rPr>
        <w:t>(</w:t>
      </w:r>
      <w:proofErr w:type="spellStart"/>
      <w:r>
        <w:rPr>
          <w:lang w:eastAsia="ja-JP"/>
        </w:rPr>
        <w:t>productId</w:t>
      </w:r>
      <w:proofErr w:type="spellEnd"/>
      <w:r>
        <w:rPr>
          <w:lang w:eastAsia="ja-JP"/>
        </w:rPr>
        <w:t xml:space="preserve">: str) -&gt; </w:t>
      </w:r>
      <w:proofErr w:type="spellStart"/>
      <w:r>
        <w:rPr>
          <w:lang w:eastAsia="ja-JP"/>
        </w:rPr>
        <w:t>JSONResponse</w:t>
      </w:r>
      <w:proofErr w:type="spellEnd"/>
      <w:r>
        <w:rPr>
          <w:lang w:eastAsia="ja-JP"/>
        </w:rPr>
        <w:t>:</w:t>
      </w:r>
    </w:p>
    <w:p w14:paraId="7598D183" w14:textId="77777777" w:rsidR="00AC18E8" w:rsidRDefault="00000000">
      <w:pPr>
        <w:rPr>
          <w:lang w:eastAsia="ja-JP"/>
        </w:rPr>
      </w:pPr>
      <w:r>
        <w:rPr>
          <w:lang w:eastAsia="ja-JP"/>
        </w:rPr>
        <w:t>prefixとgetのパスを合わせてURLを作る。@で始まるデコレーターは、この関数をGETリクエストの処理として登録する。{</w:t>
      </w:r>
      <w:proofErr w:type="spellStart"/>
      <w:r>
        <w:rPr>
          <w:lang w:eastAsia="ja-JP"/>
        </w:rPr>
        <w:t>productId</w:t>
      </w:r>
      <w:proofErr w:type="spellEnd"/>
      <w:r>
        <w:rPr>
          <w:lang w:eastAsia="ja-JP"/>
        </w:rPr>
        <w:t>}はURLから値を受け取る部分である。</w:t>
      </w:r>
    </w:p>
    <w:p w14:paraId="02AA83B5" w14:textId="77777777" w:rsidR="00AC18E8" w:rsidRDefault="00000000">
      <w:pPr>
        <w:pStyle w:val="21"/>
        <w:rPr>
          <w:lang w:eastAsia="ja-JP"/>
        </w:rPr>
      </w:pPr>
      <w:r>
        <w:rPr>
          <w:lang w:eastAsia="ja-JP"/>
        </w:rPr>
        <w:t>39 2 関数と型注釈</w:t>
      </w:r>
    </w:p>
    <w:p w14:paraId="628B66A2" w14:textId="77777777" w:rsidR="00AC18E8" w:rsidRDefault="00000000">
      <w:pPr>
        <w:rPr>
          <w:lang w:eastAsia="ja-JP"/>
        </w:rPr>
      </w:pPr>
      <w:r>
        <w:rPr>
          <w:lang w:eastAsia="ja-JP"/>
        </w:rPr>
        <w:t>defは関数の定義、引数の後の:は処理ブロックの始まりである。字下げで関数・条件分岐・繰り返しの範囲を表す。</w:t>
      </w:r>
      <w:proofErr w:type="spellStart"/>
      <w:r>
        <w:rPr>
          <w:lang w:eastAsia="ja-JP"/>
        </w:rPr>
        <w:t>productId</w:t>
      </w:r>
      <w:proofErr w:type="spellEnd"/>
      <w:r>
        <w:rPr>
          <w:lang w:eastAsia="ja-JP"/>
        </w:rPr>
        <w:t xml:space="preserve">: strは文字列を受け取り、-&gt; </w:t>
      </w:r>
      <w:proofErr w:type="spellStart"/>
      <w:r>
        <w:rPr>
          <w:lang w:eastAsia="ja-JP"/>
        </w:rPr>
        <w:t>JSONResponse</w:t>
      </w:r>
      <w:proofErr w:type="spellEnd"/>
      <w:r>
        <w:rPr>
          <w:lang w:eastAsia="ja-JP"/>
        </w:rPr>
        <w:t>は戻り値の型を示す。型注釈だけでUUID形式まで確認できるわけではない。</w:t>
      </w:r>
    </w:p>
    <w:p w14:paraId="18ED3151" w14:textId="77777777" w:rsidR="00AC18E8" w:rsidRDefault="00000000">
      <w:r>
        <w:t>field: str | None = Noneは、文字列またはNoneを受け取り、省略時はNoneになる指定である。Noneは値がない状態を表し、if field is not Noneで項目名があるときだけ項目別エラーを作る。</w:t>
      </w:r>
    </w:p>
    <w:p w14:paraId="5E89C073" w14:textId="77777777" w:rsidR="00AC18E8" w:rsidRDefault="00000000">
      <w:pPr>
        <w:pStyle w:val="21"/>
      </w:pPr>
      <w:r>
        <w:t>39 3 UUIDと例外処理</w:t>
      </w:r>
    </w:p>
    <w:p w14:paraId="65A8D551" w14:textId="77777777" w:rsidR="00AC18E8" w:rsidRDefault="00000000">
      <w:pPr>
        <w:pStyle w:val="Code"/>
      </w:pPr>
      <w:r>
        <w:t>product_id = str(UUID(productId))</w:t>
      </w:r>
      <w:r>
        <w:br/>
        <w:t>if product_id != productId.lower():</w:t>
      </w:r>
      <w:r>
        <w:br/>
        <w:t xml:space="preserve">    raise ValueError("Invalid UUID format")</w:t>
      </w:r>
    </w:p>
    <w:p w14:paraId="190C6097" w14:textId="77777777" w:rsidR="00AC18E8" w:rsidRDefault="00000000">
      <w:pPr>
        <w:rPr>
          <w:lang w:eastAsia="ja-JP"/>
        </w:rPr>
      </w:pPr>
      <w:r>
        <w:t>UUID(...)で解析し、str(...)</w:t>
      </w:r>
      <w:proofErr w:type="spellStart"/>
      <w:r>
        <w:t>でハイフン付きの表記へ変換する。</w:t>
      </w:r>
      <w:r>
        <w:rPr>
          <w:lang w:eastAsia="ja-JP"/>
        </w:rPr>
        <w:t>lower</w:t>
      </w:r>
      <w:proofErr w:type="spellEnd"/>
      <w:r>
        <w:rPr>
          <w:lang w:eastAsia="ja-JP"/>
        </w:rPr>
        <w:t>()で大文字小文字の違いを吸収して比較するため、大文字表記は受け付けるが、ハイフンのない表記や余分な装飾は拒否する。</w:t>
      </w:r>
    </w:p>
    <w:p w14:paraId="0AE2445F" w14:textId="77777777" w:rsidR="00AC18E8" w:rsidRDefault="00000000">
      <w:pPr>
        <w:rPr>
          <w:lang w:eastAsia="ja-JP"/>
        </w:rPr>
      </w:pPr>
      <w:proofErr w:type="spellStart"/>
      <w:r>
        <w:t>try内でValueErrorが起きるとexcept</w:t>
      </w:r>
      <w:proofErr w:type="spellEnd"/>
      <w:r>
        <w:t xml:space="preserve"> ValueErrorへ移り、422を返す。raiseは例外を発生させる命令である。</w:t>
      </w:r>
      <w:r>
        <w:rPr>
          <w:lang w:eastAsia="ja-JP"/>
        </w:rPr>
        <w:t>DB処理の</w:t>
      </w:r>
      <w:proofErr w:type="spellStart"/>
      <w:r>
        <w:rPr>
          <w:lang w:eastAsia="ja-JP"/>
        </w:rPr>
        <w:t>SQLAlchemyError</w:t>
      </w:r>
      <w:proofErr w:type="spellEnd"/>
      <w:r>
        <w:rPr>
          <w:lang w:eastAsia="ja-JP"/>
        </w:rPr>
        <w:t>は別のexceptで受け取り、503へ変換する。すべての想定外エラーを捕まえる実装ではない。</w:t>
      </w:r>
    </w:p>
    <w:p w14:paraId="256596E1" w14:textId="77777777" w:rsidR="00AC18E8" w:rsidRDefault="00000000">
      <w:pPr>
        <w:pStyle w:val="21"/>
        <w:rPr>
          <w:lang w:eastAsia="ja-JP"/>
        </w:rPr>
      </w:pPr>
      <w:r>
        <w:rPr>
          <w:lang w:eastAsia="ja-JP"/>
        </w:rPr>
        <w:t>39 4 エラーを返すしくみ</w:t>
      </w:r>
    </w:p>
    <w:p w14:paraId="4559E937" w14:textId="77777777" w:rsidR="00AC18E8" w:rsidRDefault="00000000">
      <w:pPr>
        <w:rPr>
          <w:lang w:eastAsia="ja-JP"/>
        </w:rPr>
      </w:pPr>
      <w:r>
        <w:rPr>
          <w:lang w:eastAsia="ja-JP"/>
        </w:rPr>
        <w:t>uuid4()は識別用のUUIDを生成し、</w:t>
      </w:r>
      <w:proofErr w:type="spellStart"/>
      <w:r>
        <w:rPr>
          <w:lang w:eastAsia="ja-JP"/>
        </w:rPr>
        <w:t>traceId</w:t>
      </w:r>
      <w:proofErr w:type="spellEnd"/>
      <w:r>
        <w:rPr>
          <w:lang w:eastAsia="ja-JP"/>
        </w:rPr>
        <w:t>として使う。</w:t>
      </w:r>
      <w:proofErr w:type="spellStart"/>
      <w:r>
        <w:rPr>
          <w:lang w:eastAsia="ja-JP"/>
        </w:rPr>
        <w:t>logger.warning</w:t>
      </w:r>
      <w:proofErr w:type="spellEnd"/>
      <w:r>
        <w:rPr>
          <w:lang w:eastAsia="ja-JP"/>
        </w:rPr>
        <w:t>はエラーコードと</w:t>
      </w:r>
      <w:proofErr w:type="spellStart"/>
      <w:r>
        <w:rPr>
          <w:lang w:eastAsia="ja-JP"/>
        </w:rPr>
        <w:t>traceId</w:t>
      </w:r>
      <w:proofErr w:type="spellEnd"/>
      <w:r>
        <w:rPr>
          <w:lang w:eastAsia="ja-JP"/>
        </w:rPr>
        <w:t>を記録する。</w:t>
      </w:r>
      <w:proofErr w:type="spellStart"/>
      <w:r>
        <w:rPr>
          <w:lang w:eastAsia="ja-JP"/>
        </w:rPr>
        <w:t>logging.getLogger</w:t>
      </w:r>
      <w:proofErr w:type="spellEnd"/>
      <w:r>
        <w:rPr>
          <w:lang w:eastAsia="ja-JP"/>
        </w:rPr>
        <w:t>(__name__)の__name__はモジュール名である。SQLやパスワードを応答へ含めない。</w:t>
      </w:r>
    </w:p>
    <w:p w14:paraId="2554B4A7" w14:textId="77777777" w:rsidR="00AC18E8" w:rsidRDefault="00000000">
      <w:pPr>
        <w:rPr>
          <w:lang w:eastAsia="ja-JP"/>
        </w:rPr>
      </w:pPr>
      <w:r>
        <w:rPr>
          <w:lang w:eastAsia="ja-JP"/>
        </w:rPr>
        <w:t>returnは関数を終了して値を返す。</w:t>
      </w:r>
      <w:proofErr w:type="spellStart"/>
      <w:r>
        <w:rPr>
          <w:lang w:eastAsia="ja-JP"/>
        </w:rPr>
        <w:t>JSONResponse</w:t>
      </w:r>
      <w:proofErr w:type="spellEnd"/>
      <w:r>
        <w:rPr>
          <w:lang w:eastAsia="ja-JP"/>
        </w:rPr>
        <w:t>の</w:t>
      </w:r>
      <w:proofErr w:type="spellStart"/>
      <w:r>
        <w:rPr>
          <w:lang w:eastAsia="ja-JP"/>
        </w:rPr>
        <w:t>status_code</w:t>
      </w:r>
      <w:proofErr w:type="spellEnd"/>
      <w:r>
        <w:rPr>
          <w:lang w:eastAsia="ja-JP"/>
        </w:rPr>
        <w:t>がHTTPステータス、contentがJSON本文である。Pythonの辞書にあるNoneはJSONではnull、True / Falseはtrue / falseになる。</w:t>
      </w:r>
    </w:p>
    <w:p w14:paraId="3DA3440F" w14:textId="77777777" w:rsidR="00AC18E8" w:rsidRDefault="00000000">
      <w:pPr>
        <w:pStyle w:val="1"/>
        <w:pageBreakBefore/>
        <w:rPr>
          <w:lang w:eastAsia="ja-JP"/>
        </w:rPr>
      </w:pPr>
      <w:r>
        <w:rPr>
          <w:lang w:eastAsia="ja-JP"/>
        </w:rPr>
        <w:lastRenderedPageBreak/>
        <w:t>39 PythonとSQLの文法を読む DB取得と変換</w:t>
      </w:r>
    </w:p>
    <w:p w14:paraId="3B76C1AD" w14:textId="77777777" w:rsidR="00AC18E8" w:rsidRDefault="00000000">
      <w:pPr>
        <w:pStyle w:val="21"/>
      </w:pPr>
      <w:r>
        <w:t xml:space="preserve">39 5 </w:t>
      </w:r>
      <w:proofErr w:type="spellStart"/>
      <w:r>
        <w:t>接続と問い合わせ</w:t>
      </w:r>
      <w:proofErr w:type="spellEnd"/>
    </w:p>
    <w:p w14:paraId="55F0D599" w14:textId="77777777" w:rsidR="00AC18E8" w:rsidRDefault="00000000">
      <w:pPr>
        <w:pStyle w:val="Code"/>
      </w:pPr>
      <w:r>
        <w:t>with engine.connect() as connection:</w:t>
      </w:r>
      <w:r>
        <w:br/>
        <w:t xml:space="preserve">    product = connection.execute(</w:t>
      </w:r>
      <w:r>
        <w:br/>
        <w:t xml:space="preserve">        text("SELECT * FROM products WHERE product_id = :product_id"),</w:t>
      </w:r>
      <w:r>
        <w:br/>
        <w:t xml:space="preserve">        {"product_id": product_id},</w:t>
      </w:r>
      <w:r>
        <w:br/>
        <w:t xml:space="preserve">    ).mappings().first()</w:t>
      </w:r>
    </w:p>
    <w:p w14:paraId="133F40ED" w14:textId="77777777" w:rsidR="00AC18E8" w:rsidRDefault="00000000">
      <w:pPr>
        <w:rPr>
          <w:lang w:eastAsia="ja-JP"/>
        </w:rPr>
      </w:pPr>
      <w:r>
        <w:rPr>
          <w:lang w:eastAsia="ja-JP"/>
        </w:rPr>
        <w:t>これは文法を説明する短い例である。実際のコードは36章のように返す列を指定し、公開状態も条件にしている。withは接続の後片付けを管理し、executeはSQLを実行する。textは</w:t>
      </w:r>
      <w:proofErr w:type="spellStart"/>
      <w:r>
        <w:rPr>
          <w:lang w:eastAsia="ja-JP"/>
        </w:rPr>
        <w:t>SQLAlchemy</w:t>
      </w:r>
      <w:proofErr w:type="spellEnd"/>
      <w:r>
        <w:rPr>
          <w:lang w:eastAsia="ja-JP"/>
        </w:rPr>
        <w:t>で扱えるSQLにする。</w:t>
      </w:r>
    </w:p>
    <w:p w14:paraId="7CAA7E9D" w14:textId="77777777" w:rsidR="00AC18E8" w:rsidRDefault="00000000">
      <w:pPr>
        <w:rPr>
          <w:lang w:eastAsia="ja-JP"/>
        </w:rPr>
      </w:pPr>
      <w:r>
        <w:rPr>
          <w:lang w:eastAsia="ja-JP"/>
        </w:rPr>
        <w:t>三重引用符は改行を含む文字列を記述するために使う。:</w:t>
      </w:r>
      <w:proofErr w:type="spellStart"/>
      <w:r>
        <w:rPr>
          <w:lang w:eastAsia="ja-JP"/>
        </w:rPr>
        <w:t>product_id</w:t>
      </w:r>
      <w:proofErr w:type="spellEnd"/>
      <w:r>
        <w:rPr>
          <w:lang w:eastAsia="ja-JP"/>
        </w:rPr>
        <w:t>は値を別に渡すためのパラメータである。入力をSQL文字列へ直接連結しない。mappings()は列名で値を取り出せる形にし、first()は最初の1行またはNone、all()は全行を取得する。</w:t>
      </w:r>
    </w:p>
    <w:p w14:paraId="33C847EB" w14:textId="77777777" w:rsidR="00AC18E8" w:rsidRDefault="00000000">
      <w:pPr>
        <w:pStyle w:val="21"/>
        <w:rPr>
          <w:lang w:eastAsia="ja-JP"/>
        </w:rPr>
      </w:pPr>
      <w:r>
        <w:rPr>
          <w:lang w:eastAsia="ja-JP"/>
        </w:rPr>
        <w:t>39 6 JOINと欠けたデータの扱い</w:t>
      </w:r>
    </w:p>
    <w:p w14:paraId="257BD804" w14:textId="77777777" w:rsidR="00AC18E8" w:rsidRDefault="00000000">
      <w:pPr>
        <w:rPr>
          <w:lang w:eastAsia="ja-JP"/>
        </w:rPr>
      </w:pPr>
      <w:r>
        <w:rPr>
          <w:lang w:eastAsia="ja-JP"/>
        </w:rPr>
        <w:t>LEFT JOINは右側の在庫・ルールに対応行がなくても、左側のSKUを残す。COALESCE(値, 0)は値がNULLなら0、COALESCE(値, FALSE)はNULLなら偽を使う。通常のJOINと違い、登録不足があってもSKU自体は消えない。</w:t>
      </w:r>
    </w:p>
    <w:p w14:paraId="1B1ADC89" w14:textId="77777777" w:rsidR="00AC18E8" w:rsidRDefault="00000000">
      <w:pPr>
        <w:rPr>
          <w:lang w:eastAsia="ja-JP"/>
        </w:rPr>
      </w:pPr>
      <w:r>
        <w:rPr>
          <w:lang w:eastAsia="ja-JP"/>
        </w:rPr>
        <w:t xml:space="preserve">商品とサイズの両方で裾上げルールを結ぶため、SにMの股下範囲が付くことを防ぐ。AS </w:t>
      </w:r>
      <w:proofErr w:type="spellStart"/>
      <w:r>
        <w:rPr>
          <w:lang w:eastAsia="ja-JP"/>
        </w:rPr>
        <w:t>sellingPrice</w:t>
      </w:r>
      <w:proofErr w:type="spellEnd"/>
      <w:r>
        <w:rPr>
          <w:lang w:eastAsia="ja-JP"/>
        </w:rPr>
        <w:t>等は結果の列名をcamelCaseに変える指定で、DBの列名そのものは変更しない。</w:t>
      </w:r>
    </w:p>
    <w:p w14:paraId="708B2764" w14:textId="77777777" w:rsidR="00AC18E8" w:rsidRDefault="00000000">
      <w:pPr>
        <w:rPr>
          <w:lang w:eastAsia="ja-JP"/>
        </w:rPr>
      </w:pPr>
      <w:r>
        <w:rPr>
          <w:lang w:eastAsia="ja-JP"/>
        </w:rPr>
        <w:t>在庫行なしを販売可能数0、ルールなしを裾上げ不可とするのは今回の実装判断である。登録漏れが正常になったわけではないため、後のマスタ登録処理では整合性を検証する。仕上げ方法は有効な方法の共通一覧を返している。</w:t>
      </w:r>
    </w:p>
    <w:p w14:paraId="25732D4D" w14:textId="77777777" w:rsidR="00AC18E8" w:rsidRDefault="00000000">
      <w:pPr>
        <w:pStyle w:val="21"/>
        <w:rPr>
          <w:lang w:eastAsia="ja-JP"/>
        </w:rPr>
      </w:pPr>
      <w:r>
        <w:rPr>
          <w:lang w:eastAsia="ja-JP"/>
        </w:rPr>
        <w:t>39 7 辞書とリストでJSONを組み立てる</w:t>
      </w:r>
    </w:p>
    <w:p w14:paraId="4E9DB41F" w14:textId="77777777" w:rsidR="00AC18E8" w:rsidRDefault="00000000">
      <w:pPr>
        <w:pStyle w:val="Code"/>
      </w:pPr>
      <w:proofErr w:type="spellStart"/>
      <w:r>
        <w:t>skus</w:t>
      </w:r>
      <w:proofErr w:type="spellEnd"/>
      <w:r>
        <w:t xml:space="preserve"> = []</w:t>
      </w:r>
      <w:r>
        <w:br/>
        <w:t>for row in sku_rows:</w:t>
      </w:r>
      <w:r>
        <w:br/>
        <w:t xml:space="preserve">    sku = dict(row)</w:t>
      </w:r>
      <w:r>
        <w:br/>
        <w:t xml:space="preserve">    sku["sellingPrice"] = int(sku["sellingPrice"])</w:t>
      </w:r>
      <w:r>
        <w:br/>
        <w:t xml:space="preserve">    skus.append(sku)</w:t>
      </w:r>
    </w:p>
    <w:p w14:paraId="1313D83D" w14:textId="77777777" w:rsidR="00AC18E8" w:rsidRDefault="00000000">
      <w:pPr>
        <w:rPr>
          <w:lang w:eastAsia="ja-JP"/>
        </w:rPr>
      </w:pPr>
      <w:r>
        <w:rPr>
          <w:lang w:eastAsia="ja-JP"/>
        </w:rPr>
        <w:t>[]はリスト、{}は辞書である。forは行を1件ずつ処理し、</w:t>
      </w:r>
      <w:proofErr w:type="spellStart"/>
      <w:r>
        <w:rPr>
          <w:lang w:eastAsia="ja-JP"/>
        </w:rPr>
        <w:t>dict</w:t>
      </w:r>
      <w:proofErr w:type="spellEnd"/>
      <w:r>
        <w:rPr>
          <w:lang w:eastAsia="ja-JP"/>
        </w:rPr>
        <w:t>(row)で変更可能な辞書へ変換する。</w:t>
      </w:r>
      <w:proofErr w:type="spellStart"/>
      <w:r>
        <w:rPr>
          <w:lang w:eastAsia="ja-JP"/>
        </w:rPr>
        <w:t>sku</w:t>
      </w:r>
      <w:proofErr w:type="spellEnd"/>
      <w:r>
        <w:rPr>
          <w:lang w:eastAsia="ja-JP"/>
        </w:rPr>
        <w:t>["</w:t>
      </w:r>
      <w:proofErr w:type="spellStart"/>
      <w:r>
        <w:rPr>
          <w:lang w:eastAsia="ja-JP"/>
        </w:rPr>
        <w:t>sellingPrice</w:t>
      </w:r>
      <w:proofErr w:type="spellEnd"/>
      <w:r>
        <w:rPr>
          <w:lang w:eastAsia="ja-JP"/>
        </w:rPr>
        <w:t>"]は指定キーの値を読み書きし、appendはリスト末尾へ追加する。</w:t>
      </w:r>
    </w:p>
    <w:p w14:paraId="7B5B60DE" w14:textId="77777777" w:rsidR="00AC18E8" w:rsidRDefault="00000000">
      <w:pPr>
        <w:rPr>
          <w:lang w:eastAsia="ja-JP"/>
        </w:rPr>
      </w:pPr>
      <w:r>
        <w:rPr>
          <w:lang w:eastAsia="ja-JP"/>
        </w:rPr>
        <w:t>MySQLのDECIMALで取得した金額をintで整数へ変換し、boolで真偽値へそろえる。</w:t>
      </w:r>
      <w:proofErr w:type="spellStart"/>
      <w:r>
        <w:rPr>
          <w:lang w:eastAsia="ja-JP"/>
        </w:rPr>
        <w:t>availableQuantity</w:t>
      </w:r>
      <w:proofErr w:type="spellEnd"/>
      <w:r>
        <w:rPr>
          <w:lang w:eastAsia="ja-JP"/>
        </w:rPr>
        <w:t xml:space="preserve"> &gt; 0は販売可能数が正かどうかの判定である。result["</w:t>
      </w:r>
      <w:proofErr w:type="spellStart"/>
      <w:r>
        <w:rPr>
          <w:lang w:eastAsia="ja-JP"/>
        </w:rPr>
        <w:t>skus</w:t>
      </w:r>
      <w:proofErr w:type="spellEnd"/>
      <w:r>
        <w:rPr>
          <w:lang w:eastAsia="ja-JP"/>
        </w:rPr>
        <w:t>"]とresult["</w:t>
      </w:r>
      <w:proofErr w:type="spellStart"/>
      <w:r>
        <w:rPr>
          <w:lang w:eastAsia="ja-JP"/>
        </w:rPr>
        <w:t>alterationMethods</w:t>
      </w:r>
      <w:proofErr w:type="spellEnd"/>
      <w:r>
        <w:rPr>
          <w:lang w:eastAsia="ja-JP"/>
        </w:rPr>
        <w:t>"]へ一覧を入れて返す。</w:t>
      </w:r>
    </w:p>
    <w:p w14:paraId="7BA01423" w14:textId="77777777" w:rsidR="00AC18E8" w:rsidRDefault="00000000">
      <w:pPr>
        <w:pStyle w:val="Small"/>
        <w:rPr>
          <w:lang w:eastAsia="ja-JP"/>
        </w:rPr>
      </w:pPr>
      <w:r>
        <w:rPr>
          <w:lang w:eastAsia="ja-JP"/>
        </w:rPr>
        <w:t xml:space="preserve">参考 </w:t>
      </w:r>
      <w:proofErr w:type="spellStart"/>
      <w:r>
        <w:rPr>
          <w:lang w:eastAsia="ja-JP"/>
        </w:rPr>
        <w:t>SQLAlchemy</w:t>
      </w:r>
      <w:proofErr w:type="spellEnd"/>
      <w:r>
        <w:rPr>
          <w:lang w:eastAsia="ja-JP"/>
        </w:rPr>
        <w:t xml:space="preserve"> パラメータと取得結果</w:t>
      </w:r>
      <w:r>
        <w:rPr>
          <w:lang w:eastAsia="ja-JP"/>
        </w:rPr>
        <w:br/>
        <w:t>https://docs.sqlalchemy.org/en/20/tutorial/dbapi_transactions.html</w:t>
      </w:r>
    </w:p>
    <w:p w14:paraId="47318DB5" w14:textId="77777777" w:rsidR="00AC18E8" w:rsidRDefault="00000000">
      <w:pPr>
        <w:pStyle w:val="1"/>
        <w:pageBreakBefore/>
        <w:rPr>
          <w:lang w:eastAsia="ja-JP"/>
        </w:rPr>
      </w:pPr>
      <w:bookmarkStart w:id="39" w:name="_Ch40"/>
      <w:bookmarkEnd w:id="39"/>
      <w:r>
        <w:rPr>
          <w:lang w:eastAsia="ja-JP"/>
        </w:rPr>
        <w:lastRenderedPageBreak/>
        <w:t>40 動いたコードをGitに保存する</w:t>
      </w:r>
    </w:p>
    <w:p w14:paraId="5316307E" w14:textId="77777777" w:rsidR="00AC18E8" w:rsidRDefault="00000000">
      <w:pPr>
        <w:rPr>
          <w:lang w:eastAsia="ja-JP"/>
        </w:rPr>
      </w:pPr>
      <w:r>
        <w:rPr>
          <w:lang w:eastAsia="ja-JP"/>
        </w:rPr>
        <w:t>操作場所は新しいPowerShellである。</w:t>
      </w:r>
      <w:proofErr w:type="spellStart"/>
      <w:r>
        <w:rPr>
          <w:lang w:eastAsia="ja-JP"/>
        </w:rPr>
        <w:t>FastAPI</w:t>
      </w:r>
      <w:proofErr w:type="spellEnd"/>
      <w:r>
        <w:rPr>
          <w:lang w:eastAsia="ja-JP"/>
        </w:rPr>
        <w:t>のターミナルは起動したまま、VS Codeの「＋」で別のターミナルを開いた。作業フォルダはrepoである。</w:t>
      </w:r>
    </w:p>
    <w:p w14:paraId="154F4684" w14:textId="77777777" w:rsidR="00AC18E8" w:rsidRDefault="00000000">
      <w:pPr>
        <w:pStyle w:val="21"/>
        <w:rPr>
          <w:lang w:eastAsia="ja-JP"/>
        </w:rPr>
      </w:pPr>
      <w:r>
        <w:rPr>
          <w:lang w:eastAsia="ja-JP"/>
        </w:rPr>
        <w:t>40 1 ブランチと除外設定を確認する</w:t>
      </w:r>
    </w:p>
    <w:p w14:paraId="1D50E948" w14:textId="77777777" w:rsidR="00AC18E8" w:rsidRDefault="00000000">
      <w:pPr>
        <w:pStyle w:val="Code"/>
      </w:pPr>
      <w:r>
        <w:t>git branch --show-current</w:t>
      </w:r>
      <w:r>
        <w:br/>
        <w:t>git status --short</w:t>
      </w:r>
      <w:r>
        <w:br/>
        <w:t>git check-ignore .env .venv/</w:t>
      </w:r>
    </w:p>
    <w:p w14:paraId="441232E4" w14:textId="77777777" w:rsidR="00AC18E8" w:rsidRDefault="00000000">
      <w:pPr>
        <w:rPr>
          <w:lang w:eastAsia="ja-JP"/>
        </w:rPr>
      </w:pPr>
      <w:r>
        <w:rPr>
          <w:lang w:eastAsia="ja-JP"/>
        </w:rPr>
        <w:t>ブランチはfeature/backend-setup、除外確認では.envと.</w:t>
      </w:r>
      <w:proofErr w:type="spellStart"/>
      <w:r>
        <w:rPr>
          <w:lang w:eastAsia="ja-JP"/>
        </w:rPr>
        <w:t>venv</w:t>
      </w:r>
      <w:proofErr w:type="spellEnd"/>
      <w:r>
        <w:rPr>
          <w:lang w:eastAsia="ja-JP"/>
        </w:rPr>
        <w:t>/が表示された。変更前のMは既存ファイルの変更、??は未追跡の新規ファイルである。scripts/という表示はフォルダ単位に省略されている。</w:t>
      </w:r>
    </w:p>
    <w:p w14:paraId="09373677" w14:textId="77777777" w:rsidR="00AC18E8" w:rsidRDefault="00000000">
      <w:pPr>
        <w:pStyle w:val="21"/>
      </w:pPr>
      <w:r>
        <w:t xml:space="preserve">40 2 </w:t>
      </w:r>
      <w:proofErr w:type="spellStart"/>
      <w:r>
        <w:t>保存対象を選ぶ</w:t>
      </w:r>
      <w:proofErr w:type="spellEnd"/>
    </w:p>
    <w:p w14:paraId="26311A58" w14:textId="77777777" w:rsidR="00AC18E8" w:rsidRDefault="00000000">
      <w:pPr>
        <w:pStyle w:val="Code"/>
      </w:pPr>
      <w:r>
        <w:t>git add .gitignore compose.yaml</w:t>
      </w:r>
      <w:r>
        <w:br/>
        <w:t>git add backend/main.py backend/db.py backend/products.py backend/requirements.txt</w:t>
      </w:r>
      <w:r>
        <w:br/>
        <w:t>git add scripts/sql/001_product_tables.sql `</w:t>
      </w:r>
      <w:r>
        <w:br/>
        <w:t xml:space="preserve">    scripts/sql/002_alteration_tables.sql scripts/sql/003_seed_product.sql</w:t>
      </w:r>
    </w:p>
    <w:p w14:paraId="44CC74C4" w14:textId="77777777" w:rsidR="00AC18E8" w:rsidRDefault="00000000">
      <w:pPr>
        <w:rPr>
          <w:lang w:eastAsia="ja-JP"/>
        </w:rPr>
      </w:pPr>
      <w:r>
        <w:rPr>
          <w:lang w:eastAsia="ja-JP"/>
        </w:rPr>
        <w:t>最初の2つは1行ずつ、最後のgit addは2行まとめて実行する。行末のバッククォートはPowerShellの継続記号である。git addは次のコミットへ含める内容をステージへ登録する。.envや仮想環境は追加しない。</w:t>
      </w:r>
    </w:p>
    <w:p w14:paraId="72A85206" w14:textId="77777777" w:rsidR="00AC18E8" w:rsidRDefault="00000000">
      <w:pPr>
        <w:pStyle w:val="21"/>
        <w:rPr>
          <w:lang w:eastAsia="ja-JP"/>
        </w:rPr>
      </w:pPr>
      <w:r>
        <w:rPr>
          <w:lang w:eastAsia="ja-JP"/>
        </w:rPr>
        <w:t>40 3 保存対象の中身を確認する</w:t>
      </w:r>
    </w:p>
    <w:p w14:paraId="3E5FB3AE" w14:textId="77777777" w:rsidR="00AC18E8" w:rsidRDefault="00000000">
      <w:pPr>
        <w:pStyle w:val="Code"/>
      </w:pPr>
      <w:r>
        <w:t>git diff --cached --stat</w:t>
      </w:r>
      <w:r>
        <w:br/>
        <w:t>git diff --cached</w:t>
      </w:r>
    </w:p>
    <w:p w14:paraId="787CEBA8" w14:textId="77777777" w:rsidR="00AC18E8" w:rsidRDefault="00000000">
      <w:pPr>
        <w:rPr>
          <w:lang w:eastAsia="ja-JP"/>
        </w:rPr>
      </w:pPr>
      <w:r>
        <w:rPr>
          <w:lang w:eastAsia="ja-JP"/>
        </w:rPr>
        <w:t>1つ目はファイル別の変更量、2つ目は実際の差分である。実パスワードが含まれていないか、自分の画面で確認する。MYSQL_PASSWORDという変数名や${MYSQL_PASSWORD:...}という参照は、秘密の値そのものではない。</w:t>
      </w:r>
    </w:p>
    <w:p w14:paraId="6B6976E0" w14:textId="77777777" w:rsidR="00AC18E8" w:rsidRDefault="00000000">
      <w:pPr>
        <w:rPr>
          <w:lang w:eastAsia="ja-JP"/>
        </w:rPr>
      </w:pPr>
      <w:r>
        <w:rPr>
          <w:lang w:eastAsia="ja-JP"/>
        </w:rPr>
        <w:t>長い差分は閲覧用画面で表示される。スペースで次へ、qで終了する。set mark:等はその閲覧画面の操作表示で、DBやGitの保存失敗を示すものではない。</w:t>
      </w:r>
    </w:p>
    <w:p w14:paraId="4802707A" w14:textId="77777777" w:rsidR="00AC18E8" w:rsidRDefault="00000000">
      <w:pPr>
        <w:pStyle w:val="21"/>
      </w:pPr>
      <w:r>
        <w:t xml:space="preserve">40 4 </w:t>
      </w:r>
      <w:proofErr w:type="spellStart"/>
      <w:r>
        <w:t>コミットして確認する</w:t>
      </w:r>
      <w:proofErr w:type="spellEnd"/>
    </w:p>
    <w:p w14:paraId="20A1D0F6" w14:textId="77777777" w:rsidR="00AC18E8" w:rsidRDefault="00000000">
      <w:pPr>
        <w:pStyle w:val="Code"/>
      </w:pPr>
      <w:r>
        <w:t>git commit -m "Add local MySQL setup and product detail API"</w:t>
      </w:r>
      <w:r>
        <w:br/>
        <w:t>git status --short</w:t>
      </w:r>
      <w:r>
        <w:br/>
        <w:t>git log -1 --oneline</w:t>
      </w:r>
    </w:p>
    <w:p w14:paraId="7ADA42A2" w14:textId="77777777" w:rsidR="00AC18E8" w:rsidRDefault="00000000">
      <w:pPr>
        <w:rPr>
          <w:lang w:eastAsia="ja-JP"/>
        </w:rPr>
      </w:pPr>
      <w:r>
        <w:rPr>
          <w:lang w:eastAsia="ja-JP"/>
        </w:rPr>
        <w:t>今回のコミットは成功し、最後のstatusの出力は空であった。これは、その時点でGitが報告する未コミット変更がないことを示す。無視対象の.envや.</w:t>
      </w:r>
      <w:proofErr w:type="spellStart"/>
      <w:r>
        <w:rPr>
          <w:lang w:eastAsia="ja-JP"/>
        </w:rPr>
        <w:t>venv</w:t>
      </w:r>
      <w:proofErr w:type="spellEnd"/>
      <w:r>
        <w:rPr>
          <w:lang w:eastAsia="ja-JP"/>
        </w:rPr>
        <w:t>が消えたという意味ではない。</w:t>
      </w:r>
    </w:p>
    <w:p w14:paraId="223B35D1" w14:textId="77777777" w:rsidR="00AC18E8" w:rsidRDefault="00000000">
      <w:pPr>
        <w:pStyle w:val="1"/>
        <w:pageBreakBefore/>
        <w:rPr>
          <w:lang w:eastAsia="ja-JP"/>
        </w:rPr>
      </w:pPr>
      <w:r>
        <w:rPr>
          <w:lang w:eastAsia="ja-JP"/>
        </w:rPr>
        <w:lastRenderedPageBreak/>
        <w:t>40 Gitの保存結果とコマンドの読み方</w:t>
      </w:r>
    </w:p>
    <w:p w14:paraId="548C5B3B" w14:textId="77777777" w:rsidR="00AC18E8" w:rsidRDefault="00000000">
      <w:pPr>
        <w:pStyle w:val="21"/>
      </w:pPr>
      <w:r>
        <w:t xml:space="preserve">40 5 </w:t>
      </w:r>
      <w:proofErr w:type="spellStart"/>
      <w:r>
        <w:t>実際の保存結果</w:t>
      </w:r>
      <w:proofErr w:type="spellEnd"/>
    </w:p>
    <w:p w14:paraId="2794CB24" w14:textId="77777777" w:rsidR="00AC18E8" w:rsidRDefault="00000000">
      <w:pPr>
        <w:pStyle w:val="Code"/>
      </w:pPr>
      <w:r>
        <w:t>[feature/backend-setup b157c00] Add local MySQL setup and product detail API</w:t>
      </w:r>
      <w:r>
        <w:br/>
        <w:t>9 files changed, 501 insertions(+), 1 deletion(-)</w:t>
      </w:r>
      <w:r>
        <w:br/>
      </w:r>
      <w:r>
        <w:br/>
        <w:t>b157c00 (HEAD -&gt; feature/backend-setup)</w:t>
      </w:r>
      <w:r>
        <w:br/>
        <w:t>Add local MySQL setup and product detail API</w:t>
      </w:r>
    </w:p>
    <w:p w14:paraId="1241DC5A" w14:textId="77777777" w:rsidR="00AC18E8" w:rsidRDefault="00000000">
      <w:pPr>
        <w:rPr>
          <w:lang w:eastAsia="ja-JP"/>
        </w:rPr>
      </w:pPr>
      <w:r>
        <w:rPr>
          <w:lang w:eastAsia="ja-JP"/>
        </w:rPr>
        <w:t>上は実行結果の主要部分である。最後のgit logの出力は読みやすく改行している。b157c00はコミットの短い識別番号、HEADは現在参照しているコミットを示す。</w:t>
      </w:r>
    </w:p>
    <w:tbl>
      <w:tblPr>
        <w:tblW w:w="0" w:type="auto"/>
        <w:jc w:val="center"/>
        <w:tblLayout w:type="fixed"/>
        <w:tblLook w:val="04A0" w:firstRow="1" w:lastRow="0" w:firstColumn="1" w:lastColumn="0" w:noHBand="0" w:noVBand="1"/>
      </w:tblPr>
      <w:tblGrid>
        <w:gridCol w:w="5112"/>
        <w:gridCol w:w="5112"/>
      </w:tblGrid>
      <w:tr w:rsidR="00AC18E8" w14:paraId="46FB6E5A"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3AF2BFC" w14:textId="77777777" w:rsidR="00AC18E8" w:rsidRDefault="00000000">
            <w:pPr>
              <w:spacing w:after="20" w:line="260" w:lineRule="exact"/>
            </w:pPr>
            <w:proofErr w:type="spellStart"/>
            <w:r>
              <w:rPr>
                <w:b/>
                <w:sz w:val="19"/>
              </w:rPr>
              <w:t>保存したファイル</w:t>
            </w:r>
            <w:proofErr w:type="spellEnd"/>
          </w:p>
        </w:tc>
        <w:tc>
          <w:tcPr>
            <w:tcW w:w="511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72371A5E" w14:textId="77777777" w:rsidR="00AC18E8" w:rsidRDefault="00000000">
            <w:pPr>
              <w:spacing w:after="20" w:line="260" w:lineRule="exact"/>
            </w:pPr>
            <w:r>
              <w:rPr>
                <w:b/>
                <w:sz w:val="19"/>
              </w:rPr>
              <w:t>役割</w:t>
            </w:r>
          </w:p>
        </w:tc>
      </w:tr>
      <w:tr w:rsidR="00AC18E8" w14:paraId="5D5A7EFF"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5433E" w14:textId="77777777" w:rsidR="00AC18E8" w:rsidRDefault="00000000">
            <w:pPr>
              <w:spacing w:after="20" w:line="260" w:lineRule="exact"/>
            </w:pPr>
            <w:r>
              <w:rPr>
                <w:sz w:val="19"/>
              </w:rPr>
              <w:t>.gitignore</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1857A" w14:textId="77777777" w:rsidR="00AC18E8" w:rsidRDefault="00000000">
            <w:pPr>
              <w:spacing w:after="20" w:line="260" w:lineRule="exact"/>
              <w:rPr>
                <w:lang w:eastAsia="ja-JP"/>
              </w:rPr>
            </w:pPr>
            <w:r>
              <w:rPr>
                <w:sz w:val="19"/>
                <w:lang w:eastAsia="ja-JP"/>
              </w:rPr>
              <w:t>秘密情報等の除外設定</w:t>
            </w:r>
          </w:p>
        </w:tc>
      </w:tr>
      <w:tr w:rsidR="00AC18E8" w14:paraId="32CE0384"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6E921" w14:textId="77777777" w:rsidR="00AC18E8" w:rsidRDefault="00000000">
            <w:pPr>
              <w:spacing w:after="20" w:line="260" w:lineRule="exact"/>
            </w:pPr>
            <w:r>
              <w:rPr>
                <w:sz w:val="19"/>
              </w:rPr>
              <w:t>backend/db.py</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EA97CB" w14:textId="77777777" w:rsidR="00AC18E8" w:rsidRDefault="00000000">
            <w:pPr>
              <w:spacing w:after="20" w:line="260" w:lineRule="exact"/>
            </w:pPr>
            <w:r>
              <w:rPr>
                <w:sz w:val="19"/>
              </w:rPr>
              <w:t>MySQL接続設定</w:t>
            </w:r>
          </w:p>
        </w:tc>
      </w:tr>
      <w:tr w:rsidR="00AC18E8" w14:paraId="41A17FD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99E58" w14:textId="77777777" w:rsidR="00AC18E8" w:rsidRDefault="00000000">
            <w:pPr>
              <w:spacing w:after="20" w:line="260" w:lineRule="exact"/>
            </w:pPr>
            <w:r>
              <w:rPr>
                <w:sz w:val="19"/>
              </w:rPr>
              <w:t>backend/main.py</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EC6313" w14:textId="77777777" w:rsidR="00AC18E8" w:rsidRDefault="00000000">
            <w:pPr>
              <w:spacing w:after="20" w:line="260" w:lineRule="exact"/>
              <w:rPr>
                <w:lang w:eastAsia="ja-JP"/>
              </w:rPr>
            </w:pPr>
            <w:r>
              <w:rPr>
                <w:sz w:val="19"/>
                <w:lang w:eastAsia="ja-JP"/>
              </w:rPr>
              <w:t>API本体とルーター登録</w:t>
            </w:r>
          </w:p>
        </w:tc>
      </w:tr>
      <w:tr w:rsidR="00AC18E8" w14:paraId="0A5B5357"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2D7FD" w14:textId="77777777" w:rsidR="00AC18E8" w:rsidRDefault="00000000">
            <w:pPr>
              <w:spacing w:after="20" w:line="260" w:lineRule="exact"/>
            </w:pPr>
            <w:r>
              <w:rPr>
                <w:sz w:val="19"/>
              </w:rPr>
              <w:t>backend/products.py</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4F72D" w14:textId="77777777" w:rsidR="00AC18E8" w:rsidRDefault="00000000">
            <w:pPr>
              <w:spacing w:after="20" w:line="260" w:lineRule="exact"/>
            </w:pPr>
            <w:r>
              <w:rPr>
                <w:sz w:val="19"/>
              </w:rPr>
              <w:t>商品詳細API</w:t>
            </w:r>
          </w:p>
        </w:tc>
      </w:tr>
      <w:tr w:rsidR="00AC18E8" w14:paraId="3A1BFC05"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8E9D9" w14:textId="77777777" w:rsidR="00AC18E8" w:rsidRDefault="00000000">
            <w:pPr>
              <w:spacing w:after="20" w:line="260" w:lineRule="exact"/>
            </w:pPr>
            <w:r>
              <w:rPr>
                <w:sz w:val="19"/>
              </w:rPr>
              <w:t>backend/requirements.txt</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02158" w14:textId="77777777" w:rsidR="00AC18E8" w:rsidRDefault="00000000">
            <w:pPr>
              <w:spacing w:after="20" w:line="260" w:lineRule="exact"/>
              <w:rPr>
                <w:lang w:eastAsia="ja-JP"/>
              </w:rPr>
            </w:pPr>
            <w:r>
              <w:rPr>
                <w:sz w:val="19"/>
                <w:lang w:eastAsia="ja-JP"/>
              </w:rPr>
              <w:t>Pythonの依存ライブラリ</w:t>
            </w:r>
          </w:p>
        </w:tc>
      </w:tr>
      <w:tr w:rsidR="00AC18E8" w14:paraId="53BAF87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A0177E" w14:textId="77777777" w:rsidR="00AC18E8" w:rsidRDefault="00000000">
            <w:pPr>
              <w:spacing w:after="20" w:line="260" w:lineRule="exact"/>
            </w:pPr>
            <w:proofErr w:type="spellStart"/>
            <w:r>
              <w:rPr>
                <w:sz w:val="19"/>
              </w:rPr>
              <w:t>compose.yaml</w:t>
            </w:r>
            <w:proofErr w:type="spellEnd"/>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22825" w14:textId="77777777" w:rsidR="00AC18E8" w:rsidRDefault="00000000">
            <w:pPr>
              <w:spacing w:after="20" w:line="260" w:lineRule="exact"/>
              <w:rPr>
                <w:lang w:eastAsia="ja-JP"/>
              </w:rPr>
            </w:pPr>
            <w:r>
              <w:rPr>
                <w:sz w:val="19"/>
                <w:lang w:eastAsia="ja-JP"/>
              </w:rPr>
              <w:t>ローカルMySQLの起動設定</w:t>
            </w:r>
          </w:p>
        </w:tc>
      </w:tr>
      <w:tr w:rsidR="00AC18E8" w14:paraId="5FF6CC38"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DA018F" w14:textId="77777777" w:rsidR="00AC18E8" w:rsidRDefault="00000000">
            <w:pPr>
              <w:spacing w:after="20" w:line="260" w:lineRule="exact"/>
            </w:pPr>
            <w:r>
              <w:rPr>
                <w:sz w:val="19"/>
              </w:rPr>
              <w:t>scripts/</w:t>
            </w:r>
            <w:proofErr w:type="spellStart"/>
            <w:r>
              <w:rPr>
                <w:sz w:val="19"/>
              </w:rPr>
              <w:t>sql</w:t>
            </w:r>
            <w:proofErr w:type="spellEnd"/>
            <w:r>
              <w:rPr>
                <w:sz w:val="19"/>
              </w:rPr>
              <w:t>/001_product_tables.sql</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AA41D" w14:textId="77777777" w:rsidR="00AC18E8" w:rsidRDefault="00000000">
            <w:pPr>
              <w:spacing w:after="20" w:line="260" w:lineRule="exact"/>
              <w:rPr>
                <w:lang w:eastAsia="ja-JP"/>
              </w:rPr>
            </w:pPr>
            <w:r>
              <w:rPr>
                <w:sz w:val="19"/>
                <w:lang w:eastAsia="ja-JP"/>
              </w:rPr>
              <w:t>商品・SKU・在庫の構造</w:t>
            </w:r>
          </w:p>
        </w:tc>
      </w:tr>
      <w:tr w:rsidR="00AC18E8" w14:paraId="035A8B4C"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55876" w14:textId="77777777" w:rsidR="00AC18E8" w:rsidRDefault="00000000">
            <w:pPr>
              <w:spacing w:after="20" w:line="260" w:lineRule="exact"/>
            </w:pPr>
            <w:r>
              <w:rPr>
                <w:sz w:val="19"/>
              </w:rPr>
              <w:t>scripts/</w:t>
            </w:r>
            <w:proofErr w:type="spellStart"/>
            <w:r>
              <w:rPr>
                <w:sz w:val="19"/>
              </w:rPr>
              <w:t>sql</w:t>
            </w:r>
            <w:proofErr w:type="spellEnd"/>
            <w:r>
              <w:rPr>
                <w:sz w:val="19"/>
              </w:rPr>
              <w:t>/002_alteration_tables.sql</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F71B8" w14:textId="77777777" w:rsidR="00AC18E8" w:rsidRDefault="00000000">
            <w:pPr>
              <w:spacing w:after="20" w:line="260" w:lineRule="exact"/>
              <w:rPr>
                <w:lang w:eastAsia="ja-JP"/>
              </w:rPr>
            </w:pPr>
            <w:r>
              <w:rPr>
                <w:sz w:val="19"/>
                <w:lang w:eastAsia="ja-JP"/>
              </w:rPr>
              <w:t>裾上げ条件と方法の構造</w:t>
            </w:r>
          </w:p>
        </w:tc>
      </w:tr>
      <w:tr w:rsidR="00AC18E8" w14:paraId="1C4CF3AC"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E81DB" w14:textId="77777777" w:rsidR="00AC18E8" w:rsidRDefault="00000000">
            <w:pPr>
              <w:spacing w:after="20" w:line="260" w:lineRule="exact"/>
            </w:pPr>
            <w:r>
              <w:rPr>
                <w:sz w:val="19"/>
              </w:rPr>
              <w:t>scripts/</w:t>
            </w:r>
            <w:proofErr w:type="spellStart"/>
            <w:r>
              <w:rPr>
                <w:sz w:val="19"/>
              </w:rPr>
              <w:t>sql</w:t>
            </w:r>
            <w:proofErr w:type="spellEnd"/>
            <w:r>
              <w:rPr>
                <w:sz w:val="19"/>
              </w:rPr>
              <w:t>/003_seed_product.sql</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87E95" w14:textId="77777777" w:rsidR="00AC18E8" w:rsidRDefault="00000000">
            <w:pPr>
              <w:spacing w:after="20" w:line="260" w:lineRule="exact"/>
            </w:pPr>
            <w:r>
              <w:rPr>
                <w:sz w:val="19"/>
              </w:rPr>
              <w:t>確認用データの登録</w:t>
            </w:r>
          </w:p>
        </w:tc>
      </w:tr>
    </w:tbl>
    <w:p w14:paraId="4F2CC348" w14:textId="77777777" w:rsidR="00AC18E8" w:rsidRDefault="00AC18E8">
      <w:pPr>
        <w:pStyle w:val="Small"/>
        <w:spacing w:after="40" w:line="40" w:lineRule="exact"/>
      </w:pPr>
    </w:p>
    <w:p w14:paraId="034C8B09" w14:textId="77777777" w:rsidR="00AC18E8" w:rsidRDefault="00000000">
      <w:pPr>
        <w:pStyle w:val="21"/>
        <w:rPr>
          <w:lang w:eastAsia="ja-JP"/>
        </w:rPr>
      </w:pPr>
      <w:r>
        <w:rPr>
          <w:lang w:eastAsia="ja-JP"/>
        </w:rPr>
        <w:t>40 6 オプションと警告の意味</w:t>
      </w:r>
    </w:p>
    <w:p w14:paraId="2A7E7EA2" w14:textId="77777777" w:rsidR="00AC18E8" w:rsidRDefault="00000000">
      <w:pPr>
        <w:rPr>
          <w:lang w:eastAsia="ja-JP"/>
        </w:rPr>
      </w:pPr>
      <w:r>
        <w:rPr>
          <w:lang w:eastAsia="ja-JP"/>
        </w:rPr>
        <w:t>--show-currentは現在のブランチ名だけ、--shortは短い状態表示、--cachedはステージにある差分を指定する。--statは変更量の要約、commitの-mはメッセージ、logの-1は最新1件、--</w:t>
      </w:r>
      <w:proofErr w:type="spellStart"/>
      <w:r>
        <w:rPr>
          <w:lang w:eastAsia="ja-JP"/>
        </w:rPr>
        <w:t>oneline</w:t>
      </w:r>
      <w:proofErr w:type="spellEnd"/>
      <w:r>
        <w:rPr>
          <w:lang w:eastAsia="ja-JP"/>
        </w:rPr>
        <w:t>は1行表示である。</w:t>
      </w:r>
    </w:p>
    <w:p w14:paraId="51CCE6B1" w14:textId="77777777" w:rsidR="00AC18E8" w:rsidRDefault="00000000">
      <w:pPr>
        <w:rPr>
          <w:lang w:eastAsia="ja-JP"/>
        </w:rPr>
      </w:pPr>
      <w:r>
        <w:t>LF will be replaced by CRLFは、改行形式が今後変換される旨の警告である。LFとCRLF</w:t>
      </w:r>
      <w:proofErr w:type="spellStart"/>
      <w:r>
        <w:t>はいずれも改行を表す方式である</w:t>
      </w:r>
      <w:proofErr w:type="spellEnd"/>
      <w:r>
        <w:t>。</w:t>
      </w:r>
      <w:r>
        <w:rPr>
          <w:lang w:eastAsia="ja-JP"/>
        </w:rPr>
        <w:t>今回のコミットは成功しており、この警告を解消するための設定変更は行っていない。No newline at end of fileは末尾の改行がないという差分表示である。</w:t>
      </w:r>
    </w:p>
    <w:p w14:paraId="3CBAFCFA" w14:textId="77777777" w:rsidR="00AC18E8" w:rsidRDefault="00000000">
      <w:pPr>
        <w:pStyle w:val="21"/>
        <w:rPr>
          <w:lang w:eastAsia="ja-JP"/>
        </w:rPr>
      </w:pPr>
      <w:r>
        <w:rPr>
          <w:lang w:eastAsia="ja-JP"/>
        </w:rPr>
        <w:t>40 7 三つの保存を区別する</w:t>
      </w:r>
    </w:p>
    <w:p w14:paraId="6C87D324" w14:textId="77777777" w:rsidR="00AC18E8" w:rsidRDefault="00000000">
      <w:pPr>
        <w:rPr>
          <w:lang w:eastAsia="ja-JP"/>
        </w:rPr>
      </w:pPr>
      <w:r>
        <w:rPr>
          <w:lang w:eastAsia="ja-JP"/>
        </w:rPr>
        <w:t>Ctrl＋Sは編集ファイルの保存、MySQLのCOMMITはDB変更の確定、git commitはコード等の履歴保存である。git commitだけではDockerの実データや.envは保存されない。SQLファイルで構造と確認用データを再現できるようにしている。</w:t>
      </w:r>
    </w:p>
    <w:p w14:paraId="31BC017E" w14:textId="77777777" w:rsidR="00AC18E8" w:rsidRDefault="00000000">
      <w:pPr>
        <w:rPr>
          <w:lang w:eastAsia="ja-JP"/>
        </w:rPr>
      </w:pPr>
      <w:r>
        <w:rPr>
          <w:lang w:eastAsia="ja-JP"/>
        </w:rPr>
        <w:t>GitHubへの送信はgit pushという別操作である。今回の実施範囲はPC内のコミットまでで、push・Pull Request・mergeは未実施である。</w:t>
      </w:r>
    </w:p>
    <w:p w14:paraId="14920A87" w14:textId="77777777" w:rsidR="00AC18E8" w:rsidRDefault="00000000">
      <w:pPr>
        <w:pStyle w:val="1"/>
        <w:pageBreakBefore/>
        <w:rPr>
          <w:lang w:eastAsia="ja-JP"/>
        </w:rPr>
      </w:pPr>
      <w:bookmarkStart w:id="40" w:name="_Ch41"/>
      <w:bookmarkEnd w:id="40"/>
      <w:r>
        <w:rPr>
          <w:lang w:eastAsia="ja-JP"/>
        </w:rPr>
        <w:lastRenderedPageBreak/>
        <w:t>41 現在の到達点と次の作業</w:t>
      </w:r>
    </w:p>
    <w:p w14:paraId="41AAA905" w14:textId="77777777" w:rsidR="00AC18E8" w:rsidRDefault="00000000">
      <w:pPr>
        <w:rPr>
          <w:lang w:eastAsia="ja-JP"/>
        </w:rPr>
      </w:pPr>
      <w:r>
        <w:rPr>
          <w:lang w:eastAsia="ja-JP"/>
        </w:rPr>
        <w:t>この章は第4版の到達点の記録である。41 2で予定した裾上げ指定の検証は、42〜50章で実装した。第6版時点の到達点は56章である。現在の状況は79章を参照すること。</w:t>
      </w:r>
    </w:p>
    <w:p w14:paraId="4B2305B3" w14:textId="77777777" w:rsidR="00AC18E8" w:rsidRDefault="00000000">
      <w:pPr>
        <w:rPr>
          <w:lang w:eastAsia="ja-JP"/>
        </w:rPr>
      </w:pPr>
      <w:r>
        <w:rPr>
          <w:lang w:eastAsia="ja-JP"/>
        </w:rPr>
        <w:t>第4版の到達点は、商品詳細API P-01の実装、正常・エラー応答の手動確認、コミットb157c00による履歴保存である。これから裾上げ入力の検証を実装する。</w:t>
      </w:r>
    </w:p>
    <w:tbl>
      <w:tblPr>
        <w:tblW w:w="0" w:type="auto"/>
        <w:jc w:val="center"/>
        <w:tblLayout w:type="fixed"/>
        <w:tblLook w:val="04A0" w:firstRow="1" w:lastRow="0" w:firstColumn="1" w:lastColumn="0" w:noHBand="0" w:noVBand="1"/>
      </w:tblPr>
      <w:tblGrid>
        <w:gridCol w:w="1872"/>
        <w:gridCol w:w="4680"/>
        <w:gridCol w:w="3672"/>
      </w:tblGrid>
      <w:tr w:rsidR="00AC18E8" w14:paraId="646AE2B0"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99E788D" w14:textId="77777777" w:rsidR="00AC18E8" w:rsidRDefault="00000000">
            <w:pPr>
              <w:spacing w:after="20" w:line="260" w:lineRule="exact"/>
            </w:pPr>
            <w:proofErr w:type="spellStart"/>
            <w:r>
              <w:rPr>
                <w:b/>
                <w:sz w:val="19"/>
              </w:rPr>
              <w:t>対象</w:t>
            </w:r>
            <w:proofErr w:type="spellEnd"/>
          </w:p>
        </w:tc>
        <w:tc>
          <w:tcPr>
            <w:tcW w:w="468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6F836880" w14:textId="77777777" w:rsidR="00AC18E8" w:rsidRDefault="00000000">
            <w:pPr>
              <w:spacing w:after="20" w:line="260" w:lineRule="exact"/>
            </w:pPr>
            <w:r>
              <w:rPr>
                <w:b/>
                <w:sz w:val="19"/>
              </w:rPr>
              <w:t>確認できたこと</w:t>
            </w:r>
          </w:p>
        </w:tc>
        <w:tc>
          <w:tcPr>
            <w:tcW w:w="367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F4CE7F2" w14:textId="77777777" w:rsidR="00AC18E8" w:rsidRDefault="00000000">
            <w:pPr>
              <w:spacing w:after="20" w:line="260" w:lineRule="exact"/>
            </w:pPr>
            <w:r>
              <w:rPr>
                <w:b/>
                <w:sz w:val="19"/>
              </w:rPr>
              <w:t>残っていること</w:t>
            </w:r>
          </w:p>
        </w:tc>
      </w:tr>
      <w:tr w:rsidR="00AC18E8" w14:paraId="15B39BB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7677B" w14:textId="77777777" w:rsidR="00AC18E8" w:rsidRDefault="00000000">
            <w:pPr>
              <w:spacing w:after="20" w:line="260" w:lineRule="exact"/>
            </w:pPr>
            <w:r>
              <w:rPr>
                <w:sz w:val="19"/>
              </w:rPr>
              <w:t>MySQL</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9C8F4" w14:textId="77777777" w:rsidR="00AC18E8" w:rsidRDefault="00000000">
            <w:pPr>
              <w:spacing w:after="20" w:line="260" w:lineRule="exact"/>
              <w:rPr>
                <w:lang w:eastAsia="ja-JP"/>
              </w:rPr>
            </w:pPr>
            <w:r>
              <w:rPr>
                <w:sz w:val="19"/>
                <w:lang w:eastAsia="ja-JP"/>
              </w:rPr>
              <w:t>5テーブルと確認用データを準備</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F0871" w14:textId="77777777" w:rsidR="00AC18E8" w:rsidRDefault="00000000">
            <w:pPr>
              <w:spacing w:after="20" w:line="260" w:lineRule="exact"/>
              <w:rPr>
                <w:lang w:eastAsia="ja-JP"/>
              </w:rPr>
            </w:pPr>
            <w:r>
              <w:rPr>
                <w:sz w:val="19"/>
                <w:lang w:eastAsia="ja-JP"/>
              </w:rPr>
              <w:t>Azure接続と環境差の検証</w:t>
            </w:r>
          </w:p>
        </w:tc>
      </w:tr>
      <w:tr w:rsidR="00AC18E8" w14:paraId="3EE55F6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8711A" w14:textId="77777777" w:rsidR="00AC18E8" w:rsidRDefault="00000000">
            <w:pPr>
              <w:spacing w:after="20" w:line="260" w:lineRule="exact"/>
            </w:pPr>
            <w:proofErr w:type="spellStart"/>
            <w:r>
              <w:rPr>
                <w:sz w:val="19"/>
              </w:rPr>
              <w:t>商品詳細API</w:t>
            </w:r>
            <w:proofErr w:type="spellEnd"/>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7B4D6" w14:textId="77777777" w:rsidR="00AC18E8" w:rsidRDefault="00000000">
            <w:pPr>
              <w:spacing w:after="20" w:line="260" w:lineRule="exact"/>
              <w:rPr>
                <w:lang w:eastAsia="ja-JP"/>
              </w:rPr>
            </w:pPr>
            <w:r>
              <w:rPr>
                <w:sz w:val="19"/>
                <w:lang w:eastAsia="ja-JP"/>
              </w:rPr>
              <w:t>商品・SKU・価格・在庫・裾上げ条件・方法を取得</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7126AB" w14:textId="77777777" w:rsidR="00AC18E8" w:rsidRDefault="00000000">
            <w:pPr>
              <w:spacing w:after="20" w:line="260" w:lineRule="exact"/>
              <w:rPr>
                <w:lang w:eastAsia="ja-JP"/>
              </w:rPr>
            </w:pPr>
            <w:r>
              <w:rPr>
                <w:sz w:val="19"/>
                <w:lang w:eastAsia="ja-JP"/>
              </w:rPr>
              <w:t>他のデータ状態での確認</w:t>
            </w:r>
          </w:p>
        </w:tc>
      </w:tr>
      <w:tr w:rsidR="00AC18E8" w14:paraId="5DDF667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A3190" w14:textId="77777777" w:rsidR="00AC18E8" w:rsidRDefault="00000000">
            <w:pPr>
              <w:spacing w:after="20" w:line="260" w:lineRule="exact"/>
            </w:pPr>
            <w:proofErr w:type="spellStart"/>
            <w:r>
              <w:rPr>
                <w:sz w:val="19"/>
              </w:rPr>
              <w:t>エラー応答</w:t>
            </w:r>
            <w:proofErr w:type="spellEnd"/>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C22CD" w14:textId="77777777" w:rsidR="00AC18E8" w:rsidRDefault="00000000">
            <w:pPr>
              <w:spacing w:after="20" w:line="260" w:lineRule="exact"/>
              <w:rPr>
                <w:lang w:eastAsia="ja-JP"/>
              </w:rPr>
            </w:pPr>
            <w:r>
              <w:rPr>
                <w:sz w:val="19"/>
                <w:lang w:eastAsia="ja-JP"/>
              </w:rPr>
              <w:t>不存在IDと形式不正IDのJSON本文</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FE2E0" w14:textId="77777777" w:rsidR="00AC18E8" w:rsidRDefault="00000000">
            <w:pPr>
              <w:spacing w:after="20" w:line="260" w:lineRule="exact"/>
              <w:rPr>
                <w:lang w:eastAsia="ja-JP"/>
              </w:rPr>
            </w:pPr>
            <w:r>
              <w:rPr>
                <w:sz w:val="19"/>
                <w:lang w:eastAsia="ja-JP"/>
              </w:rPr>
              <w:t>実際のHTTPステータスを含む記録</w:t>
            </w:r>
          </w:p>
        </w:tc>
      </w:tr>
      <w:tr w:rsidR="00AC18E8" w14:paraId="7F30444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BD5AD" w14:textId="77777777" w:rsidR="00AC18E8" w:rsidRDefault="00000000">
            <w:pPr>
              <w:spacing w:after="20" w:line="260" w:lineRule="exact"/>
            </w:pPr>
            <w:r>
              <w:rPr>
                <w:sz w:val="19"/>
              </w:rPr>
              <w:t>Git</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128E2" w14:textId="77777777" w:rsidR="00AC18E8" w:rsidRDefault="00000000">
            <w:pPr>
              <w:spacing w:after="20" w:line="260" w:lineRule="exact"/>
              <w:rPr>
                <w:lang w:eastAsia="ja-JP"/>
              </w:rPr>
            </w:pPr>
            <w:r>
              <w:rPr>
                <w:sz w:val="19"/>
                <w:lang w:eastAsia="ja-JP"/>
              </w:rPr>
              <w:t>9ファイルをb157c00へ保存 変更なし</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A5A8A" w14:textId="77777777" w:rsidR="00AC18E8" w:rsidRDefault="00000000">
            <w:pPr>
              <w:spacing w:after="20" w:line="260" w:lineRule="exact"/>
            </w:pPr>
            <w:proofErr w:type="spellStart"/>
            <w:r>
              <w:rPr>
                <w:sz w:val="19"/>
              </w:rPr>
              <w:t>GitHubへのpush</w:t>
            </w:r>
            <w:proofErr w:type="spellEnd"/>
          </w:p>
        </w:tc>
      </w:tr>
      <w:tr w:rsidR="00AC18E8" w14:paraId="045DCAC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98547" w14:textId="77777777" w:rsidR="00AC18E8" w:rsidRDefault="00000000">
            <w:pPr>
              <w:spacing w:after="20" w:line="260" w:lineRule="exact"/>
            </w:pPr>
            <w:r>
              <w:rPr>
                <w:sz w:val="19"/>
              </w:rPr>
              <w:t>裾上げ</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AFB4A" w14:textId="77777777" w:rsidR="00AC18E8" w:rsidRDefault="00000000">
            <w:pPr>
              <w:spacing w:after="20" w:line="260" w:lineRule="exact"/>
              <w:rPr>
                <w:lang w:eastAsia="ja-JP"/>
              </w:rPr>
            </w:pPr>
            <w:r>
              <w:rPr>
                <w:sz w:val="19"/>
                <w:lang w:eastAsia="ja-JP"/>
              </w:rPr>
              <w:t>選択可能な条件をAPIで取得</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72185" w14:textId="77777777" w:rsidR="00AC18E8" w:rsidRDefault="00000000">
            <w:pPr>
              <w:spacing w:after="20" w:line="260" w:lineRule="exact"/>
              <w:rPr>
                <w:lang w:eastAsia="ja-JP"/>
              </w:rPr>
            </w:pPr>
            <w:r>
              <w:rPr>
                <w:sz w:val="19"/>
                <w:lang w:eastAsia="ja-JP"/>
              </w:rPr>
              <w:t>選択した股下・方法の検証</w:t>
            </w:r>
          </w:p>
        </w:tc>
      </w:tr>
      <w:tr w:rsidR="00AC18E8" w14:paraId="5554750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8F782" w14:textId="77777777" w:rsidR="00AC18E8" w:rsidRDefault="00000000">
            <w:pPr>
              <w:spacing w:after="20" w:line="260" w:lineRule="exact"/>
            </w:pPr>
            <w:proofErr w:type="spellStart"/>
            <w:r>
              <w:rPr>
                <w:sz w:val="19"/>
              </w:rPr>
              <w:t>画面と購入処理</w:t>
            </w:r>
            <w:proofErr w:type="spellEnd"/>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BE715" w14:textId="77777777" w:rsidR="00AC18E8" w:rsidRDefault="00000000">
            <w:pPr>
              <w:spacing w:after="20" w:line="260" w:lineRule="exact"/>
              <w:rPr>
                <w:lang w:eastAsia="ja-JP"/>
              </w:rPr>
            </w:pPr>
            <w:r>
              <w:rPr>
                <w:sz w:val="19"/>
                <w:lang w:eastAsia="ja-JP"/>
              </w:rPr>
              <w:t>商品APIの入口を用意</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CD498" w14:textId="77777777" w:rsidR="00AC18E8" w:rsidRDefault="00000000">
            <w:pPr>
              <w:spacing w:after="20" w:line="260" w:lineRule="exact"/>
              <w:rPr>
                <w:lang w:eastAsia="ja-JP"/>
              </w:rPr>
            </w:pPr>
            <w:r>
              <w:rPr>
                <w:sz w:val="19"/>
                <w:lang w:eastAsia="ja-JP"/>
              </w:rPr>
              <w:t>Next.js画面、カート、注文、決済</w:t>
            </w:r>
          </w:p>
        </w:tc>
      </w:tr>
      <w:tr w:rsidR="00AC18E8" w14:paraId="517CD56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A7505" w14:textId="77777777" w:rsidR="00AC18E8" w:rsidRDefault="00000000">
            <w:pPr>
              <w:spacing w:after="20" w:line="260" w:lineRule="exact"/>
            </w:pPr>
            <w:proofErr w:type="spellStart"/>
            <w:r>
              <w:rPr>
                <w:sz w:val="19"/>
              </w:rPr>
              <w:t>テスト</w:t>
            </w:r>
            <w:proofErr w:type="spellEnd"/>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814BD" w14:textId="77777777" w:rsidR="00AC18E8" w:rsidRDefault="00000000">
            <w:pPr>
              <w:spacing w:after="20" w:line="260" w:lineRule="exact"/>
              <w:rPr>
                <w:lang w:eastAsia="ja-JP"/>
              </w:rPr>
            </w:pPr>
            <w:r>
              <w:rPr>
                <w:sz w:val="19"/>
                <w:lang w:eastAsia="ja-JP"/>
              </w:rPr>
              <w:t>ブラウザで3パターンを手動確認</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05AEC" w14:textId="77777777" w:rsidR="00AC18E8" w:rsidRDefault="00000000">
            <w:pPr>
              <w:spacing w:after="20" w:line="260" w:lineRule="exact"/>
              <w:rPr>
                <w:lang w:eastAsia="ja-JP"/>
              </w:rPr>
            </w:pPr>
            <w:r>
              <w:rPr>
                <w:sz w:val="19"/>
                <w:lang w:eastAsia="ja-JP"/>
              </w:rPr>
              <w:t>商品APIの自動テストと他の業務テスト</w:t>
            </w:r>
          </w:p>
        </w:tc>
      </w:tr>
    </w:tbl>
    <w:p w14:paraId="3D1440DD" w14:textId="77777777" w:rsidR="00AC18E8" w:rsidRDefault="00AC18E8">
      <w:pPr>
        <w:pStyle w:val="Small"/>
        <w:spacing w:after="40" w:line="40" w:lineRule="exact"/>
        <w:rPr>
          <w:lang w:eastAsia="ja-JP"/>
        </w:rPr>
      </w:pPr>
    </w:p>
    <w:p w14:paraId="4D0933B4" w14:textId="77777777" w:rsidR="00AC18E8" w:rsidRDefault="00000000">
      <w:pPr>
        <w:pStyle w:val="21"/>
        <w:rPr>
          <w:lang w:eastAsia="ja-JP"/>
        </w:rPr>
      </w:pPr>
      <w:r>
        <w:rPr>
          <w:lang w:eastAsia="ja-JP"/>
        </w:rPr>
        <w:t>41 1 確認済みと未確認を分ける</w:t>
      </w:r>
    </w:p>
    <w:p w14:paraId="75115CED" w14:textId="77777777" w:rsidR="00AC18E8" w:rsidRDefault="00000000">
      <w:pPr>
        <w:rPr>
          <w:lang w:eastAsia="ja-JP"/>
        </w:rPr>
      </w:pPr>
      <w:r>
        <w:rPr>
          <w:lang w:eastAsia="ja-JP"/>
        </w:rPr>
        <w:t>作成者の環境での正常応答は、Mが1,000円・販売可能数20・股下70〜85cm、Sが1,000円・販売可能数10・股下65〜80cmであった。エラー本文も期待どおりである。これにより、ブラウザから</w:t>
      </w:r>
      <w:proofErr w:type="spellStart"/>
      <w:r>
        <w:rPr>
          <w:lang w:eastAsia="ja-JP"/>
        </w:rPr>
        <w:t>FastAPI</w:t>
      </w:r>
      <w:proofErr w:type="spellEnd"/>
      <w:r>
        <w:rPr>
          <w:lang w:eastAsia="ja-JP"/>
        </w:rPr>
        <w:t>を経由したDB取得が動くことを確認した。</w:t>
      </w:r>
    </w:p>
    <w:p w14:paraId="3626D673" w14:textId="77777777" w:rsidR="00AC18E8" w:rsidRDefault="00000000">
      <w:pPr>
        <w:rPr>
          <w:lang w:eastAsia="ja-JP"/>
        </w:rPr>
      </w:pPr>
      <w:r>
        <w:rPr>
          <w:lang w:eastAsia="ja-JP"/>
        </w:rPr>
        <w:t>非公開商品、有効SKUがない商品、在庫0、在庫行やルールの欠落、DB障害のケースは今回実行していない。コードに分岐があっても、そのケースのテストに合格したとは扱わない。性能・Azure環境・本番用の構成も未確認である。</w:t>
      </w:r>
    </w:p>
    <w:p w14:paraId="0AFDD86A" w14:textId="77777777" w:rsidR="00AC18E8" w:rsidRDefault="00000000">
      <w:pPr>
        <w:pStyle w:val="21"/>
        <w:rPr>
          <w:lang w:eastAsia="ja-JP"/>
        </w:rPr>
      </w:pPr>
      <w:r>
        <w:rPr>
          <w:lang w:eastAsia="ja-JP"/>
        </w:rPr>
        <w:t>41 2 次は裾上げ指定を検証する</w:t>
      </w:r>
    </w:p>
    <w:p w14:paraId="47641DCB" w14:textId="77777777" w:rsidR="00AC18E8" w:rsidRDefault="00000000">
      <w:pPr>
        <w:rPr>
          <w:lang w:eastAsia="ja-JP"/>
        </w:rPr>
      </w:pPr>
      <w:r>
        <w:rPr>
          <w:lang w:eastAsia="ja-JP"/>
        </w:rPr>
        <w:t>商品詳細APIは、選べる条件を返す処理である。次は実際の選択を受け取り、裾上げ有無・仕上げ方法・股下の組み合わせと商品サイズ別の範囲を確認する。Sの74cmは許可し64cmは拒否する、といった処理をカート保存でも使えるようにする。</w:t>
      </w:r>
    </w:p>
    <w:p w14:paraId="66D7D2EE" w14:textId="77777777" w:rsidR="00AC18E8" w:rsidRDefault="00000000">
      <w:pPr>
        <w:rPr>
          <w:lang w:eastAsia="ja-JP"/>
        </w:rPr>
      </w:pPr>
      <w:r>
        <w:rPr>
          <w:lang w:eastAsia="ja-JP"/>
        </w:rPr>
        <w:t>商品詳細のレスポンス形式と、UUID形式不正に422を採用した判断は、設計仕様書へ反映する必要がある。本マニュアルには実装した状態を記録し、設計書を更新済みとはしていない。</w:t>
      </w:r>
    </w:p>
    <w:p w14:paraId="00C3DAAB" w14:textId="77777777" w:rsidR="00AC18E8" w:rsidRDefault="00000000">
      <w:pPr>
        <w:pStyle w:val="21"/>
        <w:rPr>
          <w:lang w:eastAsia="ja-JP"/>
        </w:rPr>
      </w:pPr>
      <w:r>
        <w:rPr>
          <w:lang w:eastAsia="ja-JP"/>
        </w:rPr>
        <w:t>41 3 この追記の根拠</w:t>
      </w:r>
    </w:p>
    <w:p w14:paraId="74A87C4E" w14:textId="77777777" w:rsidR="00AC18E8" w:rsidRDefault="00000000">
      <w:pPr>
        <w:rPr>
          <w:lang w:eastAsia="ja-JP"/>
        </w:rPr>
      </w:pPr>
      <w:r>
        <w:rPr>
          <w:lang w:eastAsia="ja-JP"/>
        </w:rPr>
        <w:t>根拠は生成AIとの対話で作成したproducts.pyとmain.pyへの追加、作成者が記録した正常JSONと2種類のエラーJSON、git status・差分要約・commit・logの出力である。本文のコードは再現用、応答とコミット情報は実施記録として区別している。</w:t>
      </w:r>
    </w:p>
    <w:p w14:paraId="7EB5A04A" w14:textId="77777777" w:rsidR="00AC18E8" w:rsidRDefault="00000000">
      <w:pPr>
        <w:pStyle w:val="Small"/>
        <w:rPr>
          <w:lang w:eastAsia="ja-JP"/>
        </w:rPr>
      </w:pPr>
      <w:r>
        <w:rPr>
          <w:lang w:eastAsia="ja-JP"/>
        </w:rPr>
        <w:t>前版までの手順を残し、表紙と再開案内を現在の状態へ更新した。35〜41章が第4版の追記である。</w:t>
      </w:r>
    </w:p>
    <w:p w14:paraId="18D3281A" w14:textId="77777777" w:rsidR="00AC18E8" w:rsidRDefault="00000000">
      <w:pPr>
        <w:pStyle w:val="1"/>
        <w:pageBreakBefore/>
        <w:rPr>
          <w:lang w:eastAsia="ja-JP"/>
        </w:rPr>
      </w:pPr>
      <w:bookmarkStart w:id="41" w:name="_Ch42"/>
      <w:bookmarkEnd w:id="41"/>
      <w:r>
        <w:rPr>
          <w:lang w:eastAsia="ja-JP"/>
        </w:rPr>
        <w:lastRenderedPageBreak/>
        <w:t>42 裾上げ入力の検証を作る目的と準備</w:t>
      </w:r>
    </w:p>
    <w:p w14:paraId="77B6329A" w14:textId="77777777" w:rsidR="00AC18E8" w:rsidRDefault="00000000">
      <w:pPr>
        <w:rPr>
          <w:lang w:eastAsia="ja-JP"/>
        </w:rPr>
      </w:pPr>
      <w:r>
        <w:rPr>
          <w:lang w:eastAsia="ja-JP"/>
        </w:rPr>
        <w:t>目的は、利用者が選んだ裾上げの指定（有無・仕上げ方法・股下）が、商品とサイズごとのルールに合っているかを判定する処理を作ることである。商品詳細APIは選べる条件を返す処理であった。今回は選んだ条件を受け取り、許可か拒否かを決める。カート保存と注文確定から同じ処理を呼び出す前提である。</w:t>
      </w:r>
    </w:p>
    <w:p w14:paraId="23C030E3" w14:textId="77777777" w:rsidR="00AC18E8" w:rsidRDefault="00000000">
      <w:pPr>
        <w:pStyle w:val="21"/>
      </w:pPr>
      <w:r>
        <w:t xml:space="preserve">42 1 </w:t>
      </w:r>
      <w:proofErr w:type="spellStart"/>
      <w:r>
        <w:t>今回の処理の流れ</w:t>
      </w:r>
      <w:proofErr w:type="spellEnd"/>
    </w:p>
    <w:tbl>
      <w:tblPr>
        <w:tblW w:w="0" w:type="auto"/>
        <w:jc w:val="center"/>
        <w:tblLayout w:type="fixed"/>
        <w:tblLook w:val="04A0" w:firstRow="1" w:lastRow="0" w:firstColumn="1" w:lastColumn="0" w:noHBand="0" w:noVBand="1"/>
      </w:tblPr>
      <w:tblGrid>
        <w:gridCol w:w="2200"/>
        <w:gridCol w:w="8024"/>
      </w:tblGrid>
      <w:tr w:rsidR="00AC18E8" w14:paraId="4F97823C" w14:textId="77777777">
        <w:trPr>
          <w:cantSplit/>
          <w:tblHeader/>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F204085" w14:textId="77777777" w:rsidR="00AC18E8" w:rsidRDefault="00000000">
            <w:pPr>
              <w:spacing w:after="20" w:line="260" w:lineRule="exact"/>
            </w:pPr>
            <w:r>
              <w:rPr>
                <w:b/>
                <w:sz w:val="19"/>
              </w:rPr>
              <w:t>対象</w:t>
            </w:r>
          </w:p>
        </w:tc>
        <w:tc>
          <w:tcPr>
            <w:tcW w:w="802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3357EFCE" w14:textId="77777777" w:rsidR="00AC18E8" w:rsidRDefault="00000000">
            <w:pPr>
              <w:spacing w:after="20" w:line="260" w:lineRule="exact"/>
            </w:pPr>
            <w:r>
              <w:rPr>
                <w:b/>
                <w:sz w:val="19"/>
              </w:rPr>
              <w:t>今回の内容</w:t>
            </w:r>
          </w:p>
        </w:tc>
      </w:tr>
      <w:tr w:rsidR="00AC18E8" w14:paraId="6549A46E" w14:textId="77777777">
        <w:trPr>
          <w:cantSplit/>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C0DD2" w14:textId="77777777" w:rsidR="00AC18E8" w:rsidRDefault="00000000">
            <w:pPr>
              <w:spacing w:after="20" w:line="260" w:lineRule="exact"/>
            </w:pPr>
            <w:r>
              <w:rPr>
                <w:sz w:val="19"/>
              </w:rPr>
              <w:t>根拠文書</w:t>
            </w:r>
          </w:p>
        </w:tc>
        <w:tc>
          <w:tcPr>
            <w:tcW w:w="8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5AD27C" w14:textId="77777777" w:rsidR="00AC18E8" w:rsidRDefault="00000000">
            <w:pPr>
              <w:spacing w:after="20" w:line="260" w:lineRule="exact"/>
              <w:rPr>
                <w:lang w:eastAsia="ja-JP"/>
              </w:rPr>
            </w:pPr>
            <w:r>
              <w:rPr>
                <w:sz w:val="19"/>
                <w:lang w:eastAsia="ja-JP"/>
              </w:rPr>
              <w:t>テスト仕様書 6章 UT-HEM-001〜010、4章のAPI応答表、17章の照合事項。設計仕様書 17章 入力・状態検証</w:t>
            </w:r>
          </w:p>
        </w:tc>
      </w:tr>
      <w:tr w:rsidR="00AC18E8" w14:paraId="1C6DC3ED" w14:textId="77777777">
        <w:trPr>
          <w:cantSplit/>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6086F" w14:textId="77777777" w:rsidR="00AC18E8" w:rsidRDefault="00000000">
            <w:pPr>
              <w:spacing w:after="20" w:line="260" w:lineRule="exact"/>
            </w:pPr>
            <w:proofErr w:type="spellStart"/>
            <w:r>
              <w:rPr>
                <w:sz w:val="19"/>
              </w:rPr>
              <w:t>新規ファイル</w:t>
            </w:r>
            <w:proofErr w:type="spellEnd"/>
          </w:p>
        </w:tc>
        <w:tc>
          <w:tcPr>
            <w:tcW w:w="8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E7E3E" w14:textId="77777777" w:rsidR="00AC18E8" w:rsidRDefault="00000000">
            <w:pPr>
              <w:spacing w:after="20" w:line="260" w:lineRule="exact"/>
            </w:pPr>
            <w:r>
              <w:rPr>
                <w:sz w:val="19"/>
              </w:rPr>
              <w:t>backend/alteration_rules.py、backend/alteration.py、backend/pytest.ini、backend/tests/test_ut_hem.py</w:t>
            </w:r>
          </w:p>
        </w:tc>
      </w:tr>
      <w:tr w:rsidR="00AC18E8" w14:paraId="2E25BF66" w14:textId="77777777">
        <w:trPr>
          <w:cantSplit/>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225CD" w14:textId="77777777" w:rsidR="00AC18E8" w:rsidRDefault="00000000">
            <w:pPr>
              <w:spacing w:after="20" w:line="260" w:lineRule="exact"/>
            </w:pPr>
            <w:r>
              <w:rPr>
                <w:sz w:val="19"/>
              </w:rPr>
              <w:t>作業ブランチ</w:t>
            </w:r>
          </w:p>
        </w:tc>
        <w:tc>
          <w:tcPr>
            <w:tcW w:w="8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7106FB" w14:textId="77777777" w:rsidR="00AC18E8" w:rsidRDefault="00000000">
            <w:pPr>
              <w:spacing w:after="20" w:line="260" w:lineRule="exact"/>
            </w:pPr>
            <w:r>
              <w:rPr>
                <w:sz w:val="19"/>
              </w:rPr>
              <w:t>feature/hem-input（feature/backend-setupから作成）</w:t>
            </w:r>
          </w:p>
        </w:tc>
      </w:tr>
      <w:tr w:rsidR="00AC18E8" w14:paraId="68FCD621" w14:textId="77777777">
        <w:trPr>
          <w:cantSplit/>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2C7B67" w14:textId="77777777" w:rsidR="00AC18E8" w:rsidRDefault="00000000">
            <w:pPr>
              <w:spacing w:after="20" w:line="260" w:lineRule="exact"/>
            </w:pPr>
            <w:r>
              <w:rPr>
                <w:sz w:val="19"/>
              </w:rPr>
              <w:t>テスト</w:t>
            </w:r>
          </w:p>
        </w:tc>
        <w:tc>
          <w:tcPr>
            <w:tcW w:w="8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705F8" w14:textId="77777777" w:rsidR="00AC18E8" w:rsidRDefault="00000000">
            <w:pPr>
              <w:spacing w:after="20" w:line="260" w:lineRule="exact"/>
            </w:pPr>
            <w:r>
              <w:rPr>
                <w:sz w:val="19"/>
              </w:rPr>
              <w:t>pytestでUT-HEM-001〜010を実行。MySQLには接続しない</w:t>
            </w:r>
          </w:p>
        </w:tc>
      </w:tr>
      <w:tr w:rsidR="00AC18E8" w14:paraId="533A1F83" w14:textId="77777777">
        <w:trPr>
          <w:cantSplit/>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FA46D" w14:textId="77777777" w:rsidR="00AC18E8" w:rsidRDefault="00000000">
            <w:pPr>
              <w:spacing w:after="20" w:line="260" w:lineRule="exact"/>
            </w:pPr>
            <w:r>
              <w:rPr>
                <w:sz w:val="19"/>
              </w:rPr>
              <w:t>保存</w:t>
            </w:r>
          </w:p>
        </w:tc>
        <w:tc>
          <w:tcPr>
            <w:tcW w:w="8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3CDC7" w14:textId="77777777" w:rsidR="00AC18E8" w:rsidRDefault="00000000">
            <w:pPr>
              <w:spacing w:after="20" w:line="260" w:lineRule="exact"/>
            </w:pPr>
            <w:r>
              <w:rPr>
                <w:sz w:val="19"/>
              </w:rPr>
              <w:t>コミットaa9c666</w:t>
            </w:r>
          </w:p>
        </w:tc>
      </w:tr>
      <w:tr w:rsidR="00AC18E8" w14:paraId="1EFD0635" w14:textId="77777777">
        <w:trPr>
          <w:cantSplit/>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7C4B8" w14:textId="77777777" w:rsidR="00AC18E8" w:rsidRDefault="00000000">
            <w:pPr>
              <w:spacing w:after="20" w:line="260" w:lineRule="exact"/>
            </w:pPr>
            <w:r>
              <w:rPr>
                <w:sz w:val="19"/>
              </w:rPr>
              <w:t>操作場所</w:t>
            </w:r>
          </w:p>
        </w:tc>
        <w:tc>
          <w:tcPr>
            <w:tcW w:w="8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A2C8C5" w14:textId="77777777" w:rsidR="00AC18E8" w:rsidRDefault="00000000">
            <w:pPr>
              <w:spacing w:after="20" w:line="260" w:lineRule="exact"/>
              <w:rPr>
                <w:lang w:eastAsia="ja-JP"/>
              </w:rPr>
            </w:pPr>
            <w:r>
              <w:rPr>
                <w:sz w:val="19"/>
                <w:lang w:eastAsia="ja-JP"/>
              </w:rPr>
              <w:t>ブラウザでファイルを取得、PowerShellで配置・テスト実行・Git操作</w:t>
            </w:r>
          </w:p>
        </w:tc>
      </w:tr>
    </w:tbl>
    <w:p w14:paraId="6BE3F485" w14:textId="77777777" w:rsidR="00AC18E8" w:rsidRDefault="00AC18E8">
      <w:pPr>
        <w:pStyle w:val="Small"/>
        <w:spacing w:after="40" w:line="40" w:lineRule="exact"/>
        <w:rPr>
          <w:lang w:eastAsia="ja-JP"/>
        </w:rPr>
      </w:pPr>
    </w:p>
    <w:p w14:paraId="23288748" w14:textId="77777777" w:rsidR="00AC18E8" w:rsidRDefault="00000000">
      <w:pPr>
        <w:pStyle w:val="21"/>
        <w:rPr>
          <w:lang w:eastAsia="ja-JP"/>
        </w:rPr>
      </w:pPr>
      <w:r>
        <w:rPr>
          <w:lang w:eastAsia="ja-JP"/>
        </w:rPr>
        <w:t>42 2 判定をDBなしとDBありの二つに分ける</w:t>
      </w:r>
    </w:p>
    <w:p w14:paraId="64DA9D76" w14:textId="77777777" w:rsidR="00AC18E8" w:rsidRDefault="00000000">
      <w:pPr>
        <w:rPr>
          <w:lang w:eastAsia="ja-JP"/>
        </w:rPr>
      </w:pPr>
      <w:r>
        <w:rPr>
          <w:lang w:eastAsia="ja-JP"/>
        </w:rPr>
        <w:t>Backendの単体テストは、GitHub上のCIでも自動実行される。CIの環境にはMySQLも.envもない。db.pyは読み込まれた時点で環境変数MYSQL_USER等を参照するため、テストがdb.pyを読み込むと、テストを始める前にエラーで止まる。</w:t>
      </w:r>
    </w:p>
    <w:p w14:paraId="31D79C92" w14:textId="77777777" w:rsidR="00AC18E8" w:rsidRDefault="00000000">
      <w:pPr>
        <w:rPr>
          <w:lang w:eastAsia="ja-JP"/>
        </w:rPr>
      </w:pPr>
      <w:r>
        <w:rPr>
          <w:lang w:eastAsia="ja-JP"/>
        </w:rPr>
        <w:t>そこで、判定ルールをDBを使わないalteration_rules.pyにまとめ、DBから条件を取得する処理をalteration.pyに分けた。単体テストはalteration_rules.pyだけを読み込むので、MySQLがない環境でも実行できる。</w:t>
      </w:r>
    </w:p>
    <w:p w14:paraId="379E6BAD" w14:textId="77777777" w:rsidR="00AC18E8" w:rsidRDefault="00000000">
      <w:pPr>
        <w:rPr>
          <w:lang w:eastAsia="ja-JP"/>
        </w:rPr>
      </w:pPr>
      <w:r>
        <w:rPr>
          <w:lang w:eastAsia="ja-JP"/>
        </w:rPr>
        <w:t>この分け方はテスト仕様書の区分と一致する。UT-HEM-009は渡された範囲での判定を確認し、DBから対象サイズの範囲を取得する連携はIT-CART-003で確認すると定められている。</w:t>
      </w:r>
    </w:p>
    <w:tbl>
      <w:tblPr>
        <w:tblW w:w="0" w:type="auto"/>
        <w:jc w:val="center"/>
        <w:tblLayout w:type="fixed"/>
        <w:tblLook w:val="04A0" w:firstRow="1" w:lastRow="0" w:firstColumn="1" w:lastColumn="0" w:noHBand="0" w:noVBand="1"/>
      </w:tblPr>
      <w:tblGrid>
        <w:gridCol w:w="2600"/>
        <w:gridCol w:w="4424"/>
        <w:gridCol w:w="3200"/>
      </w:tblGrid>
      <w:tr w:rsidR="00AC18E8" w14:paraId="50E0AB01" w14:textId="77777777">
        <w:trPr>
          <w:cantSplit/>
          <w:tblHeader/>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3958F22" w14:textId="77777777" w:rsidR="00AC18E8" w:rsidRDefault="00000000">
            <w:pPr>
              <w:spacing w:after="20" w:line="260" w:lineRule="exact"/>
            </w:pPr>
            <w:proofErr w:type="spellStart"/>
            <w:r>
              <w:rPr>
                <w:b/>
                <w:sz w:val="19"/>
              </w:rPr>
              <w:t>ファイル</w:t>
            </w:r>
            <w:proofErr w:type="spellEnd"/>
          </w:p>
        </w:tc>
        <w:tc>
          <w:tcPr>
            <w:tcW w:w="442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2BA0E98A" w14:textId="77777777" w:rsidR="00AC18E8" w:rsidRDefault="00000000">
            <w:pPr>
              <w:spacing w:after="20" w:line="260" w:lineRule="exact"/>
            </w:pPr>
            <w:r>
              <w:rPr>
                <w:b/>
                <w:sz w:val="19"/>
              </w:rPr>
              <w:t>役割</w:t>
            </w:r>
          </w:p>
        </w:tc>
        <w:tc>
          <w:tcPr>
            <w:tcW w:w="32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72C12F8" w14:textId="77777777" w:rsidR="00AC18E8" w:rsidRDefault="00000000">
            <w:pPr>
              <w:spacing w:after="20" w:line="260" w:lineRule="exact"/>
            </w:pPr>
            <w:r>
              <w:rPr>
                <w:b/>
                <w:sz w:val="19"/>
              </w:rPr>
              <w:t>確認するテスト</w:t>
            </w:r>
          </w:p>
        </w:tc>
      </w:tr>
      <w:tr w:rsidR="00AC18E8" w14:paraId="29E9C2FE" w14:textId="77777777">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D2951" w14:textId="77777777" w:rsidR="00AC18E8" w:rsidRDefault="00000000">
            <w:pPr>
              <w:spacing w:after="20" w:line="260" w:lineRule="exact"/>
            </w:pPr>
            <w:r>
              <w:rPr>
                <w:sz w:val="19"/>
              </w:rPr>
              <w:t>alteration_rules.py</w:t>
            </w:r>
          </w:p>
        </w:tc>
        <w:tc>
          <w:tcPr>
            <w:tcW w:w="44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6EE1A" w14:textId="77777777" w:rsidR="00AC18E8" w:rsidRDefault="00000000">
            <w:pPr>
              <w:spacing w:after="20" w:line="260" w:lineRule="exact"/>
              <w:rPr>
                <w:lang w:eastAsia="ja-JP"/>
              </w:rPr>
            </w:pPr>
            <w:r>
              <w:rPr>
                <w:sz w:val="19"/>
                <w:lang w:eastAsia="ja-JP"/>
              </w:rPr>
              <w:t>判定ルール。DBを使わない</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947F2" w14:textId="77777777" w:rsidR="00AC18E8" w:rsidRDefault="00000000">
            <w:pPr>
              <w:spacing w:after="20" w:line="260" w:lineRule="exact"/>
            </w:pPr>
            <w:r>
              <w:rPr>
                <w:sz w:val="19"/>
              </w:rPr>
              <w:t>UT-HEM-001〜010（今回実行）</w:t>
            </w:r>
          </w:p>
        </w:tc>
      </w:tr>
      <w:tr w:rsidR="00AC18E8" w14:paraId="78E8F94A" w14:textId="77777777">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A46F8" w14:textId="77777777" w:rsidR="00AC18E8" w:rsidRDefault="00000000">
            <w:pPr>
              <w:spacing w:after="20" w:line="260" w:lineRule="exact"/>
            </w:pPr>
            <w:r>
              <w:rPr>
                <w:sz w:val="19"/>
              </w:rPr>
              <w:t>alteration.py</w:t>
            </w:r>
          </w:p>
        </w:tc>
        <w:tc>
          <w:tcPr>
            <w:tcW w:w="44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15084" w14:textId="77777777" w:rsidR="00AC18E8" w:rsidRDefault="00000000">
            <w:pPr>
              <w:spacing w:after="20" w:line="260" w:lineRule="exact"/>
              <w:rPr>
                <w:lang w:eastAsia="ja-JP"/>
              </w:rPr>
            </w:pPr>
            <w:r>
              <w:rPr>
                <w:sz w:val="19"/>
                <w:lang w:eastAsia="ja-JP"/>
              </w:rPr>
              <w:t>SKU・裾上げ条件・仕上げ方法をDBから取得し、判定ルールへ渡す</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AA92D" w14:textId="77777777" w:rsidR="00AC18E8" w:rsidRDefault="00000000">
            <w:pPr>
              <w:spacing w:after="20" w:line="260" w:lineRule="exact"/>
            </w:pPr>
            <w:r>
              <w:rPr>
                <w:sz w:val="19"/>
              </w:rPr>
              <w:t>IT-CART-001〜003（カートAPI作成後）</w:t>
            </w:r>
          </w:p>
        </w:tc>
      </w:tr>
    </w:tbl>
    <w:p w14:paraId="1CB072D6" w14:textId="77777777" w:rsidR="00AC18E8" w:rsidRDefault="00AC18E8">
      <w:pPr>
        <w:pStyle w:val="Small"/>
        <w:spacing w:after="40" w:line="40" w:lineRule="exact"/>
      </w:pPr>
    </w:p>
    <w:p w14:paraId="38324566" w14:textId="77777777" w:rsidR="00AC18E8" w:rsidRDefault="00000000">
      <w:pPr>
        <w:pStyle w:val="21"/>
      </w:pPr>
      <w:r>
        <w:t>42 3 追記部分の読み方</w:t>
      </w:r>
    </w:p>
    <w:tbl>
      <w:tblPr>
        <w:tblW w:w="0" w:type="auto"/>
        <w:jc w:val="center"/>
        <w:tblLayout w:type="fixed"/>
        <w:tblLook w:val="04A0" w:firstRow="1" w:lastRow="0" w:firstColumn="1" w:lastColumn="0" w:noHBand="0" w:noVBand="1"/>
      </w:tblPr>
      <w:tblGrid>
        <w:gridCol w:w="648"/>
        <w:gridCol w:w="8712"/>
        <w:gridCol w:w="864"/>
      </w:tblGrid>
      <w:tr w:rsidR="00AC18E8" w14:paraId="1F484883"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7B9D22BB" w14:textId="77777777" w:rsidR="00AC18E8" w:rsidRDefault="00000000">
            <w:pPr>
              <w:spacing w:after="20" w:line="260" w:lineRule="exact"/>
            </w:pPr>
            <w:r>
              <w:rPr>
                <w:b/>
                <w:sz w:val="19"/>
              </w:rPr>
              <w:t>章</w:t>
            </w:r>
          </w:p>
        </w:tc>
        <w:tc>
          <w:tcPr>
            <w:tcW w:w="871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64A677A" w14:textId="77777777" w:rsidR="00AC18E8" w:rsidRDefault="00000000">
            <w:pPr>
              <w:spacing w:after="20" w:line="260" w:lineRule="exact"/>
            </w:pPr>
            <w:r>
              <w:rPr>
                <w:b/>
                <w:sz w:val="19"/>
              </w:rPr>
              <w:t>内容</w:t>
            </w:r>
          </w:p>
        </w:tc>
        <w:tc>
          <w:tcPr>
            <w:tcW w:w="86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7F70A3C9" w14:textId="77777777" w:rsidR="00AC18E8" w:rsidRDefault="00000000">
            <w:pPr>
              <w:spacing w:after="20" w:line="260" w:lineRule="exact"/>
            </w:pPr>
            <w:r>
              <w:rPr>
                <w:b/>
                <w:sz w:val="19"/>
              </w:rPr>
              <w:t>ページ</w:t>
            </w:r>
          </w:p>
        </w:tc>
      </w:tr>
      <w:tr w:rsidR="00AC18E8" w14:paraId="43B9ADB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2920C" w14:textId="77777777" w:rsidR="00AC18E8" w:rsidRDefault="00000000">
            <w:pPr>
              <w:spacing w:after="20" w:line="260" w:lineRule="exact"/>
            </w:pPr>
            <w:r>
              <w:rPr>
                <w:sz w:val="19"/>
              </w:rPr>
              <w:t>43</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9A2A2" w14:textId="77777777" w:rsidR="00AC18E8" w:rsidRDefault="00000000">
            <w:pPr>
              <w:spacing w:after="20" w:line="260" w:lineRule="exact"/>
              <w:rPr>
                <w:lang w:eastAsia="ja-JP"/>
              </w:rPr>
            </w:pPr>
            <w:r>
              <w:rPr>
                <w:sz w:val="19"/>
                <w:lang w:eastAsia="ja-JP"/>
              </w:rPr>
              <w:t>エラーコードとHTTPステータスの決定</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611D9B" w14:textId="66B5A5E3" w:rsidR="00AC18E8" w:rsidRDefault="00000000">
            <w:pPr>
              <w:spacing w:after="20" w:line="260" w:lineRule="exact"/>
            </w:pPr>
            <w:r>
              <w:rPr>
                <w:sz w:val="19"/>
              </w:rPr>
              <w:fldChar w:fldCharType="begin"/>
            </w:r>
            <w:r>
              <w:rPr>
                <w:sz w:val="19"/>
              </w:rPr>
              <w:instrText xml:space="preserve"> PAGEREF _Ch43 \h </w:instrText>
            </w:r>
            <w:r>
              <w:rPr>
                <w:sz w:val="19"/>
              </w:rPr>
            </w:r>
            <w:r>
              <w:rPr>
                <w:sz w:val="19"/>
              </w:rPr>
              <w:fldChar w:fldCharType="separate"/>
            </w:r>
            <w:r w:rsidR="008057C5">
              <w:rPr>
                <w:noProof/>
                <w:sz w:val="19"/>
              </w:rPr>
              <w:t>60</w:t>
            </w:r>
            <w:r>
              <w:rPr>
                <w:sz w:val="19"/>
              </w:rPr>
              <w:fldChar w:fldCharType="end"/>
            </w:r>
          </w:p>
        </w:tc>
      </w:tr>
      <w:tr w:rsidR="00AC18E8" w14:paraId="19B1D14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9CFE5" w14:textId="77777777" w:rsidR="00AC18E8" w:rsidRDefault="00000000">
            <w:pPr>
              <w:spacing w:after="20" w:line="260" w:lineRule="exact"/>
            </w:pPr>
            <w:r>
              <w:rPr>
                <w:sz w:val="19"/>
              </w:rPr>
              <w:t>44</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9678C" w14:textId="77777777" w:rsidR="00AC18E8" w:rsidRDefault="00000000">
            <w:pPr>
              <w:spacing w:after="20" w:line="260" w:lineRule="exact"/>
            </w:pPr>
            <w:r>
              <w:rPr>
                <w:sz w:val="19"/>
              </w:rPr>
              <w:t>判定ルールのコード alteration_rules.py</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63A27" w14:textId="4EC1441F" w:rsidR="00AC18E8" w:rsidRDefault="00000000">
            <w:pPr>
              <w:spacing w:after="20" w:line="260" w:lineRule="exact"/>
            </w:pPr>
            <w:r>
              <w:rPr>
                <w:sz w:val="19"/>
              </w:rPr>
              <w:fldChar w:fldCharType="begin"/>
            </w:r>
            <w:r>
              <w:rPr>
                <w:sz w:val="19"/>
              </w:rPr>
              <w:instrText xml:space="preserve"> PAGEREF _Ch44 \h </w:instrText>
            </w:r>
            <w:r>
              <w:rPr>
                <w:sz w:val="19"/>
              </w:rPr>
            </w:r>
            <w:r>
              <w:rPr>
                <w:sz w:val="19"/>
              </w:rPr>
              <w:fldChar w:fldCharType="separate"/>
            </w:r>
            <w:r w:rsidR="008057C5">
              <w:rPr>
                <w:noProof/>
                <w:sz w:val="19"/>
              </w:rPr>
              <w:t>62</w:t>
            </w:r>
            <w:r>
              <w:rPr>
                <w:sz w:val="19"/>
              </w:rPr>
              <w:fldChar w:fldCharType="end"/>
            </w:r>
          </w:p>
        </w:tc>
      </w:tr>
      <w:tr w:rsidR="00AC18E8" w14:paraId="66C70AA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61B82" w14:textId="77777777" w:rsidR="00AC18E8" w:rsidRDefault="00000000">
            <w:pPr>
              <w:spacing w:after="20" w:line="260" w:lineRule="exact"/>
            </w:pPr>
            <w:r>
              <w:rPr>
                <w:sz w:val="19"/>
              </w:rPr>
              <w:t>45</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4A2317" w14:textId="77777777" w:rsidR="00AC18E8" w:rsidRDefault="00000000">
            <w:pPr>
              <w:spacing w:after="20" w:line="260" w:lineRule="exact"/>
            </w:pPr>
            <w:r>
              <w:rPr>
                <w:sz w:val="19"/>
              </w:rPr>
              <w:t>DB連携のコード alteration.py</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11388" w14:textId="4C6BA4C5" w:rsidR="00AC18E8" w:rsidRDefault="00000000">
            <w:pPr>
              <w:spacing w:after="20" w:line="260" w:lineRule="exact"/>
            </w:pPr>
            <w:r>
              <w:rPr>
                <w:sz w:val="19"/>
              </w:rPr>
              <w:fldChar w:fldCharType="begin"/>
            </w:r>
            <w:r>
              <w:rPr>
                <w:sz w:val="19"/>
              </w:rPr>
              <w:instrText xml:space="preserve"> PAGEREF _Ch45 \h </w:instrText>
            </w:r>
            <w:r>
              <w:rPr>
                <w:sz w:val="19"/>
              </w:rPr>
            </w:r>
            <w:r>
              <w:rPr>
                <w:sz w:val="19"/>
              </w:rPr>
              <w:fldChar w:fldCharType="separate"/>
            </w:r>
            <w:r w:rsidR="008057C5">
              <w:rPr>
                <w:noProof/>
                <w:sz w:val="19"/>
              </w:rPr>
              <w:t>66</w:t>
            </w:r>
            <w:r>
              <w:rPr>
                <w:sz w:val="19"/>
              </w:rPr>
              <w:fldChar w:fldCharType="end"/>
            </w:r>
          </w:p>
        </w:tc>
      </w:tr>
      <w:tr w:rsidR="00AC18E8" w14:paraId="4F2B5BA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0254B" w14:textId="77777777" w:rsidR="00AC18E8" w:rsidRDefault="00000000">
            <w:pPr>
              <w:spacing w:after="20" w:line="260" w:lineRule="exact"/>
            </w:pPr>
            <w:r>
              <w:rPr>
                <w:sz w:val="19"/>
              </w:rPr>
              <w:lastRenderedPageBreak/>
              <w:t>46</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D3A7C8" w14:textId="77777777" w:rsidR="00AC18E8" w:rsidRDefault="00000000">
            <w:pPr>
              <w:spacing w:after="20" w:line="260" w:lineRule="exact"/>
            </w:pPr>
            <w:r>
              <w:rPr>
                <w:sz w:val="19"/>
              </w:rPr>
              <w:t>単体テストのコード test_ut_hem.py</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86F1D" w14:textId="17D0F2DA" w:rsidR="00AC18E8" w:rsidRDefault="00000000">
            <w:pPr>
              <w:spacing w:after="20" w:line="260" w:lineRule="exact"/>
            </w:pPr>
            <w:r>
              <w:rPr>
                <w:sz w:val="19"/>
              </w:rPr>
              <w:fldChar w:fldCharType="begin"/>
            </w:r>
            <w:r>
              <w:rPr>
                <w:sz w:val="19"/>
              </w:rPr>
              <w:instrText xml:space="preserve"> PAGEREF _Ch46 \h </w:instrText>
            </w:r>
            <w:r>
              <w:rPr>
                <w:sz w:val="19"/>
              </w:rPr>
            </w:r>
            <w:r>
              <w:rPr>
                <w:sz w:val="19"/>
              </w:rPr>
              <w:fldChar w:fldCharType="separate"/>
            </w:r>
            <w:r w:rsidR="008057C5">
              <w:rPr>
                <w:noProof/>
                <w:sz w:val="19"/>
              </w:rPr>
              <w:t>69</w:t>
            </w:r>
            <w:r>
              <w:rPr>
                <w:sz w:val="19"/>
              </w:rPr>
              <w:fldChar w:fldCharType="end"/>
            </w:r>
          </w:p>
        </w:tc>
      </w:tr>
      <w:tr w:rsidR="00AC18E8" w14:paraId="3591398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76D95" w14:textId="77777777" w:rsidR="00AC18E8" w:rsidRDefault="00000000">
            <w:pPr>
              <w:spacing w:after="20" w:line="260" w:lineRule="exact"/>
            </w:pPr>
            <w:r>
              <w:rPr>
                <w:sz w:val="19"/>
              </w:rPr>
              <w:t>47</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E3C027" w14:textId="77777777" w:rsidR="00AC18E8" w:rsidRDefault="00000000">
            <w:pPr>
              <w:spacing w:after="20" w:line="260" w:lineRule="exact"/>
              <w:rPr>
                <w:lang w:eastAsia="ja-JP"/>
              </w:rPr>
            </w:pPr>
            <w:r>
              <w:rPr>
                <w:sz w:val="19"/>
                <w:lang w:eastAsia="ja-JP"/>
              </w:rPr>
              <w:t>ブランチの作成とファイルの配置</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4F5589" w14:textId="3DFC95BD" w:rsidR="00AC18E8" w:rsidRDefault="00000000">
            <w:pPr>
              <w:spacing w:after="20" w:line="260" w:lineRule="exact"/>
            </w:pPr>
            <w:r>
              <w:rPr>
                <w:sz w:val="19"/>
              </w:rPr>
              <w:fldChar w:fldCharType="begin"/>
            </w:r>
            <w:r>
              <w:rPr>
                <w:sz w:val="19"/>
              </w:rPr>
              <w:instrText xml:space="preserve"> PAGEREF _Ch47 \h </w:instrText>
            </w:r>
            <w:r>
              <w:rPr>
                <w:sz w:val="19"/>
              </w:rPr>
            </w:r>
            <w:r>
              <w:rPr>
                <w:sz w:val="19"/>
              </w:rPr>
              <w:fldChar w:fldCharType="separate"/>
            </w:r>
            <w:r w:rsidR="008057C5">
              <w:rPr>
                <w:noProof/>
                <w:sz w:val="19"/>
              </w:rPr>
              <w:t>72</w:t>
            </w:r>
            <w:r>
              <w:rPr>
                <w:sz w:val="19"/>
              </w:rPr>
              <w:fldChar w:fldCharType="end"/>
            </w:r>
          </w:p>
        </w:tc>
      </w:tr>
      <w:tr w:rsidR="00AC18E8" w14:paraId="6D32A86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95BFF" w14:textId="77777777" w:rsidR="00AC18E8" w:rsidRDefault="00000000">
            <w:pPr>
              <w:spacing w:after="20" w:line="260" w:lineRule="exact"/>
            </w:pPr>
            <w:r>
              <w:rPr>
                <w:sz w:val="19"/>
              </w:rPr>
              <w:t>48</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2AF897" w14:textId="77777777" w:rsidR="00AC18E8" w:rsidRDefault="00000000">
            <w:pPr>
              <w:spacing w:after="20" w:line="260" w:lineRule="exact"/>
            </w:pPr>
            <w:r>
              <w:rPr>
                <w:sz w:val="19"/>
              </w:rPr>
              <w:t>pytestの実行と結果</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F801E" w14:textId="6484C977" w:rsidR="00AC18E8" w:rsidRDefault="00000000">
            <w:pPr>
              <w:spacing w:after="20" w:line="260" w:lineRule="exact"/>
            </w:pPr>
            <w:r>
              <w:rPr>
                <w:sz w:val="19"/>
              </w:rPr>
              <w:fldChar w:fldCharType="begin"/>
            </w:r>
            <w:r>
              <w:rPr>
                <w:sz w:val="19"/>
              </w:rPr>
              <w:instrText xml:space="preserve"> PAGEREF _Ch48 \h </w:instrText>
            </w:r>
            <w:r>
              <w:rPr>
                <w:sz w:val="19"/>
              </w:rPr>
            </w:r>
            <w:r>
              <w:rPr>
                <w:sz w:val="19"/>
              </w:rPr>
              <w:fldChar w:fldCharType="separate"/>
            </w:r>
            <w:r w:rsidR="008057C5">
              <w:rPr>
                <w:noProof/>
                <w:sz w:val="19"/>
              </w:rPr>
              <w:t>73</w:t>
            </w:r>
            <w:r>
              <w:rPr>
                <w:sz w:val="19"/>
              </w:rPr>
              <w:fldChar w:fldCharType="end"/>
            </w:r>
          </w:p>
        </w:tc>
      </w:tr>
      <w:tr w:rsidR="00AC18E8" w14:paraId="253314E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38FBF" w14:textId="77777777" w:rsidR="00AC18E8" w:rsidRDefault="00000000">
            <w:pPr>
              <w:spacing w:after="20" w:line="260" w:lineRule="exact"/>
            </w:pPr>
            <w:r>
              <w:rPr>
                <w:sz w:val="19"/>
              </w:rPr>
              <w:t>49</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E76DE" w14:textId="77777777" w:rsidR="00AC18E8" w:rsidRDefault="00000000">
            <w:pPr>
              <w:spacing w:after="20" w:line="260" w:lineRule="exact"/>
            </w:pPr>
            <w:r>
              <w:rPr>
                <w:sz w:val="19"/>
              </w:rPr>
              <w:t>Pythonとpytestの文法解説</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2EC60" w14:textId="71D8458D" w:rsidR="00AC18E8" w:rsidRDefault="00000000">
            <w:pPr>
              <w:spacing w:after="20" w:line="260" w:lineRule="exact"/>
            </w:pPr>
            <w:r>
              <w:rPr>
                <w:sz w:val="19"/>
              </w:rPr>
              <w:fldChar w:fldCharType="begin"/>
            </w:r>
            <w:r>
              <w:rPr>
                <w:sz w:val="19"/>
              </w:rPr>
              <w:instrText xml:space="preserve"> PAGEREF _Ch49 \h </w:instrText>
            </w:r>
            <w:r>
              <w:rPr>
                <w:sz w:val="19"/>
              </w:rPr>
            </w:r>
            <w:r>
              <w:rPr>
                <w:sz w:val="19"/>
              </w:rPr>
              <w:fldChar w:fldCharType="separate"/>
            </w:r>
            <w:r w:rsidR="008057C5">
              <w:rPr>
                <w:noProof/>
                <w:sz w:val="19"/>
              </w:rPr>
              <w:t>75</w:t>
            </w:r>
            <w:r>
              <w:rPr>
                <w:sz w:val="19"/>
              </w:rPr>
              <w:fldChar w:fldCharType="end"/>
            </w:r>
          </w:p>
        </w:tc>
      </w:tr>
      <w:tr w:rsidR="00AC18E8" w14:paraId="579F4FD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52587" w14:textId="77777777" w:rsidR="00AC18E8" w:rsidRDefault="00000000">
            <w:pPr>
              <w:spacing w:after="20" w:line="260" w:lineRule="exact"/>
            </w:pPr>
            <w:r>
              <w:rPr>
                <w:sz w:val="19"/>
              </w:rPr>
              <w:t>50</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D7672" w14:textId="77777777" w:rsidR="00AC18E8" w:rsidRDefault="00000000">
            <w:pPr>
              <w:spacing w:after="20" w:line="260" w:lineRule="exact"/>
              <w:rPr>
                <w:lang w:eastAsia="ja-JP"/>
              </w:rPr>
            </w:pPr>
            <w:r>
              <w:rPr>
                <w:sz w:val="19"/>
                <w:lang w:eastAsia="ja-JP"/>
              </w:rPr>
              <w:t>Gitの確認・追加・コミット</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5DB6A" w14:textId="0B8DC65F" w:rsidR="00AC18E8" w:rsidRDefault="00000000">
            <w:pPr>
              <w:spacing w:after="20" w:line="260" w:lineRule="exact"/>
            </w:pPr>
            <w:r>
              <w:rPr>
                <w:sz w:val="19"/>
              </w:rPr>
              <w:fldChar w:fldCharType="begin"/>
            </w:r>
            <w:r>
              <w:rPr>
                <w:sz w:val="19"/>
              </w:rPr>
              <w:instrText xml:space="preserve"> PAGEREF _Ch50 \h </w:instrText>
            </w:r>
            <w:r>
              <w:rPr>
                <w:sz w:val="19"/>
              </w:rPr>
            </w:r>
            <w:r>
              <w:rPr>
                <w:sz w:val="19"/>
              </w:rPr>
              <w:fldChar w:fldCharType="separate"/>
            </w:r>
            <w:r w:rsidR="008057C5">
              <w:rPr>
                <w:noProof/>
                <w:sz w:val="19"/>
              </w:rPr>
              <w:t>76</w:t>
            </w:r>
            <w:r>
              <w:rPr>
                <w:sz w:val="19"/>
              </w:rPr>
              <w:fldChar w:fldCharType="end"/>
            </w:r>
          </w:p>
        </w:tc>
      </w:tr>
      <w:tr w:rsidR="00AC18E8" w14:paraId="3E041B80"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6DF3F" w14:textId="77777777" w:rsidR="00AC18E8" w:rsidRDefault="00000000">
            <w:pPr>
              <w:spacing w:after="20" w:line="260" w:lineRule="exact"/>
            </w:pPr>
            <w:r>
              <w:rPr>
                <w:sz w:val="19"/>
              </w:rPr>
              <w:t>51</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6F3C32" w14:textId="77777777" w:rsidR="00AC18E8" w:rsidRDefault="00000000">
            <w:pPr>
              <w:spacing w:after="20" w:line="260" w:lineRule="exact"/>
              <w:rPr>
                <w:lang w:eastAsia="ja-JP"/>
              </w:rPr>
            </w:pPr>
            <w:r>
              <w:rPr>
                <w:sz w:val="19"/>
                <w:lang w:eastAsia="ja-JP"/>
              </w:rPr>
              <w:t>現在の到達点と次の作業</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50882" w14:textId="6C2D567C" w:rsidR="00AC18E8" w:rsidRDefault="00000000">
            <w:pPr>
              <w:spacing w:after="20" w:line="260" w:lineRule="exact"/>
            </w:pPr>
            <w:r>
              <w:rPr>
                <w:sz w:val="19"/>
              </w:rPr>
              <w:fldChar w:fldCharType="begin"/>
            </w:r>
            <w:r>
              <w:rPr>
                <w:sz w:val="19"/>
              </w:rPr>
              <w:instrText xml:space="preserve"> PAGEREF _Ch51 \h </w:instrText>
            </w:r>
            <w:r>
              <w:rPr>
                <w:sz w:val="19"/>
              </w:rPr>
            </w:r>
            <w:r>
              <w:rPr>
                <w:sz w:val="19"/>
              </w:rPr>
              <w:fldChar w:fldCharType="separate"/>
            </w:r>
            <w:r w:rsidR="008057C5">
              <w:rPr>
                <w:noProof/>
                <w:sz w:val="19"/>
              </w:rPr>
              <w:t>77</w:t>
            </w:r>
            <w:r>
              <w:rPr>
                <w:sz w:val="19"/>
              </w:rPr>
              <w:fldChar w:fldCharType="end"/>
            </w:r>
          </w:p>
        </w:tc>
      </w:tr>
    </w:tbl>
    <w:p w14:paraId="3E9FC0C9" w14:textId="77777777" w:rsidR="00AC18E8" w:rsidRDefault="00AC18E8">
      <w:pPr>
        <w:pStyle w:val="Small"/>
        <w:spacing w:after="40" w:line="40" w:lineRule="exact"/>
      </w:pPr>
    </w:p>
    <w:p w14:paraId="11B3BD35" w14:textId="77777777" w:rsidR="00AC18E8" w:rsidRDefault="00000000">
      <w:pPr>
        <w:pStyle w:val="1"/>
        <w:pageBreakBefore/>
        <w:rPr>
          <w:lang w:eastAsia="ja-JP"/>
        </w:rPr>
      </w:pPr>
      <w:bookmarkStart w:id="42" w:name="_Ch43"/>
      <w:bookmarkEnd w:id="42"/>
      <w:r>
        <w:rPr>
          <w:lang w:eastAsia="ja-JP"/>
        </w:rPr>
        <w:lastRenderedPageBreak/>
        <w:t>43 エラーコードとHTTPステータスを決める</w:t>
      </w:r>
    </w:p>
    <w:p w14:paraId="376E5A18" w14:textId="77777777" w:rsidR="00AC18E8" w:rsidRDefault="00000000">
      <w:pPr>
        <w:rPr>
          <w:lang w:eastAsia="ja-JP"/>
        </w:rPr>
      </w:pPr>
      <w:r>
        <w:rPr>
          <w:lang w:eastAsia="ja-JP"/>
        </w:rPr>
        <w:t>テスト仕様書17章は、コード化の前に「UTの対象関数とエラー形式」を定義するよう求めている。設計仕様書17章とテスト仕様書を照合し、次のように決めた。</w:t>
      </w:r>
    </w:p>
    <w:p w14:paraId="1F831B45" w14:textId="77777777" w:rsidR="00AC18E8" w:rsidRDefault="00000000">
      <w:pPr>
        <w:pStyle w:val="21"/>
        <w:rPr>
          <w:lang w:eastAsia="ja-JP"/>
        </w:rPr>
      </w:pPr>
      <w:r>
        <w:rPr>
          <w:lang w:eastAsia="ja-JP"/>
        </w:rPr>
        <w:t>43 1 決め方の原則</w:t>
      </w:r>
    </w:p>
    <w:p w14:paraId="03B9E3A9" w14:textId="77777777" w:rsidR="00AC18E8" w:rsidRDefault="00000000">
      <w:pPr>
        <w:rPr>
          <w:lang w:eastAsia="ja-JP"/>
        </w:rPr>
      </w:pPr>
      <w:r>
        <w:rPr>
          <w:lang w:eastAsia="ja-JP"/>
        </w:rPr>
        <w:t>HTTPステータスは、入力不備を422とするテスト仕様書の方針（DEC-08）に合わせる。設計仕様書17章の入力検証は400であるが、商品詳細APIのINVALID_ID_FORMATと同じく422へそろえた。</w:t>
      </w:r>
    </w:p>
    <w:p w14:paraId="0D5F89B6" w14:textId="77777777" w:rsidR="00AC18E8" w:rsidRDefault="00000000">
      <w:pPr>
        <w:rPr>
          <w:lang w:eastAsia="ja-JP"/>
        </w:rPr>
      </w:pPr>
      <w:proofErr w:type="spellStart"/>
      <w:r>
        <w:rPr>
          <w:lang w:eastAsia="ja-JP"/>
        </w:rPr>
        <w:t>errorCode</w:t>
      </w:r>
      <w:proofErr w:type="spellEnd"/>
      <w:r>
        <w:rPr>
          <w:lang w:eastAsia="ja-JP"/>
        </w:rPr>
        <w:t>は次の順で決めた。1つ目は、テスト仕様書のケースにコードが明記されていればそれに従うことである。2つ目は、明記がなく設計仕様書17章に個別のコードがあればそれに従うことである。3つ目は、どちらにもなければ実装照合事項として今回定めることである。</w:t>
      </w:r>
    </w:p>
    <w:p w14:paraId="2532D141" w14:textId="77777777" w:rsidR="00AC18E8" w:rsidRDefault="00000000">
      <w:pPr>
        <w:pStyle w:val="21"/>
      </w:pPr>
      <w:r>
        <w:t xml:space="preserve">43 2 </w:t>
      </w:r>
      <w:proofErr w:type="spellStart"/>
      <w:r>
        <w:t>採用したエラーコード</w:t>
      </w:r>
      <w:proofErr w:type="spellEnd"/>
    </w:p>
    <w:tbl>
      <w:tblPr>
        <w:tblW w:w="0" w:type="auto"/>
        <w:jc w:val="center"/>
        <w:tblLayout w:type="fixed"/>
        <w:tblLook w:val="04A0" w:firstRow="1" w:lastRow="0" w:firstColumn="1" w:lastColumn="0" w:noHBand="0" w:noVBand="1"/>
      </w:tblPr>
      <w:tblGrid>
        <w:gridCol w:w="3100"/>
        <w:gridCol w:w="3500"/>
        <w:gridCol w:w="2124"/>
        <w:gridCol w:w="1500"/>
      </w:tblGrid>
      <w:tr w:rsidR="00AC18E8" w14:paraId="2017FB4D" w14:textId="77777777">
        <w:trPr>
          <w:cantSplit/>
          <w:tblHeader/>
          <w:jc w:val="center"/>
        </w:trPr>
        <w:tc>
          <w:tcPr>
            <w:tcW w:w="31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29925EB1" w14:textId="77777777" w:rsidR="00AC18E8" w:rsidRDefault="00000000">
            <w:pPr>
              <w:spacing w:after="20" w:line="260" w:lineRule="exact"/>
            </w:pPr>
            <w:r>
              <w:rPr>
                <w:b/>
                <w:sz w:val="19"/>
              </w:rPr>
              <w:t>原因</w:t>
            </w:r>
          </w:p>
        </w:tc>
        <w:tc>
          <w:tcPr>
            <w:tcW w:w="35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6F4768FD" w14:textId="77777777" w:rsidR="00AC18E8" w:rsidRDefault="00000000">
            <w:pPr>
              <w:spacing w:after="20" w:line="260" w:lineRule="exact"/>
              <w:rPr>
                <w:lang w:eastAsia="ja-JP"/>
              </w:rPr>
            </w:pPr>
            <w:r>
              <w:rPr>
                <w:b/>
                <w:sz w:val="19"/>
                <w:lang w:eastAsia="ja-JP"/>
              </w:rPr>
              <w:t>ステータスと</w:t>
            </w:r>
            <w:proofErr w:type="spellStart"/>
            <w:r>
              <w:rPr>
                <w:b/>
                <w:sz w:val="19"/>
                <w:lang w:eastAsia="ja-JP"/>
              </w:rPr>
              <w:t>errorCode</w:t>
            </w:r>
            <w:proofErr w:type="spellEnd"/>
          </w:p>
        </w:tc>
        <w:tc>
          <w:tcPr>
            <w:tcW w:w="212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2193B70F" w14:textId="77777777" w:rsidR="00AC18E8" w:rsidRDefault="00000000">
            <w:pPr>
              <w:spacing w:after="20" w:line="260" w:lineRule="exact"/>
            </w:pPr>
            <w:proofErr w:type="spellStart"/>
            <w:r>
              <w:rPr>
                <w:b/>
                <w:sz w:val="19"/>
              </w:rPr>
              <w:t>根拠</w:t>
            </w:r>
            <w:proofErr w:type="spellEnd"/>
          </w:p>
        </w:tc>
        <w:tc>
          <w:tcPr>
            <w:tcW w:w="15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3AE28BBF" w14:textId="77777777" w:rsidR="00AC18E8" w:rsidRDefault="00000000">
            <w:pPr>
              <w:spacing w:after="20" w:line="260" w:lineRule="exact"/>
            </w:pPr>
            <w:r>
              <w:rPr>
                <w:b/>
                <w:sz w:val="19"/>
              </w:rPr>
              <w:t>ケース</w:t>
            </w:r>
          </w:p>
        </w:tc>
      </w:tr>
      <w:tr w:rsidR="00AC18E8" w14:paraId="37A411DD" w14:textId="77777777">
        <w:trPr>
          <w:cantSplit/>
          <w:jc w:val="center"/>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107570" w14:textId="77777777" w:rsidR="00AC18E8" w:rsidRDefault="00000000">
            <w:pPr>
              <w:spacing w:after="20" w:line="260" w:lineRule="exact"/>
            </w:pPr>
            <w:r>
              <w:rPr>
                <w:sz w:val="19"/>
              </w:rPr>
              <w:t>裾上げ有無がNONE・SELECTED以外</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639EE" w14:textId="77777777" w:rsidR="00AC18E8" w:rsidRDefault="00000000">
            <w:pPr>
              <w:spacing w:after="20" w:line="260" w:lineRule="exact"/>
            </w:pPr>
            <w:r>
              <w:rPr>
                <w:sz w:val="19"/>
              </w:rPr>
              <w:t>422 INVALID_ALTERATION_STATUS</w:t>
            </w:r>
          </w:p>
        </w:tc>
        <w:tc>
          <w:tcPr>
            <w:tcW w:w="21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93D0D" w14:textId="77777777" w:rsidR="00AC18E8" w:rsidRDefault="00000000">
            <w:pPr>
              <w:spacing w:after="20" w:line="260" w:lineRule="exact"/>
            </w:pPr>
            <w:r>
              <w:rPr>
                <w:sz w:val="19"/>
              </w:rPr>
              <w:t>設計17章</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7CA2E" w14:textId="77777777" w:rsidR="00AC18E8" w:rsidRDefault="00000000">
            <w:pPr>
              <w:spacing w:after="20" w:line="260" w:lineRule="exact"/>
            </w:pPr>
            <w:r>
              <w:rPr>
                <w:sz w:val="19"/>
              </w:rPr>
              <w:t>—</w:t>
            </w:r>
          </w:p>
        </w:tc>
      </w:tr>
      <w:tr w:rsidR="00AC18E8" w14:paraId="66C069E0" w14:textId="77777777">
        <w:trPr>
          <w:cantSplit/>
          <w:jc w:val="center"/>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4E2C3E" w14:textId="77777777" w:rsidR="00AC18E8" w:rsidRDefault="00000000">
            <w:pPr>
              <w:spacing w:after="20" w:line="260" w:lineRule="exact"/>
              <w:rPr>
                <w:lang w:eastAsia="ja-JP"/>
              </w:rPr>
            </w:pPr>
            <w:r>
              <w:rPr>
                <w:sz w:val="19"/>
                <w:lang w:eastAsia="ja-JP"/>
              </w:rPr>
              <w:t>NONEなのに方法・股下あり</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42203" w14:textId="77777777" w:rsidR="00AC18E8" w:rsidRDefault="00000000">
            <w:pPr>
              <w:spacing w:after="20" w:line="260" w:lineRule="exact"/>
            </w:pPr>
            <w:r>
              <w:rPr>
                <w:sz w:val="19"/>
              </w:rPr>
              <w:t>422 INVALID_ALTERATION_COMBINATION</w:t>
            </w:r>
          </w:p>
        </w:tc>
        <w:tc>
          <w:tcPr>
            <w:tcW w:w="21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999E9D" w14:textId="77777777" w:rsidR="00AC18E8" w:rsidRDefault="00000000">
            <w:pPr>
              <w:spacing w:after="20" w:line="260" w:lineRule="exact"/>
            </w:pPr>
            <w:r>
              <w:rPr>
                <w:sz w:val="19"/>
              </w:rPr>
              <w:t>テスト4章・設計17章</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6B87E" w14:textId="77777777" w:rsidR="00AC18E8" w:rsidRDefault="00000000">
            <w:pPr>
              <w:spacing w:after="20" w:line="260" w:lineRule="exact"/>
            </w:pPr>
            <w:r>
              <w:rPr>
                <w:sz w:val="19"/>
              </w:rPr>
              <w:t>HEM-003a</w:t>
            </w:r>
          </w:p>
        </w:tc>
      </w:tr>
      <w:tr w:rsidR="00AC18E8" w14:paraId="15453657" w14:textId="77777777">
        <w:trPr>
          <w:cantSplit/>
          <w:jc w:val="center"/>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AAA7BD" w14:textId="77777777" w:rsidR="00AC18E8" w:rsidRDefault="00000000">
            <w:pPr>
              <w:spacing w:after="20" w:line="260" w:lineRule="exact"/>
            </w:pPr>
            <w:r>
              <w:rPr>
                <w:sz w:val="19"/>
              </w:rPr>
              <w:t>SELECTEDで方法または股下なし</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1F70B" w14:textId="77777777" w:rsidR="00AC18E8" w:rsidRDefault="00000000">
            <w:pPr>
              <w:spacing w:after="20" w:line="260" w:lineRule="exact"/>
            </w:pPr>
            <w:r>
              <w:rPr>
                <w:sz w:val="19"/>
              </w:rPr>
              <w:t>422 ALTERATION_INPUT_REQUIRED</w:t>
            </w:r>
          </w:p>
        </w:tc>
        <w:tc>
          <w:tcPr>
            <w:tcW w:w="21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F44BA" w14:textId="77777777" w:rsidR="00AC18E8" w:rsidRDefault="00000000">
            <w:pPr>
              <w:spacing w:after="20" w:line="260" w:lineRule="exact"/>
            </w:pPr>
            <w:r>
              <w:rPr>
                <w:sz w:val="19"/>
              </w:rPr>
              <w:t>設計17章</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1C646C" w14:textId="77777777" w:rsidR="00AC18E8" w:rsidRDefault="00000000">
            <w:pPr>
              <w:spacing w:after="20" w:line="260" w:lineRule="exact"/>
            </w:pPr>
            <w:r>
              <w:rPr>
                <w:sz w:val="19"/>
              </w:rPr>
              <w:t>HEM-003b・c</w:t>
            </w:r>
          </w:p>
        </w:tc>
      </w:tr>
      <w:tr w:rsidR="00AC18E8" w14:paraId="5E51F4F7" w14:textId="77777777">
        <w:trPr>
          <w:cantSplit/>
          <w:jc w:val="center"/>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25670" w14:textId="77777777" w:rsidR="00AC18E8" w:rsidRDefault="00000000">
            <w:pPr>
              <w:spacing w:after="20" w:line="260" w:lineRule="exact"/>
            </w:pPr>
            <w:r>
              <w:rPr>
                <w:sz w:val="19"/>
              </w:rPr>
              <w:t>股下が整数でない</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ACE51" w14:textId="77777777" w:rsidR="00AC18E8" w:rsidRDefault="00000000">
            <w:pPr>
              <w:spacing w:after="20" w:line="260" w:lineRule="exact"/>
            </w:pPr>
            <w:r>
              <w:rPr>
                <w:sz w:val="19"/>
              </w:rPr>
              <w:t>422 INVALID_INPUT_TYPE</w:t>
            </w:r>
          </w:p>
        </w:tc>
        <w:tc>
          <w:tcPr>
            <w:tcW w:w="21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9EC24" w14:textId="77777777" w:rsidR="00AC18E8" w:rsidRDefault="00000000">
            <w:pPr>
              <w:spacing w:after="20" w:line="260" w:lineRule="exact"/>
            </w:pPr>
            <w:r>
              <w:rPr>
                <w:sz w:val="19"/>
              </w:rPr>
              <w:t>UT-HEM-006に明記</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4FE70" w14:textId="77777777" w:rsidR="00AC18E8" w:rsidRDefault="00000000">
            <w:pPr>
              <w:spacing w:after="20" w:line="260" w:lineRule="exact"/>
            </w:pPr>
            <w:r>
              <w:rPr>
                <w:sz w:val="19"/>
              </w:rPr>
              <w:t>HEM-006</w:t>
            </w:r>
          </w:p>
        </w:tc>
      </w:tr>
      <w:tr w:rsidR="00AC18E8" w14:paraId="21A877B2" w14:textId="77777777">
        <w:trPr>
          <w:cantSplit/>
          <w:jc w:val="center"/>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2F7F53" w14:textId="77777777" w:rsidR="00AC18E8" w:rsidRDefault="00000000">
            <w:pPr>
              <w:spacing w:after="20" w:line="260" w:lineRule="exact"/>
              <w:rPr>
                <w:lang w:eastAsia="ja-JP"/>
              </w:rPr>
            </w:pPr>
            <w:r>
              <w:rPr>
                <w:sz w:val="19"/>
                <w:lang w:eastAsia="ja-JP"/>
              </w:rPr>
              <w:t>股下が範囲外・刻み幅違反</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45396" w14:textId="77777777" w:rsidR="00AC18E8" w:rsidRDefault="00000000">
            <w:pPr>
              <w:spacing w:after="20" w:line="260" w:lineRule="exact"/>
            </w:pPr>
            <w:r>
              <w:rPr>
                <w:sz w:val="19"/>
              </w:rPr>
              <w:t>422 INSEAM_OUT_OF_RANGE</w:t>
            </w:r>
          </w:p>
        </w:tc>
        <w:tc>
          <w:tcPr>
            <w:tcW w:w="21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7A9CA" w14:textId="77777777" w:rsidR="00AC18E8" w:rsidRDefault="00000000">
            <w:pPr>
              <w:spacing w:after="20" w:line="260" w:lineRule="exact"/>
            </w:pPr>
            <w:r>
              <w:rPr>
                <w:sz w:val="19"/>
              </w:rPr>
              <w:t>テスト4章・設計17章</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96D71" w14:textId="77777777" w:rsidR="00AC18E8" w:rsidRDefault="00000000">
            <w:pPr>
              <w:spacing w:after="20" w:line="260" w:lineRule="exact"/>
            </w:pPr>
            <w:r>
              <w:rPr>
                <w:sz w:val="19"/>
              </w:rPr>
              <w:t>HEM-004・005・007・009</w:t>
            </w:r>
          </w:p>
        </w:tc>
      </w:tr>
      <w:tr w:rsidR="00AC18E8" w14:paraId="675812DB" w14:textId="77777777">
        <w:trPr>
          <w:cantSplit/>
          <w:jc w:val="center"/>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04B3DD" w14:textId="77777777" w:rsidR="00AC18E8" w:rsidRDefault="00000000">
            <w:pPr>
              <w:spacing w:after="20" w:line="260" w:lineRule="exact"/>
              <w:rPr>
                <w:lang w:eastAsia="ja-JP"/>
              </w:rPr>
            </w:pPr>
            <w:r>
              <w:rPr>
                <w:sz w:val="19"/>
                <w:lang w:eastAsia="ja-JP"/>
              </w:rPr>
              <w:t>商品・サイズが裾上げ対象外</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51B12" w14:textId="77777777" w:rsidR="00AC18E8" w:rsidRDefault="00000000">
            <w:pPr>
              <w:spacing w:after="20" w:line="260" w:lineRule="exact"/>
            </w:pPr>
            <w:r>
              <w:rPr>
                <w:sz w:val="19"/>
              </w:rPr>
              <w:t>422 ALTERATION_NOT_AVAILABLE</w:t>
            </w:r>
          </w:p>
        </w:tc>
        <w:tc>
          <w:tcPr>
            <w:tcW w:w="21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9C700F" w14:textId="77777777" w:rsidR="00AC18E8" w:rsidRDefault="00000000">
            <w:pPr>
              <w:spacing w:after="20" w:line="260" w:lineRule="exact"/>
            </w:pPr>
            <w:r>
              <w:rPr>
                <w:sz w:val="19"/>
              </w:rPr>
              <w:t>今回定めた</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3C637" w14:textId="77777777" w:rsidR="00AC18E8" w:rsidRDefault="00000000">
            <w:pPr>
              <w:spacing w:after="20" w:line="260" w:lineRule="exact"/>
            </w:pPr>
            <w:r>
              <w:rPr>
                <w:sz w:val="19"/>
              </w:rPr>
              <w:t>HEM-010</w:t>
            </w:r>
          </w:p>
        </w:tc>
      </w:tr>
      <w:tr w:rsidR="00AC18E8" w14:paraId="30FDE1A9" w14:textId="77777777">
        <w:trPr>
          <w:cantSplit/>
          <w:jc w:val="center"/>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84489" w14:textId="77777777" w:rsidR="00AC18E8" w:rsidRDefault="00000000">
            <w:pPr>
              <w:spacing w:after="20" w:line="260" w:lineRule="exact"/>
              <w:rPr>
                <w:lang w:eastAsia="ja-JP"/>
              </w:rPr>
            </w:pPr>
            <w:r>
              <w:rPr>
                <w:sz w:val="19"/>
                <w:lang w:eastAsia="ja-JP"/>
              </w:rPr>
              <w:t>仕上げ方法が存在しない・無効</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A019A" w14:textId="77777777" w:rsidR="00AC18E8" w:rsidRDefault="00000000">
            <w:pPr>
              <w:spacing w:after="20" w:line="260" w:lineRule="exact"/>
            </w:pPr>
            <w:r>
              <w:rPr>
                <w:sz w:val="19"/>
              </w:rPr>
              <w:t>422 INVALID_ALTERATION_METHOD</w:t>
            </w:r>
          </w:p>
        </w:tc>
        <w:tc>
          <w:tcPr>
            <w:tcW w:w="21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C55DF" w14:textId="77777777" w:rsidR="00AC18E8" w:rsidRDefault="00000000">
            <w:pPr>
              <w:spacing w:after="20" w:line="260" w:lineRule="exact"/>
            </w:pPr>
            <w:r>
              <w:rPr>
                <w:sz w:val="19"/>
              </w:rPr>
              <w:t>今回定めた</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73F8D" w14:textId="77777777" w:rsidR="00AC18E8" w:rsidRDefault="00000000">
            <w:pPr>
              <w:spacing w:after="20" w:line="260" w:lineRule="exact"/>
            </w:pPr>
            <w:r>
              <w:rPr>
                <w:sz w:val="19"/>
              </w:rPr>
              <w:t>HEM-008</w:t>
            </w:r>
          </w:p>
        </w:tc>
      </w:tr>
      <w:tr w:rsidR="00AC18E8" w14:paraId="3982D554" w14:textId="77777777">
        <w:trPr>
          <w:cantSplit/>
          <w:jc w:val="center"/>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D748" w14:textId="77777777" w:rsidR="00AC18E8" w:rsidRDefault="00000000">
            <w:pPr>
              <w:spacing w:after="20" w:line="260" w:lineRule="exact"/>
              <w:rPr>
                <w:lang w:eastAsia="ja-JP"/>
              </w:rPr>
            </w:pPr>
            <w:r>
              <w:rPr>
                <w:sz w:val="19"/>
                <w:lang w:eastAsia="ja-JP"/>
              </w:rPr>
              <w:t>IDがUUID形式でない</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D9230" w14:textId="77777777" w:rsidR="00AC18E8" w:rsidRDefault="00000000">
            <w:pPr>
              <w:spacing w:after="20" w:line="260" w:lineRule="exact"/>
            </w:pPr>
            <w:r>
              <w:rPr>
                <w:sz w:val="19"/>
              </w:rPr>
              <w:t>422 INVALID_ID_FORMAT</w:t>
            </w:r>
          </w:p>
        </w:tc>
        <w:tc>
          <w:tcPr>
            <w:tcW w:w="21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E1BA6" w14:textId="77777777" w:rsidR="00AC18E8" w:rsidRDefault="00000000">
            <w:pPr>
              <w:spacing w:after="20" w:line="260" w:lineRule="exact"/>
            </w:pPr>
            <w:r>
              <w:rPr>
                <w:sz w:val="19"/>
              </w:rPr>
              <w:t>設計17章</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76B79" w14:textId="77777777" w:rsidR="00AC18E8" w:rsidRDefault="00000000">
            <w:pPr>
              <w:spacing w:after="20" w:line="260" w:lineRule="exact"/>
            </w:pPr>
            <w:r>
              <w:rPr>
                <w:sz w:val="19"/>
              </w:rPr>
              <w:t>—</w:t>
            </w:r>
          </w:p>
        </w:tc>
      </w:tr>
      <w:tr w:rsidR="00AC18E8" w14:paraId="11AD3FB2" w14:textId="77777777">
        <w:trPr>
          <w:cantSplit/>
          <w:jc w:val="center"/>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EBF38" w14:textId="77777777" w:rsidR="00AC18E8" w:rsidRDefault="00000000">
            <w:pPr>
              <w:spacing w:after="20" w:line="260" w:lineRule="exact"/>
              <w:rPr>
                <w:lang w:eastAsia="ja-JP"/>
              </w:rPr>
            </w:pPr>
            <w:r>
              <w:rPr>
                <w:sz w:val="19"/>
                <w:lang w:eastAsia="ja-JP"/>
              </w:rPr>
              <w:t>SKUがない・商品が非公開</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AC107" w14:textId="77777777" w:rsidR="00AC18E8" w:rsidRDefault="00000000">
            <w:pPr>
              <w:spacing w:after="20" w:line="260" w:lineRule="exact"/>
            </w:pPr>
            <w:r>
              <w:rPr>
                <w:sz w:val="19"/>
              </w:rPr>
              <w:t>404 PRODUCT_OR_SKU_NOT_FOUND</w:t>
            </w:r>
          </w:p>
        </w:tc>
        <w:tc>
          <w:tcPr>
            <w:tcW w:w="21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C02C9" w14:textId="77777777" w:rsidR="00AC18E8" w:rsidRDefault="00000000">
            <w:pPr>
              <w:spacing w:after="20" w:line="260" w:lineRule="exact"/>
            </w:pPr>
            <w:r>
              <w:rPr>
                <w:sz w:val="19"/>
              </w:rPr>
              <w:t>設計17章</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D3994F" w14:textId="77777777" w:rsidR="00AC18E8" w:rsidRDefault="00000000">
            <w:pPr>
              <w:spacing w:after="20" w:line="260" w:lineRule="exact"/>
            </w:pPr>
            <w:r>
              <w:rPr>
                <w:sz w:val="19"/>
              </w:rPr>
              <w:t>—</w:t>
            </w:r>
          </w:p>
        </w:tc>
      </w:tr>
      <w:tr w:rsidR="00AC18E8" w14:paraId="387A4B10" w14:textId="77777777">
        <w:trPr>
          <w:cantSplit/>
          <w:jc w:val="center"/>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15AE4" w14:textId="77777777" w:rsidR="00AC18E8" w:rsidRDefault="00000000">
            <w:pPr>
              <w:spacing w:after="20" w:line="260" w:lineRule="exact"/>
              <w:rPr>
                <w:lang w:eastAsia="ja-JP"/>
              </w:rPr>
            </w:pPr>
            <w:r>
              <w:rPr>
                <w:sz w:val="19"/>
                <w:lang w:eastAsia="ja-JP"/>
              </w:rPr>
              <w:t>DBへの問い合わせ失敗</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8C4C2" w14:textId="77777777" w:rsidR="00AC18E8" w:rsidRDefault="00000000">
            <w:pPr>
              <w:spacing w:after="20" w:line="260" w:lineRule="exact"/>
            </w:pPr>
            <w:r>
              <w:rPr>
                <w:sz w:val="19"/>
              </w:rPr>
              <w:t>503 SERVICE_UNAVAILABLE</w:t>
            </w:r>
          </w:p>
        </w:tc>
        <w:tc>
          <w:tcPr>
            <w:tcW w:w="21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60F77B" w14:textId="77777777" w:rsidR="00AC18E8" w:rsidRDefault="00000000">
            <w:pPr>
              <w:spacing w:after="20" w:line="260" w:lineRule="exact"/>
              <w:rPr>
                <w:lang w:eastAsia="ja-JP"/>
              </w:rPr>
            </w:pPr>
            <w:r>
              <w:rPr>
                <w:sz w:val="19"/>
                <w:lang w:eastAsia="ja-JP"/>
              </w:rPr>
              <w:t>商品詳細APIと同じ</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2FB95" w14:textId="77777777" w:rsidR="00AC18E8" w:rsidRDefault="00000000">
            <w:pPr>
              <w:spacing w:after="20" w:line="260" w:lineRule="exact"/>
            </w:pPr>
            <w:r>
              <w:rPr>
                <w:sz w:val="19"/>
              </w:rPr>
              <w:t>—</w:t>
            </w:r>
          </w:p>
        </w:tc>
      </w:tr>
    </w:tbl>
    <w:p w14:paraId="469E66AD" w14:textId="77777777" w:rsidR="00AC18E8" w:rsidRDefault="00AC18E8">
      <w:pPr>
        <w:pStyle w:val="Small"/>
        <w:spacing w:after="40" w:line="40" w:lineRule="exact"/>
      </w:pPr>
    </w:p>
    <w:p w14:paraId="45D5C7B9" w14:textId="77777777" w:rsidR="00AC18E8" w:rsidRDefault="00000000">
      <w:pPr>
        <w:rPr>
          <w:lang w:eastAsia="ja-JP"/>
        </w:rPr>
      </w:pPr>
      <w:r>
        <w:rPr>
          <w:lang w:eastAsia="ja-JP"/>
        </w:rPr>
        <w:t>範囲外のメッセージは、テスト仕様書6章の画面文に合わせて「股下は{最小}～{最大}cmの整数で指定してください。」とし、商品とサイズごとの最小値・最大値を差し込む。</w:t>
      </w:r>
    </w:p>
    <w:p w14:paraId="355BEBFC" w14:textId="77777777" w:rsidR="00AC18E8" w:rsidRDefault="00000000">
      <w:pPr>
        <w:pStyle w:val="21"/>
        <w:rPr>
          <w:lang w:eastAsia="ja-JP"/>
        </w:rPr>
      </w:pPr>
      <w:r>
        <w:rPr>
          <w:lang w:eastAsia="ja-JP"/>
        </w:rPr>
        <w:t>43 3 テスト仕様書17章の照合事項への回答</w:t>
      </w:r>
    </w:p>
    <w:tbl>
      <w:tblPr>
        <w:tblW w:w="0" w:type="auto"/>
        <w:jc w:val="center"/>
        <w:tblLayout w:type="fixed"/>
        <w:tblLook w:val="04A0" w:firstRow="1" w:lastRow="0" w:firstColumn="1" w:lastColumn="0" w:noHBand="0" w:noVBand="1"/>
      </w:tblPr>
      <w:tblGrid>
        <w:gridCol w:w="3000"/>
        <w:gridCol w:w="7224"/>
      </w:tblGrid>
      <w:tr w:rsidR="00AC18E8" w14:paraId="1FC8378D" w14:textId="77777777">
        <w:trPr>
          <w:cantSplit/>
          <w:tblHeader/>
          <w:jc w:val="center"/>
        </w:trPr>
        <w:tc>
          <w:tcPr>
            <w:tcW w:w="30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2278EBFB" w14:textId="77777777" w:rsidR="00AC18E8" w:rsidRDefault="00000000">
            <w:pPr>
              <w:spacing w:after="20" w:line="260" w:lineRule="exact"/>
            </w:pPr>
            <w:proofErr w:type="spellStart"/>
            <w:r>
              <w:rPr>
                <w:b/>
                <w:sz w:val="19"/>
              </w:rPr>
              <w:t>照合事項</w:t>
            </w:r>
            <w:proofErr w:type="spellEnd"/>
          </w:p>
        </w:tc>
        <w:tc>
          <w:tcPr>
            <w:tcW w:w="722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401AFF6" w14:textId="77777777" w:rsidR="00AC18E8" w:rsidRDefault="00000000">
            <w:pPr>
              <w:spacing w:after="20" w:line="260" w:lineRule="exact"/>
            </w:pPr>
            <w:r>
              <w:rPr>
                <w:b/>
                <w:sz w:val="19"/>
              </w:rPr>
              <w:t>今回の決定</w:t>
            </w:r>
          </w:p>
        </w:tc>
      </w:tr>
      <w:tr w:rsidR="00AC18E8" w14:paraId="5F851425" w14:textId="77777777">
        <w:trPr>
          <w:cantSplit/>
          <w:jc w:val="center"/>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7E520" w14:textId="77777777" w:rsidR="00AC18E8" w:rsidRDefault="00000000">
            <w:pPr>
              <w:spacing w:after="20" w:line="260" w:lineRule="exact"/>
              <w:rPr>
                <w:lang w:eastAsia="ja-JP"/>
              </w:rPr>
            </w:pPr>
            <w:r>
              <w:rPr>
                <w:sz w:val="19"/>
                <w:lang w:eastAsia="ja-JP"/>
              </w:rPr>
              <w:t>許可・拒否の戻り値または例外</w:t>
            </w:r>
          </w:p>
        </w:tc>
        <w:tc>
          <w:tcPr>
            <w:tcW w:w="7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DF2B6" w14:textId="77777777" w:rsidR="00AC18E8" w:rsidRDefault="00000000">
            <w:pPr>
              <w:spacing w:after="20" w:line="260" w:lineRule="exact"/>
            </w:pPr>
            <w:r>
              <w:rPr>
                <w:sz w:val="19"/>
              </w:rPr>
              <w:t>許可はAlterationSelectionを返す。拒否はAlterationErrorを発生させ、ステータス・errorCode・message・fieldを持たせる</w:t>
            </w:r>
          </w:p>
        </w:tc>
      </w:tr>
      <w:tr w:rsidR="00AC18E8" w14:paraId="150770F7" w14:textId="77777777">
        <w:trPr>
          <w:cantSplit/>
          <w:jc w:val="center"/>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2BC17" w14:textId="77777777" w:rsidR="00AC18E8" w:rsidRDefault="00000000">
            <w:pPr>
              <w:spacing w:after="20" w:line="260" w:lineRule="exact"/>
              <w:rPr>
                <w:lang w:eastAsia="ja-JP"/>
              </w:rPr>
            </w:pPr>
            <w:r>
              <w:rPr>
                <w:sz w:val="19"/>
                <w:lang w:eastAsia="ja-JP"/>
              </w:rPr>
              <w:t>必須不足と不整合の優先順</w:t>
            </w:r>
          </w:p>
        </w:tc>
        <w:tc>
          <w:tcPr>
            <w:tcW w:w="7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D6805E" w14:textId="77777777" w:rsidR="00AC18E8" w:rsidRDefault="00000000">
            <w:pPr>
              <w:spacing w:after="20" w:line="260" w:lineRule="exact"/>
              <w:rPr>
                <w:lang w:eastAsia="ja-JP"/>
              </w:rPr>
            </w:pPr>
            <w:r>
              <w:rPr>
                <w:sz w:val="19"/>
                <w:lang w:eastAsia="ja-JP"/>
              </w:rPr>
              <w:t>NONEとSELECTEDで分岐が分かれるため、両者は同時に起きない。判定はSKU IDの形式、状態の値、不整合、必須不足、股下の型、仕上げ方法IDの形式、SKUの存在、対象外、仕上げ方法、範囲の順</w:t>
            </w:r>
          </w:p>
        </w:tc>
      </w:tr>
      <w:tr w:rsidR="00AC18E8" w14:paraId="6337262D" w14:textId="77777777">
        <w:trPr>
          <w:cantSplit/>
          <w:jc w:val="center"/>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56CE6" w14:textId="77777777" w:rsidR="00AC18E8" w:rsidRDefault="00000000">
            <w:pPr>
              <w:spacing w:after="20" w:line="260" w:lineRule="exact"/>
              <w:rPr>
                <w:lang w:eastAsia="ja-JP"/>
              </w:rPr>
            </w:pPr>
            <w:r>
              <w:rPr>
                <w:sz w:val="19"/>
                <w:lang w:eastAsia="ja-JP"/>
              </w:rPr>
              <w:lastRenderedPageBreak/>
              <w:t>存在しない方法の原因コード</w:t>
            </w:r>
          </w:p>
        </w:tc>
        <w:tc>
          <w:tcPr>
            <w:tcW w:w="7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FA418" w14:textId="77777777" w:rsidR="00AC18E8" w:rsidRDefault="00000000">
            <w:pPr>
              <w:spacing w:after="20" w:line="260" w:lineRule="exact"/>
            </w:pPr>
            <w:r>
              <w:rPr>
                <w:sz w:val="19"/>
              </w:rPr>
              <w:t>422 INVALID_ALTERATION_METHOD</w:t>
            </w:r>
          </w:p>
        </w:tc>
      </w:tr>
      <w:tr w:rsidR="00AC18E8" w14:paraId="3D4FB3DA" w14:textId="77777777">
        <w:trPr>
          <w:cantSplit/>
          <w:jc w:val="center"/>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C0771F" w14:textId="77777777" w:rsidR="00AC18E8" w:rsidRDefault="00000000">
            <w:pPr>
              <w:spacing w:after="20" w:line="260" w:lineRule="exact"/>
              <w:rPr>
                <w:lang w:eastAsia="ja-JP"/>
              </w:rPr>
            </w:pPr>
            <w:r>
              <w:rPr>
                <w:sz w:val="19"/>
                <w:lang w:eastAsia="ja-JP"/>
              </w:rPr>
              <w:t>補正対象外の原因コード</w:t>
            </w:r>
          </w:p>
        </w:tc>
        <w:tc>
          <w:tcPr>
            <w:tcW w:w="7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6B3E1" w14:textId="77777777" w:rsidR="00AC18E8" w:rsidRDefault="00000000">
            <w:pPr>
              <w:spacing w:after="20" w:line="260" w:lineRule="exact"/>
            </w:pPr>
            <w:r>
              <w:rPr>
                <w:sz w:val="19"/>
              </w:rPr>
              <w:t>422 ALTERATION_NOT_AVAILABLE</w:t>
            </w:r>
          </w:p>
        </w:tc>
      </w:tr>
    </w:tbl>
    <w:p w14:paraId="35B3885D" w14:textId="77777777" w:rsidR="00AC18E8" w:rsidRDefault="00AC18E8">
      <w:pPr>
        <w:pStyle w:val="Small"/>
        <w:spacing w:after="40" w:line="40" w:lineRule="exact"/>
      </w:pPr>
    </w:p>
    <w:p w14:paraId="43832D47" w14:textId="77777777" w:rsidR="00AC18E8" w:rsidRDefault="00000000">
      <w:pPr>
        <w:pStyle w:val="21"/>
      </w:pPr>
      <w:r>
        <w:t>43 4 仕様書へ反映する事項</w:t>
      </w:r>
    </w:p>
    <w:p w14:paraId="1A6CE04D" w14:textId="77777777" w:rsidR="00AC18E8" w:rsidRDefault="00000000">
      <w:r>
        <w:t>SELECTEDでの入力不足について、テスト仕様書4章の応答表は一般の必須不足をREQUIRED_FIELD_MISSINGとしている。一方、UT-HEM-003にはコードの明記がない。原則の2つ目により、設計仕様書17章の裾上げ専用コードALTERATION_INPUT_REQUIREDを採用した。</w:t>
      </w:r>
    </w:p>
    <w:p w14:paraId="5DE5A5D7" w14:textId="77777777" w:rsidR="00AC18E8" w:rsidRDefault="00000000">
      <w:pPr>
        <w:rPr>
          <w:lang w:eastAsia="ja-JP"/>
        </w:rPr>
      </w:pPr>
      <w:r>
        <w:rPr>
          <w:lang w:eastAsia="ja-JP"/>
        </w:rPr>
        <w:t>この判断、刻み幅違反をINSEAM_OUT_OF_RANGEへまとめたこと、新しく定めた2つのコード、422の採用は、設計仕様書とテスト仕様書へ反映する必要がある。本マニュアルには採用した状態を記録し、仕様書を更新済みとはしていない。</w:t>
      </w:r>
    </w:p>
    <w:p w14:paraId="4E1807F7" w14:textId="77777777" w:rsidR="00AC18E8" w:rsidRDefault="00000000">
      <w:pPr>
        <w:pStyle w:val="1"/>
        <w:pageBreakBefore/>
        <w:rPr>
          <w:lang w:eastAsia="ja-JP"/>
        </w:rPr>
      </w:pPr>
      <w:bookmarkStart w:id="43" w:name="_Ch44"/>
      <w:bookmarkEnd w:id="43"/>
      <w:r>
        <w:rPr>
          <w:lang w:eastAsia="ja-JP"/>
        </w:rPr>
        <w:lastRenderedPageBreak/>
        <w:t>44 判定ルールのコード 例外と戻り値</w:t>
      </w:r>
    </w:p>
    <w:p w14:paraId="0AF666ED" w14:textId="77777777" w:rsidR="00AC18E8" w:rsidRDefault="00000000">
      <w:pPr>
        <w:rPr>
          <w:lang w:eastAsia="ja-JP"/>
        </w:rPr>
      </w:pPr>
      <w:r>
        <w:rPr>
          <w:lang w:eastAsia="ja-JP"/>
        </w:rPr>
        <w:t>backend/alteration_rules.pyの全文である。この章から46章までのコードは読むための掲載で、ページの切れ目の空行は省略している。ファイルは47章の手順で配置し、正確な全文はコミットaa9c666に保存している。</w:t>
      </w:r>
    </w:p>
    <w:p w14:paraId="29D73D8F" w14:textId="77777777" w:rsidR="00AC18E8" w:rsidRDefault="00000000">
      <w:pPr>
        <w:pStyle w:val="Code"/>
      </w:pPr>
      <w:r>
        <w:rPr>
          <w:lang w:eastAsia="ja-JP"/>
        </w:rPr>
        <w:t>"""</w:t>
      </w:r>
      <w:r>
        <w:rPr>
          <w:lang w:eastAsia="ja-JP"/>
        </w:rPr>
        <w:t>裾上げ指定の判定ルール（</w:t>
      </w:r>
      <w:r>
        <w:rPr>
          <w:lang w:eastAsia="ja-JP"/>
        </w:rPr>
        <w:t>DB</w:t>
      </w:r>
      <w:r>
        <w:rPr>
          <w:lang w:eastAsia="ja-JP"/>
        </w:rPr>
        <w:t>を使わない部分）。</w:t>
      </w:r>
      <w:r>
        <w:rPr>
          <w:lang w:eastAsia="ja-JP"/>
        </w:rPr>
        <w:br/>
      </w:r>
      <w:r>
        <w:rPr>
          <w:lang w:eastAsia="ja-JP"/>
        </w:rPr>
        <w:br/>
        <w:t>DB</w:t>
      </w:r>
      <w:r>
        <w:rPr>
          <w:lang w:eastAsia="ja-JP"/>
        </w:rPr>
        <w:t>に接続しないので、</w:t>
      </w:r>
      <w:r>
        <w:rPr>
          <w:lang w:eastAsia="ja-JP"/>
        </w:rPr>
        <w:t>CI</w:t>
      </w:r>
      <w:r>
        <w:rPr>
          <w:lang w:eastAsia="ja-JP"/>
        </w:rPr>
        <w:t>（</w:t>
      </w:r>
      <w:r>
        <w:rPr>
          <w:lang w:eastAsia="ja-JP"/>
        </w:rPr>
        <w:t>MySQL</w:t>
      </w:r>
      <w:r>
        <w:rPr>
          <w:lang w:eastAsia="ja-JP"/>
        </w:rPr>
        <w:t>も</w:t>
      </w:r>
      <w:r>
        <w:rPr>
          <w:lang w:eastAsia="ja-JP"/>
        </w:rPr>
        <w:t>.env</w:t>
      </w:r>
      <w:r>
        <w:rPr>
          <w:lang w:eastAsia="ja-JP"/>
        </w:rPr>
        <w:t>もない環境）で単体テストできる。</w:t>
      </w:r>
      <w:r>
        <w:rPr>
          <w:lang w:eastAsia="ja-JP"/>
        </w:rPr>
        <w:br/>
        <w:t>DB</w:t>
      </w:r>
      <w:r>
        <w:rPr>
          <w:lang w:eastAsia="ja-JP"/>
        </w:rPr>
        <w:t>から条件を取得して判定を完成させる処理は</w:t>
      </w:r>
      <w:r>
        <w:rPr>
          <w:lang w:eastAsia="ja-JP"/>
        </w:rPr>
        <w:t xml:space="preserve"> alteration.py </w:t>
      </w:r>
      <w:r>
        <w:rPr>
          <w:lang w:eastAsia="ja-JP"/>
        </w:rPr>
        <w:t>にある。</w:t>
      </w:r>
      <w:r>
        <w:rPr>
          <w:lang w:eastAsia="ja-JP"/>
        </w:rPr>
        <w:br/>
      </w:r>
      <w:r>
        <w:rPr>
          <w:lang w:eastAsia="ja-JP"/>
        </w:rPr>
        <w:br/>
      </w:r>
      <w:r>
        <w:rPr>
          <w:lang w:eastAsia="ja-JP"/>
        </w:rPr>
        <w:t>エラーコードの決め方</w:t>
      </w:r>
      <w:r>
        <w:rPr>
          <w:lang w:eastAsia="ja-JP"/>
        </w:rPr>
        <w:br/>
        <w:t xml:space="preserve">- </w:t>
      </w:r>
      <w:r>
        <w:rPr>
          <w:lang w:eastAsia="ja-JP"/>
        </w:rPr>
        <w:t>テスト仕様書のケースに明記されたコードはそれに従う</w:t>
      </w:r>
      <w:r>
        <w:rPr>
          <w:lang w:eastAsia="ja-JP"/>
        </w:rPr>
        <w:br/>
        <w:t xml:space="preserve">- </w:t>
      </w:r>
      <w:r>
        <w:rPr>
          <w:lang w:eastAsia="ja-JP"/>
        </w:rPr>
        <w:t>明記がなく、設計仕様書</w:t>
      </w:r>
      <w:r>
        <w:rPr>
          <w:lang w:eastAsia="ja-JP"/>
        </w:rPr>
        <w:t>17</w:t>
      </w:r>
      <w:r>
        <w:rPr>
          <w:lang w:eastAsia="ja-JP"/>
        </w:rPr>
        <w:t>章に個別のコードがあればそれに従う</w:t>
      </w:r>
      <w:r>
        <w:rPr>
          <w:lang w:eastAsia="ja-JP"/>
        </w:rPr>
        <w:br/>
        <w:t xml:space="preserve">- </w:t>
      </w:r>
      <w:r>
        <w:rPr>
          <w:lang w:eastAsia="ja-JP"/>
        </w:rPr>
        <w:t>どちらにもないものは、テスト仕様書</w:t>
      </w:r>
      <w:r>
        <w:rPr>
          <w:lang w:eastAsia="ja-JP"/>
        </w:rPr>
        <w:t>17</w:t>
      </w:r>
      <w:r>
        <w:rPr>
          <w:lang w:eastAsia="ja-JP"/>
        </w:rPr>
        <w:t>章の実装照合事項として今回定める</w:t>
      </w:r>
      <w:r>
        <w:rPr>
          <w:lang w:eastAsia="ja-JP"/>
        </w:rPr>
        <w:br/>
        <w:t>HTTP</w:t>
      </w:r>
      <w:r>
        <w:rPr>
          <w:lang w:eastAsia="ja-JP"/>
        </w:rPr>
        <w:t>ステータスは、入力不備を</w:t>
      </w:r>
      <w:r>
        <w:rPr>
          <w:lang w:eastAsia="ja-JP"/>
        </w:rPr>
        <w:t>422</w:t>
      </w:r>
      <w:r>
        <w:rPr>
          <w:lang w:eastAsia="ja-JP"/>
        </w:rPr>
        <w:t>とするテスト仕様書の方針（</w:t>
      </w:r>
      <w:r>
        <w:rPr>
          <w:lang w:eastAsia="ja-JP"/>
        </w:rPr>
        <w:t>DEC-08</w:t>
      </w:r>
      <w:r>
        <w:rPr>
          <w:lang w:eastAsia="ja-JP"/>
        </w:rPr>
        <w:t>）に合わせる。</w:t>
      </w:r>
      <w:r>
        <w:rPr>
          <w:lang w:eastAsia="ja-JP"/>
        </w:rPr>
        <w:br/>
      </w:r>
      <w:r>
        <w:t>"""</w:t>
      </w:r>
      <w:r>
        <w:br/>
        <w:t xml:space="preserve">from </w:t>
      </w:r>
      <w:proofErr w:type="spellStart"/>
      <w:r>
        <w:t>dataclasses</w:t>
      </w:r>
      <w:proofErr w:type="spellEnd"/>
      <w:r>
        <w:t xml:space="preserve"> import dataclass</w:t>
      </w:r>
      <w:r>
        <w:br/>
        <w:t>from uuid import UUID</w:t>
      </w:r>
      <w:r>
        <w:br/>
      </w:r>
      <w:r>
        <w:br/>
        <w:t>ALTERATION_NONE = "NONE"</w:t>
      </w:r>
      <w:r>
        <w:br/>
        <w:t>ALTERATION_SELECTED = "SELECTED"</w:t>
      </w:r>
      <w:r>
        <w:br/>
      </w:r>
      <w:r>
        <w:br/>
      </w:r>
      <w:r>
        <w:br/>
        <w:t>class AlterationError(Exception):</w:t>
      </w:r>
      <w:r>
        <w:br/>
        <w:t xml:space="preserve">    """</w:t>
      </w:r>
      <w:r>
        <w:t>裾上げ指定を受け付けられないときに発生させる例外。</w:t>
      </w:r>
      <w:r>
        <w:br/>
      </w:r>
      <w:r>
        <w:br/>
        <w:t xml:space="preserve">    </w:t>
      </w:r>
      <w:r>
        <w:t>呼び出し元（</w:t>
      </w:r>
      <w:r>
        <w:t>API</w:t>
      </w:r>
      <w:r>
        <w:t>の関数）で受け取り、</w:t>
      </w:r>
      <w:r>
        <w:t>error_response</w:t>
      </w:r>
      <w:r>
        <w:t>で</w:t>
      </w:r>
      <w:r>
        <w:t>JSON</w:t>
      </w:r>
      <w:r>
        <w:t>へ変換する。</w:t>
      </w:r>
      <w:r>
        <w:br/>
        <w:t xml:space="preserve">    """</w:t>
      </w:r>
      <w:r>
        <w:br/>
      </w:r>
      <w:r>
        <w:br/>
        <w:t xml:space="preserve">    def __init__(</w:t>
      </w:r>
      <w:r>
        <w:br/>
        <w:t xml:space="preserve">        self,</w:t>
      </w:r>
      <w:r>
        <w:br/>
        <w:t xml:space="preserve">        status_code: int,</w:t>
      </w:r>
      <w:r>
        <w:br/>
        <w:t xml:space="preserve">        error_code: str,</w:t>
      </w:r>
      <w:r>
        <w:br/>
        <w:t xml:space="preserve">        message: str,</w:t>
      </w:r>
      <w:r>
        <w:br/>
        <w:t xml:space="preserve">        field: str | None = None,</w:t>
      </w:r>
      <w:r>
        <w:br/>
        <w:t xml:space="preserve">    ) -&gt; None:</w:t>
      </w:r>
      <w:r>
        <w:br/>
        <w:t xml:space="preserve">        super().__init__(message)</w:t>
      </w:r>
      <w:r>
        <w:br/>
        <w:t xml:space="preserve">        self.status_code = status_code</w:t>
      </w:r>
      <w:r>
        <w:br/>
        <w:t xml:space="preserve">        self.error_code = error_code</w:t>
      </w:r>
      <w:r>
        <w:br/>
        <w:t xml:space="preserve">        self.message = message</w:t>
      </w:r>
      <w:r>
        <w:br/>
        <w:t xml:space="preserve">        self.field = field</w:t>
      </w:r>
      <w:r>
        <w:br/>
      </w:r>
      <w:r>
        <w:br/>
      </w:r>
      <w:r>
        <w:br/>
        <w:t>@dataclass(frozen=True)</w:t>
      </w:r>
      <w:r>
        <w:br/>
        <w:t>class AlterationSelection:</w:t>
      </w:r>
      <w:r>
        <w:br/>
        <w:t xml:space="preserve">    """</w:t>
      </w:r>
      <w:r>
        <w:t>検証を通過した裾上げ指定。カート保存などでそのまま使う。</w:t>
      </w:r>
      <w:r>
        <w:t>"""</w:t>
      </w:r>
      <w:r>
        <w:br/>
      </w:r>
      <w:r>
        <w:br/>
        <w:t xml:space="preserve">    alteration_status: str</w:t>
      </w:r>
      <w:r>
        <w:br/>
        <w:t xml:space="preserve">    alteration_method_id: str | None</w:t>
      </w:r>
      <w:r>
        <w:br/>
        <w:t xml:space="preserve">    inseam_cm: int | None</w:t>
      </w:r>
      <w:r>
        <w:br/>
        <w:t xml:space="preserve">    alteration_fee: int</w:t>
      </w:r>
      <w:r>
        <w:br/>
        <w:t xml:space="preserve">    additional_business_days: int</w:t>
      </w:r>
      <w:r>
        <w:br/>
      </w:r>
      <w:r>
        <w:br/>
      </w:r>
      <w:r>
        <w:br/>
        <w:t>NO_ALTERATION = AlterationSelection(ALTERATION_NONE, None, None, 0, 0)</w:t>
      </w:r>
    </w:p>
    <w:p w14:paraId="416157EA" w14:textId="77777777" w:rsidR="00AC18E8" w:rsidRDefault="00000000">
      <w:pPr>
        <w:pStyle w:val="Small"/>
        <w:rPr>
          <w:lang w:eastAsia="ja-JP"/>
        </w:rPr>
      </w:pPr>
      <w:r>
        <w:t>AlterationErrorは拒否を伝える例外、AlterationSelection</w:t>
      </w:r>
      <w:proofErr w:type="spellStart"/>
      <w:r>
        <w:t>は許可された指定を渡す入れ物である。</w:t>
      </w:r>
      <w:r>
        <w:rPr>
          <w:lang w:eastAsia="ja-JP"/>
        </w:rPr>
        <w:t>NO_ALTERATION</w:t>
      </w:r>
      <w:proofErr w:type="spellEnd"/>
      <w:r>
        <w:rPr>
          <w:lang w:eastAsia="ja-JP"/>
        </w:rPr>
        <w:t>は裾上げなしの結果で、補正料と追加日数は0である。</w:t>
      </w:r>
    </w:p>
    <w:p w14:paraId="4E7671FE" w14:textId="77777777" w:rsidR="00AC18E8" w:rsidRDefault="00000000">
      <w:pPr>
        <w:pStyle w:val="1"/>
        <w:pageBreakBefore/>
        <w:rPr>
          <w:lang w:eastAsia="ja-JP"/>
        </w:rPr>
      </w:pPr>
      <w:r>
        <w:rPr>
          <w:lang w:eastAsia="ja-JP"/>
        </w:rPr>
        <w:lastRenderedPageBreak/>
        <w:t>44 判定ルールのコード IDと状態の確認</w:t>
      </w:r>
    </w:p>
    <w:p w14:paraId="30FFE9C7" w14:textId="77777777" w:rsidR="00AC18E8" w:rsidRDefault="00000000">
      <w:pPr>
        <w:pStyle w:val="Code"/>
      </w:pPr>
      <w:r>
        <w:t xml:space="preserve">def </w:t>
      </w:r>
      <w:proofErr w:type="spellStart"/>
      <w:r>
        <w:t>normalize_uuid</w:t>
      </w:r>
      <w:proofErr w:type="spellEnd"/>
      <w:r>
        <w:t>(value: object, field: str) -&gt; str:</w:t>
      </w:r>
      <w:r>
        <w:br/>
        <w:t xml:space="preserve">    """</w:t>
      </w:r>
      <w:r>
        <w:t>ハイフン付き</w:t>
      </w:r>
      <w:r>
        <w:t>UUID</w:t>
      </w:r>
      <w:r>
        <w:t>か確認し、小文字の表記にそろえて返す。</w:t>
      </w:r>
      <w:r>
        <w:t>"""</w:t>
      </w:r>
      <w:r>
        <w:br/>
        <w:t xml:space="preserve">    try:</w:t>
      </w:r>
      <w:r>
        <w:br/>
        <w:t xml:space="preserve">        normalized = str(UUID(value))</w:t>
      </w:r>
      <w:r>
        <w:br/>
        <w:t xml:space="preserve">        if normalized != value.lower():</w:t>
      </w:r>
      <w:r>
        <w:br/>
        <w:t xml:space="preserve">            raise ValueError("Invalid UUID format")</w:t>
      </w:r>
      <w:r>
        <w:br/>
        <w:t xml:space="preserve">    except (ValueError, TypeError, AttributeError):</w:t>
      </w:r>
      <w:r>
        <w:br/>
        <w:t xml:space="preserve">        raise AlterationError(</w:t>
      </w:r>
      <w:r>
        <w:br/>
        <w:t xml:space="preserve">            422,</w:t>
      </w:r>
      <w:r>
        <w:br/>
        <w:t xml:space="preserve">            "INVALID_ID_FORMAT",</w:t>
      </w:r>
      <w:r>
        <w:br/>
        <w:t xml:space="preserve">            "ID</w:t>
      </w:r>
      <w:r>
        <w:t>はハイフン付きの</w:t>
      </w:r>
      <w:r>
        <w:t>UUID</w:t>
      </w:r>
      <w:r>
        <w:t>形式で指定してください。</w:t>
      </w:r>
      <w:r>
        <w:t>",</w:t>
      </w:r>
      <w:r>
        <w:br/>
        <w:t xml:space="preserve">            field,</w:t>
      </w:r>
      <w:r>
        <w:br/>
        <w:t xml:space="preserve">        )</w:t>
      </w:r>
      <w:r>
        <w:br/>
        <w:t xml:space="preserve">    return normalized</w:t>
      </w:r>
      <w:r>
        <w:br/>
      </w:r>
      <w:r>
        <w:br/>
      </w:r>
      <w:r>
        <w:br/>
        <w:t>def check_alteration_input(</w:t>
      </w:r>
      <w:r>
        <w:br/>
        <w:t xml:space="preserve">    alteration_status: object,</w:t>
      </w:r>
      <w:r>
        <w:br/>
        <w:t xml:space="preserve">    alteration_method_id: object,</w:t>
      </w:r>
      <w:r>
        <w:br/>
        <w:t xml:space="preserve">    inseam_cm: object,</w:t>
      </w:r>
      <w:r>
        <w:br/>
        <w:t>) -&gt; str | None:</w:t>
      </w:r>
      <w:r>
        <w:br/>
        <w:t xml:space="preserve">    """DB</w:t>
      </w:r>
      <w:r>
        <w:t>を見る前に判定できる部分を確認する。</w:t>
      </w:r>
      <w:r>
        <w:br/>
      </w:r>
      <w:r>
        <w:br/>
        <w:t xml:space="preserve">    </w:t>
      </w:r>
      <w:r>
        <w:rPr>
          <w:lang w:eastAsia="ja-JP"/>
        </w:rPr>
        <w:t>問題がなければ、小文字にそろえた仕上げ方法</w:t>
      </w:r>
      <w:r>
        <w:rPr>
          <w:lang w:eastAsia="ja-JP"/>
        </w:rPr>
        <w:t>ID</w:t>
      </w:r>
      <w:r>
        <w:rPr>
          <w:lang w:eastAsia="ja-JP"/>
        </w:rPr>
        <w:t>（裾上げなしは</w:t>
      </w:r>
      <w:r>
        <w:rPr>
          <w:lang w:eastAsia="ja-JP"/>
        </w:rPr>
        <w:t>None</w:t>
      </w:r>
      <w:r>
        <w:rPr>
          <w:lang w:eastAsia="ja-JP"/>
        </w:rPr>
        <w:t>）を返す。</w:t>
      </w:r>
      <w:r>
        <w:rPr>
          <w:lang w:eastAsia="ja-JP"/>
        </w:rPr>
        <w:br/>
        <w:t xml:space="preserve">    </w:t>
      </w:r>
      <w:r>
        <w:t>"""</w:t>
      </w:r>
      <w:r>
        <w:br/>
        <w:t xml:space="preserve">    # 1. </w:t>
      </w:r>
      <w:r>
        <w:t>裾上げ有無の値そのもの（設計</w:t>
      </w:r>
      <w:r>
        <w:t>17</w:t>
      </w:r>
      <w:r>
        <w:t>章</w:t>
      </w:r>
      <w:r>
        <w:t xml:space="preserve"> INVALID_ALTERATION_STATUS</w:t>
      </w:r>
      <w:r>
        <w:t>）</w:t>
      </w:r>
      <w:r>
        <w:br/>
        <w:t xml:space="preserve">    if </w:t>
      </w:r>
      <w:proofErr w:type="spellStart"/>
      <w:r>
        <w:t>alteration_status</w:t>
      </w:r>
      <w:proofErr w:type="spellEnd"/>
      <w:r>
        <w:t xml:space="preserve"> not in (ALTERATION_NONE, ALTERATION_SELECTED):</w:t>
      </w:r>
      <w:r>
        <w:br/>
        <w:t xml:space="preserve">        raise AlterationError(</w:t>
      </w:r>
      <w:r>
        <w:br/>
        <w:t xml:space="preserve">            422,</w:t>
      </w:r>
      <w:r>
        <w:br/>
        <w:t xml:space="preserve">            "INVALID_ALTERATION_STATUS",</w:t>
      </w:r>
      <w:r>
        <w:br/>
        <w:t xml:space="preserve">            "</w:t>
      </w:r>
      <w:r>
        <w:t>裾上げの有無は</w:t>
      </w:r>
      <w:r>
        <w:t>NONE</w:t>
      </w:r>
      <w:r>
        <w:t>または</w:t>
      </w:r>
      <w:r>
        <w:t>SELECTED</w:t>
      </w:r>
      <w:r>
        <w:t>で指定してください。</w:t>
      </w:r>
      <w:r>
        <w:t>",</w:t>
      </w:r>
      <w:r>
        <w:br/>
        <w:t xml:space="preserve">            "alterationStatus",</w:t>
      </w:r>
      <w:r>
        <w:br/>
        <w:t xml:space="preserve">        )</w:t>
      </w:r>
      <w:r>
        <w:br/>
      </w:r>
      <w:r>
        <w:br/>
        <w:t xml:space="preserve">    # 2. </w:t>
      </w:r>
      <w:r>
        <w:t>裾上げなしに方法・股下が付いている（</w:t>
      </w:r>
      <w:r>
        <w:t xml:space="preserve">UT-HEM-003 </w:t>
      </w:r>
      <w:r>
        <w:t>前者）</w:t>
      </w:r>
      <w:r>
        <w:br/>
        <w:t xml:space="preserve">    if alteration_status == ALTERATION_NONE:</w:t>
      </w:r>
      <w:r>
        <w:br/>
        <w:t xml:space="preserve">        if alteration_method_id is not None or inseam_cm is not None:</w:t>
      </w:r>
      <w:r>
        <w:br/>
        <w:t xml:space="preserve">            raise AlterationError(</w:t>
      </w:r>
      <w:r>
        <w:br/>
        <w:t xml:space="preserve">                422,</w:t>
      </w:r>
      <w:r>
        <w:br/>
        <w:t xml:space="preserve">                "INVALID_ALTERATION_COMBINATION",</w:t>
      </w:r>
      <w:r>
        <w:br/>
        <w:t xml:space="preserve">                "</w:t>
      </w:r>
      <w:r>
        <w:t>裾上げなしの場合、仕上げ方法と股下は指定できません。</w:t>
      </w:r>
      <w:r>
        <w:t>",</w:t>
      </w:r>
      <w:r>
        <w:br/>
        <w:t xml:space="preserve">                "alterationStatus",</w:t>
      </w:r>
      <w:r>
        <w:br/>
        <w:t xml:space="preserve">            )</w:t>
      </w:r>
      <w:r>
        <w:br/>
        <w:t xml:space="preserve">        return None</w:t>
      </w:r>
    </w:p>
    <w:p w14:paraId="64B83C3A" w14:textId="77777777" w:rsidR="00AC18E8" w:rsidRDefault="00000000">
      <w:pPr>
        <w:pStyle w:val="Small"/>
      </w:pPr>
      <w:r>
        <w:t>normalize_uuidはUUIDの形式確認と小文字へのそろえ、check_alteration_inputはDBを見る前に判定できる部分を担当する。check_alteration_inputは次ページへ続く。</w:t>
      </w:r>
    </w:p>
    <w:p w14:paraId="0AEB5B1C" w14:textId="77777777" w:rsidR="00AC18E8" w:rsidRDefault="00000000">
      <w:pPr>
        <w:pStyle w:val="1"/>
        <w:pageBreakBefore/>
      </w:pPr>
      <w:r>
        <w:lastRenderedPageBreak/>
        <w:t>44 判定ルールのコード 必須と型の確認</w:t>
      </w:r>
    </w:p>
    <w:p w14:paraId="0212F314" w14:textId="77777777" w:rsidR="00AC18E8" w:rsidRDefault="00000000">
      <w:pPr>
        <w:pStyle w:val="Code"/>
      </w:pPr>
      <w:r>
        <w:t xml:space="preserve">    # 3. </w:t>
      </w:r>
      <w:r>
        <w:t>裾上げありなのに方法・股下が足りない（</w:t>
      </w:r>
      <w:r>
        <w:t xml:space="preserve">UT-HEM-003 </w:t>
      </w:r>
      <w:r>
        <w:t>後二者）</w:t>
      </w:r>
      <w:r>
        <w:br/>
        <w:t xml:space="preserve">    if alteration_method_id is None:</w:t>
      </w:r>
      <w:r>
        <w:br/>
        <w:t xml:space="preserve">        raise AlterationError(</w:t>
      </w:r>
      <w:r>
        <w:br/>
        <w:t xml:space="preserve">            422,</w:t>
      </w:r>
      <w:r>
        <w:br/>
        <w:t xml:space="preserve">            "ALTERATION_INPUT_REQUIRED",</w:t>
      </w:r>
      <w:r>
        <w:br/>
        <w:t xml:space="preserve">            "</w:t>
      </w:r>
      <w:r>
        <w:t>仕上げ方法を選択してください。</w:t>
      </w:r>
      <w:r>
        <w:t>",</w:t>
      </w:r>
      <w:r>
        <w:br/>
        <w:t xml:space="preserve">            "alterationMethodId",</w:t>
      </w:r>
      <w:r>
        <w:br/>
        <w:t xml:space="preserve">        )</w:t>
      </w:r>
      <w:r>
        <w:br/>
        <w:t xml:space="preserve">    if inseam_cm is None:</w:t>
      </w:r>
      <w:r>
        <w:br/>
        <w:t xml:space="preserve">        raise AlterationError(</w:t>
      </w:r>
      <w:r>
        <w:br/>
        <w:t xml:space="preserve">            422,</w:t>
      </w:r>
      <w:r>
        <w:br/>
        <w:t xml:space="preserve">            "ALTERATION_INPUT_REQUIRED",</w:t>
      </w:r>
      <w:r>
        <w:br/>
        <w:t xml:space="preserve">            "</w:t>
      </w:r>
      <w:r>
        <w:t>股下を入力してください。</w:t>
      </w:r>
      <w:r>
        <w:t>",</w:t>
      </w:r>
      <w:r>
        <w:br/>
        <w:t xml:space="preserve">            "inseamCm",</w:t>
      </w:r>
      <w:r>
        <w:br/>
        <w:t xml:space="preserve">        )</w:t>
      </w:r>
      <w:r>
        <w:br/>
      </w:r>
      <w:r>
        <w:br/>
        <w:t xml:space="preserve">    # 4. </w:t>
      </w:r>
      <w:r>
        <w:t>股下が整数でない（</w:t>
      </w:r>
      <w:r>
        <w:t>UT-HEM-006</w:t>
      </w:r>
      <w:r>
        <w:t>）。</w:t>
      </w:r>
      <w:r>
        <w:t>True/False</w:t>
      </w:r>
      <w:r>
        <w:t>も</w:t>
      </w:r>
      <w:r>
        <w:t>int</w:t>
      </w:r>
      <w:r>
        <w:t>の仲間なので除外する。</w:t>
      </w:r>
      <w:r>
        <w:br/>
        <w:t xml:space="preserve">    if isinstance(inseam_cm, bool) or not isinstance(inseam_cm, int):</w:t>
      </w:r>
      <w:r>
        <w:br/>
        <w:t xml:space="preserve">        raise AlterationError(</w:t>
      </w:r>
      <w:r>
        <w:br/>
        <w:t xml:space="preserve">            422,</w:t>
      </w:r>
      <w:r>
        <w:br/>
        <w:t xml:space="preserve">            "INVALID_INPUT_TYPE",</w:t>
      </w:r>
      <w:r>
        <w:br/>
        <w:t xml:space="preserve">            "</w:t>
      </w:r>
      <w:r>
        <w:t>股下は整数で指定してください。</w:t>
      </w:r>
      <w:r>
        <w:t>",</w:t>
      </w:r>
      <w:r>
        <w:br/>
        <w:t xml:space="preserve">            "inseamCm",</w:t>
      </w:r>
      <w:r>
        <w:br/>
        <w:t xml:space="preserve">        )</w:t>
      </w:r>
      <w:r>
        <w:br/>
      </w:r>
      <w:r>
        <w:br/>
        <w:t xml:space="preserve">    return normalize_uuid(alteration_method_id, "alterationMethodId")</w:t>
      </w:r>
    </w:p>
    <w:p w14:paraId="2C03F8B2" w14:textId="77777777" w:rsidR="00AC18E8" w:rsidRDefault="00000000">
      <w:pPr>
        <w:pStyle w:val="Small"/>
        <w:rPr>
          <w:lang w:eastAsia="ja-JP"/>
        </w:rPr>
      </w:pPr>
      <w:r>
        <w:t>True／Falseはintの一種として扱われるため、isinstance(inseam_cm, bool)で先に除外する。</w:t>
      </w:r>
      <w:r>
        <w:rPr>
          <w:lang w:eastAsia="ja-JP"/>
        </w:rPr>
        <w:t>74.5や文字列</w:t>
      </w:r>
      <w:proofErr w:type="spellStart"/>
      <w:r>
        <w:rPr>
          <w:lang w:eastAsia="ja-JP"/>
        </w:rPr>
        <w:t>abc</w:t>
      </w:r>
      <w:proofErr w:type="spellEnd"/>
      <w:r>
        <w:rPr>
          <w:lang w:eastAsia="ja-JP"/>
        </w:rPr>
        <w:t>はここでINVALID_INPUT_TYPEになる。問題がなければ、小文字にそろえた仕上げ方法IDを返す。</w:t>
      </w:r>
    </w:p>
    <w:p w14:paraId="2F688182" w14:textId="77777777" w:rsidR="00AC18E8" w:rsidRDefault="00000000">
      <w:pPr>
        <w:pStyle w:val="1"/>
        <w:pageBreakBefore/>
        <w:rPr>
          <w:lang w:eastAsia="ja-JP"/>
        </w:rPr>
      </w:pPr>
      <w:r>
        <w:rPr>
          <w:lang w:eastAsia="ja-JP"/>
        </w:rPr>
        <w:lastRenderedPageBreak/>
        <w:t>44 判定ルールのコード DBの条件との照合</w:t>
      </w:r>
    </w:p>
    <w:p w14:paraId="573D3596" w14:textId="77777777" w:rsidR="00AC18E8" w:rsidRDefault="00000000">
      <w:pPr>
        <w:pStyle w:val="Code"/>
      </w:pPr>
      <w:r>
        <w:t xml:space="preserve">def </w:t>
      </w:r>
      <w:proofErr w:type="spellStart"/>
      <w:r>
        <w:t>check_alteration_rule</w:t>
      </w:r>
      <w:proofErr w:type="spellEnd"/>
      <w:r>
        <w:t>(</w:t>
      </w:r>
      <w:r>
        <w:br/>
        <w:t xml:space="preserve">    </w:t>
      </w:r>
      <w:proofErr w:type="spellStart"/>
      <w:r>
        <w:t>alteration_method_id</w:t>
      </w:r>
      <w:proofErr w:type="spellEnd"/>
      <w:r>
        <w:t>: str,</w:t>
      </w:r>
      <w:r>
        <w:br/>
        <w:t xml:space="preserve">    inseam_cm: int,</w:t>
      </w:r>
      <w:r>
        <w:br/>
        <w:t xml:space="preserve">    rule: dict | None,</w:t>
      </w:r>
      <w:r>
        <w:br/>
        <w:t xml:space="preserve">    method: dict | None,</w:t>
      </w:r>
      <w:r>
        <w:br/>
        <w:t>) -&gt; AlterationSelection:</w:t>
      </w:r>
      <w:r>
        <w:br/>
        <w:t xml:space="preserve">    """DB</w:t>
      </w:r>
      <w:r>
        <w:t>から取得した条件と、裾上げありの指定を照らし合わせる。</w:t>
      </w:r>
      <w:r>
        <w:br/>
      </w:r>
      <w:r>
        <w:br/>
        <w:t xml:space="preserve">    </w:t>
      </w:r>
      <w:r>
        <w:rPr>
          <w:lang w:eastAsia="ja-JP"/>
        </w:rPr>
        <w:t xml:space="preserve">rule: </w:t>
      </w:r>
      <w:r>
        <w:rPr>
          <w:lang w:eastAsia="ja-JP"/>
        </w:rPr>
        <w:t>商品</w:t>
      </w:r>
      <w:r>
        <w:rPr>
          <w:lang w:eastAsia="ja-JP"/>
        </w:rPr>
        <w:t>×</w:t>
      </w:r>
      <w:r>
        <w:rPr>
          <w:lang w:eastAsia="ja-JP"/>
        </w:rPr>
        <w:t>サイズの裾上げ条件（行がなければ</w:t>
      </w:r>
      <w:r>
        <w:rPr>
          <w:lang w:eastAsia="ja-JP"/>
        </w:rPr>
        <w:t>None</w:t>
      </w:r>
      <w:r>
        <w:rPr>
          <w:lang w:eastAsia="ja-JP"/>
        </w:rPr>
        <w:t>）</w:t>
      </w:r>
      <w:r>
        <w:rPr>
          <w:lang w:eastAsia="ja-JP"/>
        </w:rPr>
        <w:br/>
        <w:t xml:space="preserve">    method: </w:t>
      </w:r>
      <w:r>
        <w:rPr>
          <w:lang w:eastAsia="ja-JP"/>
        </w:rPr>
        <w:t>有効な仕上げ方法（存在しない・無効なら</w:t>
      </w:r>
      <w:r>
        <w:rPr>
          <w:lang w:eastAsia="ja-JP"/>
        </w:rPr>
        <w:t>None</w:t>
      </w:r>
      <w:r>
        <w:rPr>
          <w:lang w:eastAsia="ja-JP"/>
        </w:rPr>
        <w:t>）</w:t>
      </w:r>
      <w:r>
        <w:rPr>
          <w:lang w:eastAsia="ja-JP"/>
        </w:rPr>
        <w:br/>
        <w:t xml:space="preserve">    """</w:t>
      </w:r>
      <w:r>
        <w:rPr>
          <w:lang w:eastAsia="ja-JP"/>
        </w:rPr>
        <w:br/>
        <w:t xml:space="preserve">    # 5. </w:t>
      </w:r>
      <w:r>
        <w:rPr>
          <w:lang w:eastAsia="ja-JP"/>
        </w:rPr>
        <w:t>商品・サイズが裾上げ対象外（</w:t>
      </w:r>
      <w:r>
        <w:rPr>
          <w:lang w:eastAsia="ja-JP"/>
        </w:rPr>
        <w:t>UT-HEM-010</w:t>
      </w:r>
      <w:r>
        <w:rPr>
          <w:lang w:eastAsia="ja-JP"/>
        </w:rPr>
        <w:t>）</w:t>
      </w:r>
      <w:r>
        <w:rPr>
          <w:lang w:eastAsia="ja-JP"/>
        </w:rPr>
        <w:br/>
        <w:t xml:space="preserve">    # </w:t>
      </w:r>
      <w:r>
        <w:rPr>
          <w:lang w:eastAsia="ja-JP"/>
        </w:rPr>
        <w:t>ルール行がない場合は、商品詳細</w:t>
      </w:r>
      <w:r>
        <w:rPr>
          <w:lang w:eastAsia="ja-JP"/>
        </w:rPr>
        <w:t>API</w:t>
      </w:r>
      <w:r>
        <w:rPr>
          <w:lang w:eastAsia="ja-JP"/>
        </w:rPr>
        <w:t>と同じく対象外として扱う。</w:t>
      </w:r>
      <w:r>
        <w:rPr>
          <w:lang w:eastAsia="ja-JP"/>
        </w:rPr>
        <w:br/>
        <w:t xml:space="preserve">    </w:t>
      </w:r>
      <w:r>
        <w:t>if rule is None or not rule["is_alteration_available"]:</w:t>
      </w:r>
      <w:r>
        <w:br/>
        <w:t xml:space="preserve">        raise AlterationError(</w:t>
      </w:r>
      <w:r>
        <w:br/>
        <w:t xml:space="preserve">            422,</w:t>
      </w:r>
      <w:r>
        <w:br/>
        <w:t xml:space="preserve">            "ALTERATION_NOT_AVAILABLE",</w:t>
      </w:r>
      <w:r>
        <w:br/>
        <w:t xml:space="preserve">            "</w:t>
      </w:r>
      <w:r>
        <w:t>この商品・サイズは裾上げを承っていません。</w:t>
      </w:r>
      <w:r>
        <w:t>",</w:t>
      </w:r>
      <w:r>
        <w:br/>
        <w:t xml:space="preserve">            "alterationStatus",</w:t>
      </w:r>
      <w:r>
        <w:br/>
        <w:t xml:space="preserve">        )</w:t>
      </w:r>
      <w:r>
        <w:br/>
      </w:r>
      <w:r>
        <w:br/>
        <w:t xml:space="preserve">    # 6. </w:t>
      </w:r>
      <w:r>
        <w:t>仕上げ方法が存在しない・無効（</w:t>
      </w:r>
      <w:r>
        <w:t>UT-HEM-008</w:t>
      </w:r>
      <w:r>
        <w:t>）</w:t>
      </w:r>
      <w:r>
        <w:br/>
        <w:t xml:space="preserve">    if method is None:</w:t>
      </w:r>
      <w:r>
        <w:br/>
        <w:t xml:space="preserve">        raise AlterationError(</w:t>
      </w:r>
      <w:r>
        <w:br/>
        <w:t xml:space="preserve">            422,</w:t>
      </w:r>
      <w:r>
        <w:br/>
        <w:t xml:space="preserve">            "INVALID_ALTERATION_METHOD",</w:t>
      </w:r>
      <w:r>
        <w:br/>
        <w:t xml:space="preserve">            "</w:t>
      </w:r>
      <w:r>
        <w:t>選択された仕上げ方法は利用できません。</w:t>
      </w:r>
      <w:r>
        <w:t>",</w:t>
      </w:r>
      <w:r>
        <w:br/>
        <w:t xml:space="preserve">            "alterationMethodId",</w:t>
      </w:r>
      <w:r>
        <w:br/>
        <w:t xml:space="preserve">        )</w:t>
      </w:r>
      <w:r>
        <w:br/>
      </w:r>
      <w:r>
        <w:br/>
        <w:t xml:space="preserve">    # 7. </w:t>
      </w:r>
      <w:r>
        <w:t>範囲と刻み幅（</w:t>
      </w:r>
      <w:r>
        <w:t>UT-HEM-004</w:t>
      </w:r>
      <w:r>
        <w:t>／</w:t>
      </w:r>
      <w:r>
        <w:t>005</w:t>
      </w:r>
      <w:r>
        <w:t>／</w:t>
      </w:r>
      <w:r>
        <w:t>007</w:t>
      </w:r>
      <w:r>
        <w:t>／</w:t>
      </w:r>
      <w:r>
        <w:t>009</w:t>
      </w:r>
      <w:r>
        <w:t>）</w:t>
      </w:r>
      <w:r>
        <w:br/>
        <w:t xml:space="preserve">    # </w:t>
      </w:r>
      <w:r>
        <w:t>設計</w:t>
      </w:r>
      <w:r>
        <w:t>17</w:t>
      </w:r>
      <w:r>
        <w:t>章では刻み幅違反も</w:t>
      </w:r>
      <w:r>
        <w:t xml:space="preserve"> INSEAM_OUT_OF_RANGE </w:t>
      </w:r>
      <w:r>
        <w:t>にまとめている。</w:t>
      </w:r>
      <w:r>
        <w:br/>
        <w:t xml:space="preserve">    min_cm = rule["min_inseam_cm"]</w:t>
      </w:r>
      <w:r>
        <w:br/>
        <w:t xml:space="preserve">    max_cm = rule["max_inseam_cm"]</w:t>
      </w:r>
      <w:r>
        <w:br/>
        <w:t xml:space="preserve">    step_cm = rule["inseam_step_cm"]</w:t>
      </w:r>
      <w:r>
        <w:br/>
        <w:t xml:space="preserve">    if (</w:t>
      </w:r>
      <w:r>
        <w:br/>
        <w:t xml:space="preserve">        inseam_cm &lt; min_cm</w:t>
      </w:r>
      <w:r>
        <w:br/>
        <w:t xml:space="preserve">        or inseam_cm &gt; max_cm</w:t>
      </w:r>
      <w:r>
        <w:br/>
        <w:t xml:space="preserve">        or (inseam_cm - min_cm) % step_cm != 0</w:t>
      </w:r>
      <w:r>
        <w:br/>
        <w:t xml:space="preserve">    ):</w:t>
      </w:r>
      <w:r>
        <w:br/>
        <w:t xml:space="preserve">        raise AlterationError(</w:t>
      </w:r>
      <w:r>
        <w:br/>
        <w:t xml:space="preserve">            422,</w:t>
      </w:r>
      <w:r>
        <w:br/>
        <w:t xml:space="preserve">            "INSEAM_OUT_OF_RANGE",</w:t>
      </w:r>
      <w:r>
        <w:br/>
        <w:t xml:space="preserve">            f"</w:t>
      </w:r>
      <w:r>
        <w:t>股下は</w:t>
      </w:r>
      <w:r>
        <w:t>{min_cm}</w:t>
      </w:r>
      <w:r>
        <w:t>～</w:t>
      </w:r>
      <w:r>
        <w:t>{max_cm}cm</w:t>
      </w:r>
      <w:r>
        <w:t>の整数で指定してください。</w:t>
      </w:r>
      <w:r>
        <w:t>",</w:t>
      </w:r>
      <w:r>
        <w:br/>
        <w:t xml:space="preserve">            "inseamCm",</w:t>
      </w:r>
      <w:r>
        <w:br/>
        <w:t xml:space="preserve">        )</w:t>
      </w:r>
      <w:r>
        <w:br/>
      </w:r>
      <w:r>
        <w:br/>
        <w:t xml:space="preserve">    return AlterationSelection(</w:t>
      </w:r>
      <w:r>
        <w:br/>
        <w:t xml:space="preserve">        alteration_status=ALTERATION_SELECTED,</w:t>
      </w:r>
      <w:r>
        <w:br/>
        <w:t xml:space="preserve">        alteration_method_id=alteration_method_id,</w:t>
      </w:r>
      <w:r>
        <w:br/>
        <w:t xml:space="preserve">        inseam_cm=inseam_cm,</w:t>
      </w:r>
      <w:r>
        <w:br/>
        <w:t xml:space="preserve">        alteration_fee=int(method["alteration_fee"]),</w:t>
      </w:r>
      <w:r>
        <w:br/>
        <w:t xml:space="preserve">        additional_business_days=int(method["additional_business_days"]),</w:t>
      </w:r>
      <w:r>
        <w:br/>
        <w:t xml:space="preserve">    )</w:t>
      </w:r>
    </w:p>
    <w:p w14:paraId="623DA1C4" w14:textId="77777777" w:rsidR="00AC18E8" w:rsidRDefault="00000000">
      <w:pPr>
        <w:pStyle w:val="Small"/>
        <w:rPr>
          <w:lang w:eastAsia="ja-JP"/>
        </w:rPr>
      </w:pPr>
      <w:r>
        <w:rPr>
          <w:lang w:eastAsia="ja-JP"/>
        </w:rPr>
        <w:t>(</w:t>
      </w:r>
      <w:proofErr w:type="spellStart"/>
      <w:r>
        <w:rPr>
          <w:lang w:eastAsia="ja-JP"/>
        </w:rPr>
        <w:t>inseam_cm</w:t>
      </w:r>
      <w:proofErr w:type="spellEnd"/>
      <w:r>
        <w:rPr>
          <w:lang w:eastAsia="ja-JP"/>
        </w:rPr>
        <w:t xml:space="preserve"> - </w:t>
      </w:r>
      <w:proofErr w:type="spellStart"/>
      <w:r>
        <w:rPr>
          <w:lang w:eastAsia="ja-JP"/>
        </w:rPr>
        <w:t>min_cm</w:t>
      </w:r>
      <w:proofErr w:type="spellEnd"/>
      <w:r>
        <w:rPr>
          <w:lang w:eastAsia="ja-JP"/>
        </w:rPr>
        <w:t xml:space="preserve">) % </w:t>
      </w:r>
      <w:proofErr w:type="spellStart"/>
      <w:r>
        <w:rPr>
          <w:lang w:eastAsia="ja-JP"/>
        </w:rPr>
        <w:t>step_cm</w:t>
      </w:r>
      <w:proofErr w:type="spellEnd"/>
      <w:r>
        <w:rPr>
          <w:lang w:eastAsia="ja-JP"/>
        </w:rPr>
        <w:t xml:space="preserve"> != 0は刻み幅の確認である。1cm刻みでは整数ならすべて0になるため、2cm刻み等を設定した商品で意味を持つ。</w:t>
      </w:r>
    </w:p>
    <w:p w14:paraId="7173DA14" w14:textId="77777777" w:rsidR="00AC18E8" w:rsidRDefault="00000000">
      <w:pPr>
        <w:pStyle w:val="1"/>
        <w:pageBreakBefore/>
        <w:rPr>
          <w:lang w:eastAsia="ja-JP"/>
        </w:rPr>
      </w:pPr>
      <w:bookmarkStart w:id="44" w:name="_Ch45"/>
      <w:bookmarkEnd w:id="44"/>
      <w:r>
        <w:rPr>
          <w:lang w:eastAsia="ja-JP"/>
        </w:rPr>
        <w:lastRenderedPageBreak/>
        <w:t>45 DB連携のコード 入力の確認</w:t>
      </w:r>
    </w:p>
    <w:p w14:paraId="04823777" w14:textId="77777777" w:rsidR="00AC18E8" w:rsidRDefault="00000000">
      <w:pPr>
        <w:pStyle w:val="Code"/>
      </w:pPr>
      <w:r>
        <w:rPr>
          <w:lang w:eastAsia="ja-JP"/>
        </w:rPr>
        <w:t>"""</w:t>
      </w:r>
      <w:r>
        <w:rPr>
          <w:lang w:eastAsia="ja-JP"/>
        </w:rPr>
        <w:t>裾上げ指定を、</w:t>
      </w:r>
      <w:r>
        <w:rPr>
          <w:lang w:eastAsia="ja-JP"/>
        </w:rPr>
        <w:t>DB</w:t>
      </w:r>
      <w:r>
        <w:rPr>
          <w:lang w:eastAsia="ja-JP"/>
        </w:rPr>
        <w:t>の条件と照らし合わせて検証する。</w:t>
      </w:r>
      <w:r>
        <w:rPr>
          <w:lang w:eastAsia="ja-JP"/>
        </w:rPr>
        <w:br/>
      </w:r>
      <w:r>
        <w:rPr>
          <w:lang w:eastAsia="ja-JP"/>
        </w:rPr>
        <w:br/>
      </w:r>
      <w:r>
        <w:rPr>
          <w:lang w:eastAsia="ja-JP"/>
        </w:rPr>
        <w:t>判定ルール本体は</w:t>
      </w:r>
      <w:r>
        <w:rPr>
          <w:lang w:eastAsia="ja-JP"/>
        </w:rPr>
        <w:t xml:space="preserve"> alteration_rules.py </w:t>
      </w:r>
      <w:r>
        <w:rPr>
          <w:lang w:eastAsia="ja-JP"/>
        </w:rPr>
        <w:t>にある。このファイルは</w:t>
      </w:r>
      <w:r>
        <w:rPr>
          <w:lang w:eastAsia="ja-JP"/>
        </w:rPr>
        <w:br/>
        <w:t>SKU</w:t>
      </w:r>
      <w:r>
        <w:rPr>
          <w:lang w:eastAsia="ja-JP"/>
        </w:rPr>
        <w:t>・裾上げ条件・仕上げ方法を</w:t>
      </w:r>
      <w:r>
        <w:rPr>
          <w:lang w:eastAsia="ja-JP"/>
        </w:rPr>
        <w:t>DB</w:t>
      </w:r>
      <w:r>
        <w:rPr>
          <w:lang w:eastAsia="ja-JP"/>
        </w:rPr>
        <w:t>から取得して、ルールへ渡す役割。</w:t>
      </w:r>
      <w:r>
        <w:rPr>
          <w:lang w:eastAsia="ja-JP"/>
        </w:rPr>
        <w:br/>
      </w:r>
      <w:proofErr w:type="spellStart"/>
      <w:r>
        <w:t>カート保存・注文確定からはこの</w:t>
      </w:r>
      <w:proofErr w:type="spellEnd"/>
      <w:r>
        <w:t xml:space="preserve"> </w:t>
      </w:r>
      <w:proofErr w:type="spellStart"/>
      <w:r>
        <w:t>validate_alteration</w:t>
      </w:r>
      <w:proofErr w:type="spellEnd"/>
      <w:r>
        <w:t xml:space="preserve"> </w:t>
      </w:r>
      <w:proofErr w:type="spellStart"/>
      <w:r>
        <w:t>を呼び出す</w:t>
      </w:r>
      <w:proofErr w:type="spellEnd"/>
      <w:r>
        <w:t>。</w:t>
      </w:r>
      <w:r>
        <w:br/>
        <w:t>"""</w:t>
      </w:r>
      <w:r>
        <w:br/>
        <w:t>from sqlalchemy import text</w:t>
      </w:r>
      <w:r>
        <w:br/>
        <w:t>from sqlalchemy.exc import SQLAlchemyError</w:t>
      </w:r>
      <w:r>
        <w:br/>
      </w:r>
      <w:r>
        <w:br/>
        <w:t>from alteration_rules import (</w:t>
      </w:r>
      <w:r>
        <w:br/>
        <w:t xml:space="preserve">    ALTERATION_NONE,</w:t>
      </w:r>
      <w:r>
        <w:br/>
        <w:t xml:space="preserve">    NO_ALTERATION,</w:t>
      </w:r>
      <w:r>
        <w:br/>
        <w:t xml:space="preserve">    AlterationError,</w:t>
      </w:r>
      <w:r>
        <w:br/>
        <w:t xml:space="preserve">    AlterationSelection,</w:t>
      </w:r>
      <w:r>
        <w:br/>
        <w:t xml:space="preserve">    check_alteration_input,</w:t>
      </w:r>
      <w:r>
        <w:br/>
        <w:t xml:space="preserve">    check_alteration_rule,</w:t>
      </w:r>
      <w:r>
        <w:br/>
        <w:t xml:space="preserve">    normalize_uuid,</w:t>
      </w:r>
      <w:r>
        <w:br/>
        <w:t>)</w:t>
      </w:r>
      <w:r>
        <w:br/>
        <w:t>from db import engine</w:t>
      </w:r>
      <w:r>
        <w:br/>
      </w:r>
      <w:r>
        <w:br/>
      </w:r>
      <w:r>
        <w:br/>
        <w:t>def validate_alteration(</w:t>
      </w:r>
      <w:r>
        <w:br/>
        <w:t xml:space="preserve">    sku_id: str,</w:t>
      </w:r>
      <w:r>
        <w:br/>
        <w:t xml:space="preserve">    alteration_status: str,</w:t>
      </w:r>
      <w:r>
        <w:br/>
        <w:t xml:space="preserve">    alteration_method_id: str | None,</w:t>
      </w:r>
      <w:r>
        <w:br/>
        <w:t xml:space="preserve">    inseam_cm: int | None,</w:t>
      </w:r>
      <w:r>
        <w:br/>
        <w:t>) -&gt; AlterationSelection:</w:t>
      </w:r>
      <w:r>
        <w:br/>
        <w:t xml:space="preserve">    """</w:t>
      </w:r>
      <w:r>
        <w:t>裾上げ指定を検証し、問題なければ</w:t>
      </w:r>
      <w:r>
        <w:t>AlterationSelection</w:t>
      </w:r>
      <w:r>
        <w:t>を返す。</w:t>
      </w:r>
      <w:r>
        <w:br/>
      </w:r>
      <w:r>
        <w:br/>
        <w:t xml:space="preserve">    </w:t>
      </w:r>
      <w:r>
        <w:t>問題があれば</w:t>
      </w:r>
      <w:r>
        <w:t>AlterationError</w:t>
      </w:r>
      <w:r>
        <w:t>を発生させる。</w:t>
      </w:r>
      <w:r>
        <w:br/>
        <w:t xml:space="preserve">    """</w:t>
      </w:r>
      <w:r>
        <w:br/>
        <w:t xml:space="preserve">    sku_id = normalize_uuid(sku_id, "skuId")</w:t>
      </w:r>
      <w:r>
        <w:br/>
        <w:t xml:space="preserve">    method_id = check_alteration_input(</w:t>
      </w:r>
      <w:r>
        <w:br/>
        <w:t xml:space="preserve">        alteration_status, alteration_method_id, inseam_cm</w:t>
      </w:r>
      <w:r>
        <w:br/>
        <w:t xml:space="preserve">    )</w:t>
      </w:r>
      <w:r>
        <w:br/>
        <w:t xml:space="preserve">    if alteration_status == ALTERATION_NONE:</w:t>
      </w:r>
      <w:r>
        <w:br/>
        <w:t xml:space="preserve">        return NO_ALTERATION</w:t>
      </w:r>
    </w:p>
    <w:p w14:paraId="12968FFF" w14:textId="77777777" w:rsidR="00AC18E8" w:rsidRDefault="00000000">
      <w:pPr>
        <w:pStyle w:val="Small"/>
        <w:rPr>
          <w:lang w:eastAsia="ja-JP"/>
        </w:rPr>
      </w:pPr>
      <w:r>
        <w:t>backend/alteration.pyの全文である。最初にSKU IDの形式を確認し、DBを見ない判定をcheck_alteration_input</w:t>
      </w:r>
      <w:proofErr w:type="spellStart"/>
      <w:r>
        <w:t>へ任せる</w:t>
      </w:r>
      <w:proofErr w:type="spellEnd"/>
      <w:r>
        <w:t>。</w:t>
      </w:r>
      <w:r>
        <w:rPr>
          <w:lang w:eastAsia="ja-JP"/>
        </w:rPr>
        <w:t>裾上げなしの場合は、DBへ問い合わせずにNO_ALTERATIONを返す。</w:t>
      </w:r>
    </w:p>
    <w:p w14:paraId="351EF338" w14:textId="77777777" w:rsidR="00AC18E8" w:rsidRDefault="00000000">
      <w:pPr>
        <w:pStyle w:val="1"/>
        <w:pageBreakBefore/>
        <w:rPr>
          <w:lang w:eastAsia="ja-JP"/>
        </w:rPr>
      </w:pPr>
      <w:r>
        <w:rPr>
          <w:lang w:eastAsia="ja-JP"/>
        </w:rPr>
        <w:lastRenderedPageBreak/>
        <w:t>45 DB連携のコード SKUと条件の取得</w:t>
      </w:r>
    </w:p>
    <w:p w14:paraId="7F656D0D" w14:textId="77777777" w:rsidR="00AC18E8" w:rsidRDefault="00000000">
      <w:pPr>
        <w:pStyle w:val="Code"/>
      </w:pPr>
      <w:r>
        <w:rPr>
          <w:lang w:eastAsia="ja-JP"/>
        </w:rPr>
        <w:t xml:space="preserve">    </w:t>
      </w:r>
      <w:r>
        <w:t>try:</w:t>
      </w:r>
      <w:r>
        <w:br/>
        <w:t xml:space="preserve">        with </w:t>
      </w:r>
      <w:proofErr w:type="spellStart"/>
      <w:r>
        <w:t>engine.connect</w:t>
      </w:r>
      <w:proofErr w:type="spellEnd"/>
      <w:r>
        <w:t>() as connection:</w:t>
      </w:r>
      <w:r>
        <w:br/>
        <w:t xml:space="preserve">            # </w:t>
      </w:r>
      <w:r>
        <w:t>公開中の商品の、有効な</w:t>
      </w:r>
      <w:r>
        <w:t>SKU</w:t>
      </w:r>
      <w:r>
        <w:t>だけを対象にする。</w:t>
      </w:r>
      <w:r>
        <w:br/>
        <w:t xml:space="preserve">            sku = connection.execute(</w:t>
      </w:r>
      <w:r>
        <w:br/>
        <w:t xml:space="preserve">                text("""</w:t>
      </w:r>
      <w:r>
        <w:br/>
        <w:t xml:space="preserve">                    SELECT s.product_id, s.size_code</w:t>
      </w:r>
      <w:r>
        <w:br/>
        <w:t xml:space="preserve">                    FROM skus AS s</w:t>
      </w:r>
      <w:r>
        <w:br/>
        <w:t xml:space="preserve">                    JOIN products AS p</w:t>
      </w:r>
      <w:r>
        <w:br/>
        <w:t xml:space="preserve">                      ON p.product_id = s.product_id</w:t>
      </w:r>
      <w:r>
        <w:br/>
        <w:t xml:space="preserve">                    WHERE s.sku_id = :sku_id</w:t>
      </w:r>
      <w:r>
        <w:br/>
        <w:t xml:space="preserve">                      AND s.is_active = TRUE</w:t>
      </w:r>
      <w:r>
        <w:br/>
        <w:t xml:space="preserve">                      AND p.is_published = TRUE</w:t>
      </w:r>
      <w:r>
        <w:br/>
        <w:t xml:space="preserve">                """),</w:t>
      </w:r>
      <w:r>
        <w:br/>
        <w:t xml:space="preserve">                {"sku_id": sku_id},</w:t>
      </w:r>
      <w:r>
        <w:br/>
        <w:t xml:space="preserve">            ).mappings().first()</w:t>
      </w:r>
      <w:r>
        <w:br/>
        <w:t xml:space="preserve">            if sku is None:</w:t>
      </w:r>
      <w:r>
        <w:br/>
        <w:t xml:space="preserve">                raise AlterationError(</w:t>
      </w:r>
      <w:r>
        <w:br/>
        <w:t xml:space="preserve">                    404,</w:t>
      </w:r>
      <w:r>
        <w:br/>
        <w:t xml:space="preserve">                    "PRODUCT_OR_SKU_NOT_FOUND",</w:t>
      </w:r>
      <w:r>
        <w:br/>
        <w:t xml:space="preserve">                    "</w:t>
      </w:r>
      <w:r>
        <w:t>販売対象の</w:t>
      </w:r>
      <w:r>
        <w:t>SKU</w:t>
      </w:r>
      <w:proofErr w:type="spellStart"/>
      <w:r>
        <w:t>が見つかりません</w:t>
      </w:r>
      <w:proofErr w:type="spellEnd"/>
      <w:r>
        <w:t>。</w:t>
      </w:r>
      <w:r>
        <w:rPr>
          <w:lang w:eastAsia="ja-JP"/>
        </w:rPr>
        <w:t>",</w:t>
      </w:r>
      <w:r>
        <w:rPr>
          <w:lang w:eastAsia="ja-JP"/>
        </w:rPr>
        <w:br/>
        <w:t xml:space="preserve">                )</w:t>
      </w:r>
      <w:r>
        <w:rPr>
          <w:lang w:eastAsia="ja-JP"/>
        </w:rPr>
        <w:br/>
      </w:r>
      <w:r>
        <w:rPr>
          <w:lang w:eastAsia="ja-JP"/>
        </w:rPr>
        <w:br/>
        <w:t xml:space="preserve">            # </w:t>
      </w:r>
      <w:r>
        <w:rPr>
          <w:lang w:eastAsia="ja-JP"/>
        </w:rPr>
        <w:t>商品とサイズの組み合わせで条件を探す（色には依存しない）。</w:t>
      </w:r>
      <w:r>
        <w:rPr>
          <w:lang w:eastAsia="ja-JP"/>
        </w:rPr>
        <w:br/>
        <w:t xml:space="preserve">            </w:t>
      </w:r>
      <w:r>
        <w:t xml:space="preserve">rule = </w:t>
      </w:r>
      <w:proofErr w:type="spellStart"/>
      <w:r>
        <w:t>connection.execute</w:t>
      </w:r>
      <w:proofErr w:type="spellEnd"/>
      <w:r>
        <w:t>(</w:t>
      </w:r>
      <w:r>
        <w:br/>
        <w:t xml:space="preserve">                text("""</w:t>
      </w:r>
      <w:r>
        <w:br/>
        <w:t xml:space="preserve">                    SELECT</w:t>
      </w:r>
      <w:r>
        <w:br/>
        <w:t xml:space="preserve">                        is_alteration_available,</w:t>
      </w:r>
      <w:r>
        <w:br/>
        <w:t xml:space="preserve">                        min_inseam_cm,</w:t>
      </w:r>
      <w:r>
        <w:br/>
        <w:t xml:space="preserve">                        max_inseam_cm,</w:t>
      </w:r>
      <w:r>
        <w:br/>
        <w:t xml:space="preserve">                        inseam_step_cm</w:t>
      </w:r>
      <w:r>
        <w:br/>
        <w:t xml:space="preserve">                    FROM product_size_alteration_rules</w:t>
      </w:r>
      <w:r>
        <w:br/>
        <w:t xml:space="preserve">                    WHERE product_id = :product_id</w:t>
      </w:r>
      <w:r>
        <w:br/>
        <w:t xml:space="preserve">                      AND size_code = :size_code</w:t>
      </w:r>
      <w:r>
        <w:br/>
        <w:t xml:space="preserve">                """),</w:t>
      </w:r>
      <w:r>
        <w:br/>
        <w:t xml:space="preserve">                {</w:t>
      </w:r>
      <w:r>
        <w:br/>
        <w:t xml:space="preserve">                    "product_id": sku["product_id"],</w:t>
      </w:r>
      <w:r>
        <w:br/>
        <w:t xml:space="preserve">                    "size_code": sku["size_code"],</w:t>
      </w:r>
      <w:r>
        <w:br/>
        <w:t xml:space="preserve">                },</w:t>
      </w:r>
      <w:r>
        <w:br/>
        <w:t xml:space="preserve">            ).mappings().first()</w:t>
      </w:r>
    </w:p>
    <w:p w14:paraId="71159763" w14:textId="77777777" w:rsidR="00AC18E8" w:rsidRDefault="00000000">
      <w:pPr>
        <w:pStyle w:val="Small"/>
        <w:rPr>
          <w:lang w:eastAsia="ja-JP"/>
        </w:rPr>
      </w:pPr>
      <w:r>
        <w:rPr>
          <w:lang w:eastAsia="ja-JP"/>
        </w:rPr>
        <w:t>SKUは公開中の商品の有効なSKUに限る。見つからなければ404を返す例外を発生させる。裾上げ条件は商品とサイズの組み合わせで探し、色には依存しない。withブロックは次ページへ続く。</w:t>
      </w:r>
    </w:p>
    <w:p w14:paraId="645DA0FB" w14:textId="77777777" w:rsidR="00AC18E8" w:rsidRDefault="00000000">
      <w:pPr>
        <w:pStyle w:val="1"/>
        <w:pageBreakBefore/>
        <w:rPr>
          <w:lang w:eastAsia="ja-JP"/>
        </w:rPr>
      </w:pPr>
      <w:r>
        <w:rPr>
          <w:lang w:eastAsia="ja-JP"/>
        </w:rPr>
        <w:lastRenderedPageBreak/>
        <w:t>45 DB連携のコード 仕上げ方法と判定</w:t>
      </w:r>
    </w:p>
    <w:p w14:paraId="76F5AC4D" w14:textId="77777777" w:rsidR="00AC18E8" w:rsidRDefault="00000000">
      <w:pPr>
        <w:pStyle w:val="Code"/>
      </w:pPr>
      <w:r>
        <w:rPr>
          <w:lang w:eastAsia="ja-JP"/>
        </w:rPr>
        <w:t xml:space="preserve">            </w:t>
      </w:r>
      <w:r>
        <w:t xml:space="preserve">method = </w:t>
      </w:r>
      <w:proofErr w:type="spellStart"/>
      <w:r>
        <w:t>connection.execute</w:t>
      </w:r>
      <w:proofErr w:type="spellEnd"/>
      <w:r>
        <w:t>(</w:t>
      </w:r>
      <w:r>
        <w:br/>
        <w:t xml:space="preserve">                text("""</w:t>
      </w:r>
      <w:r>
        <w:br/>
        <w:t xml:space="preserve">                    SELECT alteration_fee, additional_business_days</w:t>
      </w:r>
      <w:r>
        <w:br/>
        <w:t xml:space="preserve">                    FROM alteration_methods</w:t>
      </w:r>
      <w:r>
        <w:br/>
        <w:t xml:space="preserve">                    WHERE alteration_method_id = :method_id</w:t>
      </w:r>
      <w:r>
        <w:br/>
        <w:t xml:space="preserve">                      AND is_active = TRUE</w:t>
      </w:r>
      <w:r>
        <w:br/>
        <w:t xml:space="preserve">                """),</w:t>
      </w:r>
      <w:r>
        <w:br/>
        <w:t xml:space="preserve">                {"method_id": method_id},</w:t>
      </w:r>
      <w:r>
        <w:br/>
        <w:t xml:space="preserve">            ).mappings().first()</w:t>
      </w:r>
      <w:r>
        <w:br/>
        <w:t xml:space="preserve">    except SQLAlchemyError:</w:t>
      </w:r>
      <w:r>
        <w:br/>
        <w:t xml:space="preserve">        raise AlterationError(</w:t>
      </w:r>
      <w:r>
        <w:br/>
        <w:t xml:space="preserve">            503,</w:t>
      </w:r>
      <w:r>
        <w:br/>
        <w:t xml:space="preserve">            "SERVICE_UNAVAILABLE",</w:t>
      </w:r>
      <w:r>
        <w:br/>
        <w:t xml:space="preserve">            "</w:t>
      </w:r>
      <w:r>
        <w:t>裾上げ条件を確認できません。時間をおいて再試行してください。</w:t>
      </w:r>
      <w:r>
        <w:t>",</w:t>
      </w:r>
      <w:r>
        <w:br/>
        <w:t xml:space="preserve">        )</w:t>
      </w:r>
      <w:r>
        <w:br/>
      </w:r>
      <w:r>
        <w:br/>
        <w:t xml:space="preserve">    return check_alteration_rule(</w:t>
      </w:r>
      <w:r>
        <w:br/>
        <w:t xml:space="preserve">        method_id,</w:t>
      </w:r>
      <w:r>
        <w:br/>
        <w:t xml:space="preserve">        inseam_cm,</w:t>
      </w:r>
      <w:r>
        <w:br/>
        <w:t xml:space="preserve">        dict(rule) if rule is not None else None,</w:t>
      </w:r>
      <w:r>
        <w:br/>
        <w:t xml:space="preserve">        dict(method) if method is not None else None,</w:t>
      </w:r>
      <w:r>
        <w:br/>
        <w:t xml:space="preserve">    )</w:t>
      </w:r>
    </w:p>
    <w:p w14:paraId="49DFEE1F" w14:textId="77777777" w:rsidR="00AC18E8" w:rsidRDefault="00000000">
      <w:pPr>
        <w:pStyle w:val="Small"/>
        <w:rPr>
          <w:lang w:eastAsia="ja-JP"/>
        </w:rPr>
      </w:pPr>
      <w:r>
        <w:t>取得した行はdict(...)で辞書へ変換してcheck_alteration_ruleへ渡す。SQLAlchemyErrorは503</w:t>
      </w:r>
      <w:proofErr w:type="spellStart"/>
      <w:r>
        <w:t>へ変換する</w:t>
      </w:r>
      <w:proofErr w:type="spellEnd"/>
      <w:r>
        <w:t>。</w:t>
      </w:r>
      <w:r>
        <w:rPr>
          <w:lang w:eastAsia="ja-JP"/>
        </w:rPr>
        <w:t>この関数は、今回MySQLに対して実行していない。確認はカートAPIを作った後のIT-CART-001〜003で行う。</w:t>
      </w:r>
    </w:p>
    <w:p w14:paraId="2EBF07AF" w14:textId="77777777" w:rsidR="00AC18E8" w:rsidRDefault="00000000">
      <w:pPr>
        <w:pStyle w:val="1"/>
        <w:pageBreakBefore/>
        <w:rPr>
          <w:lang w:eastAsia="ja-JP"/>
        </w:rPr>
      </w:pPr>
      <w:bookmarkStart w:id="45" w:name="_Ch46"/>
      <w:bookmarkEnd w:id="45"/>
      <w:r>
        <w:rPr>
          <w:lang w:eastAsia="ja-JP"/>
        </w:rPr>
        <w:lastRenderedPageBreak/>
        <w:t>46 単体テストのコード 準備と共通関数</w:t>
      </w:r>
    </w:p>
    <w:p w14:paraId="7196980B" w14:textId="77777777" w:rsidR="00AC18E8" w:rsidRDefault="00000000">
      <w:pPr>
        <w:pStyle w:val="Code"/>
      </w:pPr>
      <w:r>
        <w:rPr>
          <w:lang w:eastAsia="ja-JP"/>
        </w:rPr>
        <w:t>"""UT-HEM-001</w:t>
      </w:r>
      <w:r>
        <w:rPr>
          <w:lang w:eastAsia="ja-JP"/>
        </w:rPr>
        <w:t>～</w:t>
      </w:r>
      <w:r>
        <w:rPr>
          <w:lang w:eastAsia="ja-JP"/>
        </w:rPr>
        <w:t xml:space="preserve">010 </w:t>
      </w:r>
      <w:r>
        <w:rPr>
          <w:lang w:eastAsia="ja-JP"/>
        </w:rPr>
        <w:t>裾上げ入力の単体テスト（テスト仕様書</w:t>
      </w:r>
      <w:r>
        <w:rPr>
          <w:lang w:eastAsia="ja-JP"/>
        </w:rPr>
        <w:t xml:space="preserve"> 6</w:t>
      </w:r>
      <w:r>
        <w:rPr>
          <w:lang w:eastAsia="ja-JP"/>
        </w:rPr>
        <w:t>章）。</w:t>
      </w:r>
      <w:r>
        <w:rPr>
          <w:lang w:eastAsia="ja-JP"/>
        </w:rPr>
        <w:br/>
      </w:r>
      <w:r>
        <w:rPr>
          <w:lang w:eastAsia="ja-JP"/>
        </w:rPr>
        <w:br/>
      </w:r>
      <w:proofErr w:type="spellStart"/>
      <w:r>
        <w:t>DB</w:t>
      </w:r>
      <w:r>
        <w:t>を使わず、判定ルール（</w:t>
      </w:r>
      <w:r>
        <w:t>alteration_rules.py</w:t>
      </w:r>
      <w:r>
        <w:t>）だけを確認する</w:t>
      </w:r>
      <w:proofErr w:type="spellEnd"/>
      <w:r>
        <w:t>。</w:t>
      </w:r>
      <w:r>
        <w:br/>
        <w:t>DB</w:t>
      </w:r>
      <w:r>
        <w:t>から条件を取得する連携は</w:t>
      </w:r>
      <w:r>
        <w:t xml:space="preserve"> IT-CART-001</w:t>
      </w:r>
      <w:r>
        <w:t>～</w:t>
      </w:r>
      <w:r>
        <w:t xml:space="preserve">003 </w:t>
      </w:r>
      <w:r>
        <w:t>で確認する。</w:t>
      </w:r>
      <w:r>
        <w:br/>
        <w:t>"""</w:t>
      </w:r>
      <w:r>
        <w:br/>
        <w:t>import pytest</w:t>
      </w:r>
      <w:r>
        <w:br/>
      </w:r>
      <w:r>
        <w:br/>
        <w:t>from alteration_rules import (</w:t>
      </w:r>
      <w:r>
        <w:br/>
        <w:t xml:space="preserve">    AlterationError,</w:t>
      </w:r>
      <w:r>
        <w:br/>
        <w:t xml:space="preserve">    check_alteration_input,</w:t>
      </w:r>
      <w:r>
        <w:br/>
        <w:t xml:space="preserve">    check_alteration_rule,</w:t>
      </w:r>
      <w:r>
        <w:br/>
        <w:t>)</w:t>
      </w:r>
      <w:r>
        <w:br/>
      </w:r>
      <w:r>
        <w:br/>
        <w:t xml:space="preserve"># </w:t>
      </w:r>
      <w:r>
        <w:t>テスト用の仕上げ方法（</w:t>
      </w:r>
      <w:r>
        <w:t>ID</w:t>
      </w:r>
      <w:r>
        <w:t>は固定の架空値）</w:t>
      </w:r>
      <w:r>
        <w:br/>
        <w:t>MACHINE_ID = "33333333-3333-4333-8333-333333333331"</w:t>
      </w:r>
      <w:r>
        <w:br/>
        <w:t>CHAIN_ID = "33333333-3333-4333-8333-333333333332"</w:t>
      </w:r>
      <w:r>
        <w:br/>
        <w:t>MACHINE = {"alteration_fee": 300, "additional_business_days": 3}</w:t>
      </w:r>
      <w:r>
        <w:br/>
        <w:t>CHAIN = {"alteration_fee": 560, "additional_business_days": 3}</w:t>
      </w:r>
      <w:r>
        <w:br/>
      </w:r>
      <w:r>
        <w:br/>
        <w:t xml:space="preserve"># D-02 </w:t>
      </w:r>
      <w:r>
        <w:t>サイズ</w:t>
      </w:r>
      <w:r>
        <w:t>S</w:t>
      </w:r>
      <w:r>
        <w:t>：</w:t>
      </w:r>
      <w:r>
        <w:t>65</w:t>
      </w:r>
      <w:r>
        <w:t>～</w:t>
      </w:r>
      <w:r>
        <w:t>80cm</w:t>
      </w:r>
      <w:r>
        <w:t>、</w:t>
      </w:r>
      <w:r>
        <w:t>1cm</w:t>
      </w:r>
      <w:r>
        <w:t>刻み／</w:t>
      </w:r>
      <w:r>
        <w:t xml:space="preserve">D-03 </w:t>
      </w:r>
      <w:r>
        <w:t>サイズ</w:t>
      </w:r>
      <w:r>
        <w:t>M</w:t>
      </w:r>
      <w:r>
        <w:t>：</w:t>
      </w:r>
      <w:r>
        <w:t>70</w:t>
      </w:r>
      <w:r>
        <w:t>～</w:t>
      </w:r>
      <w:r>
        <w:t>85cm</w:t>
      </w:r>
      <w:r>
        <w:br/>
        <w:t>RULE_S = {</w:t>
      </w:r>
      <w:r>
        <w:br/>
        <w:t xml:space="preserve">    "is_alteration_available": True,</w:t>
      </w:r>
      <w:r>
        <w:br/>
        <w:t xml:space="preserve">    "min_inseam_cm": 65,</w:t>
      </w:r>
      <w:r>
        <w:br/>
        <w:t xml:space="preserve">    "max_inseam_cm": 80,</w:t>
      </w:r>
      <w:r>
        <w:br/>
        <w:t xml:space="preserve">    "inseam_step_cm": 1,</w:t>
      </w:r>
      <w:r>
        <w:br/>
        <w:t>}</w:t>
      </w:r>
      <w:r>
        <w:br/>
        <w:t>RULE_M = {**RULE_S, "min_inseam_cm": 70, "max_inseam_cm": 85}</w:t>
      </w:r>
      <w:r>
        <w:br/>
        <w:t>RULE_NOT_AVAILABLE = {</w:t>
      </w:r>
      <w:r>
        <w:br/>
        <w:t xml:space="preserve">    "is_alteration_available": False,</w:t>
      </w:r>
      <w:r>
        <w:br/>
        <w:t xml:space="preserve">    "min_inseam_cm": None,</w:t>
      </w:r>
      <w:r>
        <w:br/>
        <w:t xml:space="preserve">    "max_inseam_cm": None,</w:t>
      </w:r>
      <w:r>
        <w:br/>
        <w:t xml:space="preserve">    "inseam_step_cm": 1,</w:t>
      </w:r>
      <w:r>
        <w:br/>
        <w:t>}</w:t>
      </w:r>
      <w:r>
        <w:br/>
      </w:r>
      <w:r>
        <w:br/>
      </w:r>
      <w:r>
        <w:br/>
        <w:t>def run(status, method_id, inseam_cm, rule=RULE_S, method=MACHINE):</w:t>
      </w:r>
      <w:r>
        <w:br/>
        <w:t xml:space="preserve">    """API</w:t>
      </w:r>
      <w:r>
        <w:t>と同じ順に、入力チェック</w:t>
      </w:r>
      <w:r>
        <w:t xml:space="preserve"> → </w:t>
      </w:r>
      <w:r>
        <w:t>条件との照合を行う。</w:t>
      </w:r>
      <w:r>
        <w:t>"""</w:t>
      </w:r>
      <w:r>
        <w:br/>
        <w:t xml:space="preserve">    normalized_id = check_alteration_input(status, method_id, inseam_cm)</w:t>
      </w:r>
      <w:r>
        <w:br/>
        <w:t xml:space="preserve">    if status == "NONE":</w:t>
      </w:r>
      <w:r>
        <w:br/>
        <w:t xml:space="preserve">        return None</w:t>
      </w:r>
      <w:r>
        <w:br/>
        <w:t xml:space="preserve">    return check_alteration_rule(normalized_id, inseam_cm, rule, method)</w:t>
      </w:r>
      <w:r>
        <w:br/>
      </w:r>
      <w:r>
        <w:br/>
      </w:r>
    </w:p>
    <w:p w14:paraId="3953C52C" w14:textId="77777777" w:rsidR="00AC18E8" w:rsidRDefault="00000000">
      <w:pPr>
        <w:pStyle w:val="Small"/>
        <w:rPr>
          <w:lang w:eastAsia="ja-JP"/>
        </w:rPr>
      </w:pPr>
      <w:r>
        <w:t>backend/tests/test_ut_hem.pyの全文である。RULE_SとRULE_Mはテスト仕様書のD-02・D-03、MACHINEとCHAIN</w:t>
      </w:r>
      <w:proofErr w:type="spellStart"/>
      <w:r>
        <w:t>は確認用データの補正料と追加日数である。</w:t>
      </w:r>
      <w:r>
        <w:rPr>
          <w:lang w:eastAsia="ja-JP"/>
        </w:rPr>
        <w:t>run</w:t>
      </w:r>
      <w:proofErr w:type="spellEnd"/>
      <w:r>
        <w:rPr>
          <w:lang w:eastAsia="ja-JP"/>
        </w:rPr>
        <w:t>はAPIと同じ順に2つの判定関数を呼び出す。</w:t>
      </w:r>
    </w:p>
    <w:p w14:paraId="5DC00778" w14:textId="77777777" w:rsidR="00AC18E8" w:rsidRDefault="00000000">
      <w:pPr>
        <w:pStyle w:val="1"/>
        <w:pageBreakBefore/>
        <w:rPr>
          <w:lang w:eastAsia="ja-JP"/>
        </w:rPr>
      </w:pPr>
      <w:r>
        <w:rPr>
          <w:lang w:eastAsia="ja-JP"/>
        </w:rPr>
        <w:lastRenderedPageBreak/>
        <w:t>46 単体テストのコード UT-HEM-001〜004</w:t>
      </w:r>
    </w:p>
    <w:p w14:paraId="2AEB624F" w14:textId="77777777" w:rsidR="00AC18E8" w:rsidRDefault="00000000">
      <w:pPr>
        <w:pStyle w:val="Code"/>
      </w:pPr>
      <w:r>
        <w:t xml:space="preserve">def </w:t>
      </w:r>
      <w:proofErr w:type="spellStart"/>
      <w:r>
        <w:t>error_code_of</w:t>
      </w:r>
      <w:proofErr w:type="spellEnd"/>
      <w:r>
        <w:t xml:space="preserve">(status, </w:t>
      </w:r>
      <w:proofErr w:type="spellStart"/>
      <w:r>
        <w:t>method_id</w:t>
      </w:r>
      <w:proofErr w:type="spellEnd"/>
      <w:r>
        <w:t xml:space="preserve">, </w:t>
      </w:r>
      <w:proofErr w:type="spellStart"/>
      <w:r>
        <w:t>inseam_cm</w:t>
      </w:r>
      <w:proofErr w:type="spellEnd"/>
      <w:r>
        <w:t>, rule=RULE_S, method=MACHINE):</w:t>
      </w:r>
      <w:r>
        <w:br/>
        <w:t xml:space="preserve">    """</w:t>
      </w:r>
      <w:r>
        <w:t>拒否されることを確認し、原因コードを返す。</w:t>
      </w:r>
      <w:r>
        <w:t>"""</w:t>
      </w:r>
      <w:r>
        <w:br/>
        <w:t xml:space="preserve">    with pytest.raises(AlterationError) as error:</w:t>
      </w:r>
      <w:r>
        <w:br/>
        <w:t xml:space="preserve">        run(status, method_id, inseam_cm, rule, method)</w:t>
      </w:r>
      <w:r>
        <w:br/>
        <w:t xml:space="preserve">    assert error.value.status_code == 422</w:t>
      </w:r>
      <w:r>
        <w:br/>
        <w:t xml:space="preserve">    return error.value.error_code</w:t>
      </w:r>
      <w:r>
        <w:br/>
      </w:r>
      <w:r>
        <w:br/>
      </w:r>
      <w:r>
        <w:br/>
        <w:t>def test_UT_HEM_001_</w:t>
      </w:r>
      <w:r>
        <w:t>裾上げなしは許可</w:t>
      </w:r>
      <w:r>
        <w:t>():</w:t>
      </w:r>
      <w:r>
        <w:br/>
        <w:t xml:space="preserve">    assert check_alteration_input("NONE", None, None) is None</w:t>
      </w:r>
      <w:r>
        <w:br/>
      </w:r>
      <w:r>
        <w:br/>
      </w:r>
      <w:r>
        <w:br/>
        <w:t>@pytest.mark.parametrize(</w:t>
      </w:r>
      <w:r>
        <w:br/>
        <w:t xml:space="preserve">    ("method_id", "method", "fee"),</w:t>
      </w:r>
      <w:r>
        <w:br/>
        <w:t xml:space="preserve">    [(MACHINE_ID, MACHINE, 300), (CHAIN_ID, CHAIN, 560)],</w:t>
      </w:r>
      <w:r>
        <w:br/>
        <w:t xml:space="preserve">    ids=["a_machine", "b_chain"],</w:t>
      </w:r>
      <w:r>
        <w:br/>
        <w:t>)</w:t>
      </w:r>
      <w:r>
        <w:br/>
        <w:t>def test_UT_HEM_002_</w:t>
      </w:r>
      <w:r>
        <w:t>両方法とも</w:t>
      </w:r>
      <w:r>
        <w:t>74cm</w:t>
      </w:r>
      <w:r>
        <w:t>を許可</w:t>
      </w:r>
      <w:r>
        <w:t>(method_id, method, fee):</w:t>
      </w:r>
      <w:r>
        <w:br/>
        <w:t xml:space="preserve">    result = run("SELECTED", method_id, 74, method=method)</w:t>
      </w:r>
      <w:r>
        <w:br/>
        <w:t xml:space="preserve">    assert result.alteration_method_id == method_id</w:t>
      </w:r>
      <w:r>
        <w:br/>
        <w:t xml:space="preserve">    assert result.inseam_cm == 74</w:t>
      </w:r>
      <w:r>
        <w:br/>
        <w:t xml:space="preserve">    assert result.alteration_fee == fee</w:t>
      </w:r>
      <w:r>
        <w:br/>
      </w:r>
      <w:r>
        <w:br/>
      </w:r>
      <w:r>
        <w:br/>
        <w:t>@pytest.mark.parametrize(</w:t>
      </w:r>
      <w:r>
        <w:br/>
        <w:t xml:space="preserve">    ("status", "method_id", "inseam_cm", "expected"),</w:t>
      </w:r>
      <w:r>
        <w:br/>
        <w:t xml:space="preserve">    [</w:t>
      </w:r>
      <w:r>
        <w:br/>
        <w:t xml:space="preserve">        ("NONE", MACHINE_ID, 74, "INVALID_ALTERATION_COMBINATION"),</w:t>
      </w:r>
      <w:r>
        <w:br/>
        <w:t xml:space="preserve">        ("SELECTED", None, 74, "ALTERATION_INPUT_REQUIRED"),</w:t>
      </w:r>
      <w:r>
        <w:br/>
        <w:t xml:space="preserve">        ("SELECTED", MACHINE_ID, None, "ALTERATION_INPUT_REQUIRED"),</w:t>
      </w:r>
      <w:r>
        <w:br/>
        <w:t xml:space="preserve">    ],</w:t>
      </w:r>
      <w:r>
        <w:br/>
        <w:t xml:space="preserve">    ids=["a_none_with_input", "b_no_method", "c_no_inseam"],</w:t>
      </w:r>
      <w:r>
        <w:br/>
        <w:t>)</w:t>
      </w:r>
      <w:r>
        <w:br/>
        <w:t>def test_UT_HEM_003_</w:t>
      </w:r>
      <w:r>
        <w:t>状態と入力の不整合を拒否</w:t>
      </w:r>
      <w:r>
        <w:t>(status, method_id, inseam_cm, expected):</w:t>
      </w:r>
      <w:r>
        <w:br/>
        <w:t xml:space="preserve">    assert error_code_of(status, method_id, inseam_cm) == expected</w:t>
      </w:r>
      <w:r>
        <w:br/>
      </w:r>
      <w:r>
        <w:br/>
      </w:r>
      <w:r>
        <w:br/>
        <w:t>def test_UT_HEM_004_</w:t>
      </w:r>
      <w:r>
        <w:t>下限</w:t>
      </w:r>
      <w:r>
        <w:t>64</w:t>
      </w:r>
      <w:r>
        <w:t>は拒否</w:t>
      </w:r>
      <w:r>
        <w:t>():</w:t>
      </w:r>
      <w:r>
        <w:br/>
        <w:t xml:space="preserve">    assert error_code_of("SELECTED", MACHINE_ID, 64) == "INSEAM_OUT_OF_RANGE"</w:t>
      </w:r>
      <w:r>
        <w:br/>
      </w:r>
      <w:r>
        <w:br/>
      </w:r>
      <w:r>
        <w:br/>
        <w:t>@pytest.mark.parametrize("inseam_cm", [65, 66], ids=["b_65", "c_66"])</w:t>
      </w:r>
      <w:r>
        <w:br/>
        <w:t>def test_UT_HEM_004_</w:t>
      </w:r>
      <w:r>
        <w:t>下限</w:t>
      </w:r>
      <w:r>
        <w:t>65</w:t>
      </w:r>
      <w:r>
        <w:t>と</w:t>
      </w:r>
      <w:r>
        <w:t>66</w:t>
      </w:r>
      <w:r>
        <w:t>は許可</w:t>
      </w:r>
      <w:r>
        <w:t>(inseam_cm):</w:t>
      </w:r>
      <w:r>
        <w:br/>
        <w:t xml:space="preserve">    assert run("SELECTED", MACHINE_ID, inseam_cm).inseam_cm == inseam_cm</w:t>
      </w:r>
      <w:r>
        <w:br/>
      </w:r>
      <w:r>
        <w:br/>
      </w:r>
    </w:p>
    <w:p w14:paraId="232730C4" w14:textId="77777777" w:rsidR="00AC18E8" w:rsidRDefault="00000000">
      <w:pPr>
        <w:pStyle w:val="Small"/>
        <w:rPr>
          <w:lang w:eastAsia="ja-JP"/>
        </w:rPr>
      </w:pPr>
      <w:proofErr w:type="spellStart"/>
      <w:r>
        <w:rPr>
          <w:lang w:eastAsia="ja-JP"/>
        </w:rPr>
        <w:t>error_code_of</w:t>
      </w:r>
      <w:proofErr w:type="spellEnd"/>
      <w:r>
        <w:rPr>
          <w:lang w:eastAsia="ja-JP"/>
        </w:rPr>
        <w:t>は、拒否されること、ステータスが422であることを確かめ、原因コードを返す。関数名にケースIDを入れ、READMEの規約に合わせている。</w:t>
      </w:r>
    </w:p>
    <w:p w14:paraId="31868E4B" w14:textId="77777777" w:rsidR="00AC18E8" w:rsidRDefault="00000000">
      <w:pPr>
        <w:pStyle w:val="1"/>
        <w:pageBreakBefore/>
        <w:rPr>
          <w:lang w:eastAsia="ja-JP"/>
        </w:rPr>
      </w:pPr>
      <w:r>
        <w:rPr>
          <w:lang w:eastAsia="ja-JP"/>
        </w:rPr>
        <w:lastRenderedPageBreak/>
        <w:t>46 単体テストのコード UT-HEM-005〜010</w:t>
      </w:r>
    </w:p>
    <w:p w14:paraId="120DAAD7" w14:textId="77777777" w:rsidR="00AC18E8" w:rsidRDefault="00000000">
      <w:pPr>
        <w:pStyle w:val="Code"/>
      </w:pPr>
      <w:r>
        <w:t>@pytest.mark.parametrize("inseam_cm", [79, 80], ids=["a_79", "b_80"])</w:t>
      </w:r>
      <w:r>
        <w:br/>
        <w:t>def test_UT_HEM_005_</w:t>
      </w:r>
      <w:r>
        <w:t>上限</w:t>
      </w:r>
      <w:r>
        <w:t>79</w:t>
      </w:r>
      <w:r>
        <w:t>と</w:t>
      </w:r>
      <w:r>
        <w:t>80</w:t>
      </w:r>
      <w:r>
        <w:t>は許可</w:t>
      </w:r>
      <w:r>
        <w:t>(inseam_cm):</w:t>
      </w:r>
      <w:r>
        <w:br/>
        <w:t xml:space="preserve">    assert run("SELECTED", MACHINE_ID, inseam_cm).inseam_cm == inseam_cm</w:t>
      </w:r>
      <w:r>
        <w:br/>
      </w:r>
      <w:r>
        <w:br/>
      </w:r>
      <w:r>
        <w:br/>
        <w:t>def test_UT_HEM_005_</w:t>
      </w:r>
      <w:r>
        <w:t>上限</w:t>
      </w:r>
      <w:r>
        <w:t>81</w:t>
      </w:r>
      <w:r>
        <w:t>は拒否</w:t>
      </w:r>
      <w:r>
        <w:t>():</w:t>
      </w:r>
      <w:r>
        <w:br/>
        <w:t xml:space="preserve">    assert error_code_of("SELECTED", MACHINE_ID, 81) == "INSEAM_OUT_OF_RANGE"</w:t>
      </w:r>
      <w:r>
        <w:br/>
      </w:r>
      <w:r>
        <w:br/>
      </w:r>
      <w:r>
        <w:br/>
        <w:t>@pytest.mark.parametrize("inseam_cm", [74.5, "abc"], ids=["a_74.5", "b_abc"])</w:t>
      </w:r>
      <w:r>
        <w:br/>
        <w:t>def test_UT_HEM_006_</w:t>
      </w:r>
      <w:r>
        <w:t>整数でない股下を拒否</w:t>
      </w:r>
      <w:r>
        <w:t>(inseam_cm):</w:t>
      </w:r>
      <w:r>
        <w:br/>
        <w:t xml:space="preserve">    assert error_code_of("SELECTED", MACHINE_ID, inseam_cm) == "INVALID_INPUT_TYPE"</w:t>
      </w:r>
      <w:r>
        <w:br/>
      </w:r>
      <w:r>
        <w:br/>
      </w:r>
      <w:r>
        <w:br/>
        <w:t>@pytest.mark.parametrize("inseam_cm", [-1, 0], ids=["a_-1", "b_0"])</w:t>
      </w:r>
      <w:r>
        <w:br/>
        <w:t>def test_UT_HEM_007_</w:t>
      </w:r>
      <w:r>
        <w:t>負値と</w:t>
      </w:r>
      <w:r>
        <w:t>0</w:t>
      </w:r>
      <w:r>
        <w:t>は範囲外として拒否</w:t>
      </w:r>
      <w:r>
        <w:t>(inseam_cm):</w:t>
      </w:r>
      <w:r>
        <w:br/>
        <w:t xml:space="preserve">    assert error_code_of("SELECTED", MACHINE_ID, inseam_cm) == "INSEAM_OUT_OF_RANGE"</w:t>
      </w:r>
      <w:r>
        <w:br/>
      </w:r>
      <w:r>
        <w:br/>
      </w:r>
      <w:r>
        <w:br/>
        <w:t>def test_UT_HEM_008_</w:t>
      </w:r>
      <w:r>
        <w:t>存在しない方法を拒否</w:t>
      </w:r>
      <w:r>
        <w:t>():</w:t>
      </w:r>
      <w:r>
        <w:br/>
        <w:t xml:space="preserve">    # DB</w:t>
      </w:r>
      <w:r>
        <w:t>で見つからなかった状態を</w:t>
      </w:r>
      <w:r>
        <w:t xml:space="preserve"> method=None </w:t>
      </w:r>
      <w:r>
        <w:t>で表す。</w:t>
      </w:r>
      <w:r>
        <w:br/>
        <w:t xml:space="preserve">    code = error_code_of("SELECTED", MACHINE_ID, 74, method=None)</w:t>
      </w:r>
      <w:r>
        <w:br/>
        <w:t xml:space="preserve">    assert code == "INVALID_ALTERATION_METHOD"</w:t>
      </w:r>
      <w:r>
        <w:br/>
      </w:r>
      <w:r>
        <w:br/>
      </w:r>
      <w:r>
        <w:br/>
        <w:t>def test_UT_HEM_009_M</w:t>
      </w:r>
      <w:r>
        <w:t>の範囲で</w:t>
      </w:r>
      <w:r>
        <w:t>68</w:t>
      </w:r>
      <w:r>
        <w:t>は拒否</w:t>
      </w:r>
      <w:r>
        <w:t>():</w:t>
      </w:r>
      <w:r>
        <w:br/>
        <w:t xml:space="preserve">    code = error_code_of("SELECTED", MACHINE_ID, 68, rule=RULE_M)</w:t>
      </w:r>
      <w:r>
        <w:br/>
        <w:t xml:space="preserve">    assert code == "INSEAM_OUT_OF_RANGE"</w:t>
      </w:r>
      <w:r>
        <w:br/>
      </w:r>
      <w:r>
        <w:br/>
      </w:r>
      <w:r>
        <w:br/>
        <w:t>def test_UT_HEM_009_M</w:t>
      </w:r>
      <w:r>
        <w:t>の範囲で</w:t>
      </w:r>
      <w:r>
        <w:t>83</w:t>
      </w:r>
      <w:r>
        <w:t>は許可</w:t>
      </w:r>
      <w:r>
        <w:t>():</w:t>
      </w:r>
      <w:r>
        <w:br/>
        <w:t xml:space="preserve">    assert run("SELECTED", MACHINE_ID, 83, rule=RULE_M).inseam_cm == 83</w:t>
      </w:r>
      <w:r>
        <w:br/>
      </w:r>
      <w:r>
        <w:br/>
      </w:r>
      <w:r>
        <w:br/>
        <w:t>def test_UT_HEM_009_</w:t>
      </w:r>
      <w:r>
        <w:t>範囲外メッセージに</w:t>
      </w:r>
      <w:r>
        <w:t>M</w:t>
      </w:r>
      <w:r>
        <w:t>の範囲が入る</w:t>
      </w:r>
      <w:r>
        <w:t>():</w:t>
      </w:r>
      <w:r>
        <w:br/>
        <w:t xml:space="preserve">    with pytest.raises(AlterationError) as error:</w:t>
      </w:r>
      <w:r>
        <w:br/>
        <w:t xml:space="preserve">        run("SELECTED", MACHINE_ID, 68, rule=RULE_M)</w:t>
      </w:r>
      <w:r>
        <w:br/>
        <w:t xml:space="preserve">    assert error.value.message == "</w:t>
      </w:r>
      <w:r>
        <w:t>股下は</w:t>
      </w:r>
      <w:r>
        <w:t>70</w:t>
      </w:r>
      <w:r>
        <w:t>～</w:t>
      </w:r>
      <w:r>
        <w:t>85cm</w:t>
      </w:r>
      <w:r>
        <w:t>の整数で指定してください。</w:t>
      </w:r>
      <w:r>
        <w:t>"</w:t>
      </w:r>
      <w:r>
        <w:br/>
      </w:r>
      <w:r>
        <w:br/>
      </w:r>
      <w:r>
        <w:br/>
        <w:t>def test_UT_HEM_010_</w:t>
      </w:r>
      <w:r>
        <w:t>補正対象外の商品は拒否</w:t>
      </w:r>
      <w:r>
        <w:t>():</w:t>
      </w:r>
      <w:r>
        <w:br/>
        <w:t xml:space="preserve">    code = error_code_of("SELECTED", MACHINE_ID, 74, rule=RULE_NOT_AVAILABLE)</w:t>
      </w:r>
      <w:r>
        <w:br/>
        <w:t xml:space="preserve">    assert code == "ALTERATION_NOT_AVAILABLE"</w:t>
      </w:r>
    </w:p>
    <w:p w14:paraId="315FBA8C" w14:textId="77777777" w:rsidR="00AC18E8" w:rsidRDefault="00000000">
      <w:pPr>
        <w:pStyle w:val="Small"/>
        <w:rPr>
          <w:lang w:eastAsia="ja-JP"/>
        </w:rPr>
      </w:pPr>
      <w:r>
        <w:rPr>
          <w:lang w:eastAsia="ja-JP"/>
        </w:rPr>
        <w:t>UT-HEM-008はDBで方法が見つからなかった状態をmethod=Noneで、UT-HEM-010は裾上げ不可のルールを直接渡して表す。DBとの連携はIT-CARTで確認する。</w:t>
      </w:r>
    </w:p>
    <w:p w14:paraId="4084486D" w14:textId="77777777" w:rsidR="00AC18E8" w:rsidRDefault="00000000">
      <w:pPr>
        <w:pStyle w:val="1"/>
        <w:pageBreakBefore/>
        <w:rPr>
          <w:lang w:eastAsia="ja-JP"/>
        </w:rPr>
      </w:pPr>
      <w:bookmarkStart w:id="46" w:name="_Ch47"/>
      <w:bookmarkEnd w:id="46"/>
      <w:r>
        <w:rPr>
          <w:lang w:eastAsia="ja-JP"/>
        </w:rPr>
        <w:lastRenderedPageBreak/>
        <w:t>47 ブランチを作りファイルを配置する</w:t>
      </w:r>
    </w:p>
    <w:p w14:paraId="2DDB66F3" w14:textId="77777777" w:rsidR="00AC18E8" w:rsidRDefault="00000000">
      <w:pPr>
        <w:rPr>
          <w:lang w:eastAsia="ja-JP"/>
        </w:rPr>
      </w:pPr>
      <w:r>
        <w:rPr>
          <w:lang w:eastAsia="ja-JP"/>
        </w:rPr>
        <w:t>操作場所はrepoフォルダのPowerShellである。仮想環境を有効にした状態で実行した。</w:t>
      </w:r>
    </w:p>
    <w:p w14:paraId="55093A97" w14:textId="77777777" w:rsidR="00AC18E8" w:rsidRDefault="00000000">
      <w:pPr>
        <w:pStyle w:val="21"/>
      </w:pPr>
      <w:r>
        <w:t xml:space="preserve">47 1 </w:t>
      </w:r>
      <w:proofErr w:type="spellStart"/>
      <w:r>
        <w:t>作業ブランチを作る</w:t>
      </w:r>
      <w:proofErr w:type="spellEnd"/>
    </w:p>
    <w:p w14:paraId="5E19832D" w14:textId="77777777" w:rsidR="00AC18E8" w:rsidRDefault="00000000">
      <w:pPr>
        <w:pStyle w:val="Code"/>
      </w:pPr>
      <w:r>
        <w:t>git switch -c feature/hem-input</w:t>
      </w:r>
    </w:p>
    <w:p w14:paraId="13CA4AC3" w14:textId="77777777" w:rsidR="00AC18E8" w:rsidRDefault="00000000">
      <w:pPr>
        <w:rPr>
          <w:lang w:eastAsia="ja-JP"/>
        </w:rPr>
      </w:pPr>
      <w:r>
        <w:t>-cは新しいブランチを作って切り替える指定である。feature/backend-setupにいる状態で実行したので、b157c00までの内容を引き継いでいる。READMEの流れは、feature/backend-setupをmainへマージしてからmain</w:t>
      </w:r>
      <w:proofErr w:type="spellStart"/>
      <w:r>
        <w:t>で作成する順番である。</w:t>
      </w:r>
      <w:r>
        <w:rPr>
          <w:lang w:eastAsia="ja-JP"/>
        </w:rPr>
        <w:t>Pull</w:t>
      </w:r>
      <w:proofErr w:type="spellEnd"/>
      <w:r>
        <w:rPr>
          <w:lang w:eastAsia="ja-JP"/>
        </w:rPr>
        <w:t xml:space="preserve"> Requestが未実施のため、この順番は後でそろえる。</w:t>
      </w:r>
    </w:p>
    <w:p w14:paraId="52A2E684" w14:textId="77777777" w:rsidR="00AC18E8" w:rsidRDefault="00000000">
      <w:pPr>
        <w:pStyle w:val="21"/>
        <w:rPr>
          <w:lang w:eastAsia="ja-JP"/>
        </w:rPr>
      </w:pPr>
      <w:r>
        <w:rPr>
          <w:lang w:eastAsia="ja-JP"/>
        </w:rPr>
        <w:t>47 2 ファイルを取得して配置する</w:t>
      </w:r>
    </w:p>
    <w:p w14:paraId="4E724153" w14:textId="77777777" w:rsidR="00AC18E8" w:rsidRDefault="00000000">
      <w:pPr>
        <w:rPr>
          <w:lang w:eastAsia="ja-JP"/>
        </w:rPr>
      </w:pPr>
      <w:r>
        <w:rPr>
          <w:lang w:eastAsia="ja-JP"/>
        </w:rPr>
        <w:t>4つのファイルは、生成AIとの対話で作成されたファイルからブラウザでダウンロードし、C:\Users\mako_\Downloadsへ保存した。配置は次のコマンドをまとめて実行した。</w:t>
      </w:r>
    </w:p>
    <w:p w14:paraId="1040F229" w14:textId="77777777" w:rsidR="00AC18E8" w:rsidRDefault="00000000">
      <w:pPr>
        <w:pStyle w:val="Code"/>
        <w:rPr>
          <w:lang w:eastAsia="ja-JP"/>
        </w:rPr>
      </w:pPr>
      <w:r>
        <w:rPr>
          <w:lang w:eastAsia="ja-JP"/>
        </w:rPr>
        <w:t>$dl = "C:\Users\mako_\Downloads"</w:t>
      </w:r>
      <w:r>
        <w:rPr>
          <w:lang w:eastAsia="ja-JP"/>
        </w:rPr>
        <w:br/>
        <w:t>Move-Item "$dl\alteration_rules.py" backend\ -Force</w:t>
      </w:r>
      <w:r>
        <w:rPr>
          <w:lang w:eastAsia="ja-JP"/>
        </w:rPr>
        <w:br/>
        <w:t>Move-Item "$dl\alteration.py" backend\ -Force</w:t>
      </w:r>
      <w:r>
        <w:rPr>
          <w:lang w:eastAsia="ja-JP"/>
        </w:rPr>
        <w:br/>
        <w:t>Move-Item "$dl\pytest.ini" backend\ -Force</w:t>
      </w:r>
      <w:r>
        <w:rPr>
          <w:lang w:eastAsia="ja-JP"/>
        </w:rPr>
        <w:br/>
        <w:t>Move-Item "$dl\test_ut_hem.py" backend\tests\ -Force</w:t>
      </w:r>
      <w:r>
        <w:rPr>
          <w:lang w:eastAsia="ja-JP"/>
        </w:rPr>
        <w:br/>
        <w:t>Remove-Item "$dl\check_alteration.py"</w:t>
      </w:r>
    </w:p>
    <w:p w14:paraId="2696BCAD" w14:textId="77777777" w:rsidR="00AC18E8" w:rsidRDefault="00000000">
      <w:pPr>
        <w:rPr>
          <w:lang w:eastAsia="ja-JP"/>
        </w:rPr>
      </w:pPr>
      <w:r>
        <w:rPr>
          <w:lang w:eastAsia="ja-JP"/>
        </w:rPr>
        <w:t>$dlはダウンロードフォルダの場所を入れた変数である。Move-Itemは移動、-Forceは同名ファイルがあれば上書きする指定である。最後の行では、今回使わない確認用スクリプトをダウンロードフォルダから削除した。</w:t>
      </w:r>
    </w:p>
    <w:p w14:paraId="7FD11202" w14:textId="77777777" w:rsidR="00AC18E8" w:rsidRDefault="00000000">
      <w:pPr>
        <w:pStyle w:val="21"/>
      </w:pPr>
      <w:r>
        <w:t xml:space="preserve">47 3 </w:t>
      </w:r>
      <w:proofErr w:type="spellStart"/>
      <w:r>
        <w:t>配置を確認する</w:t>
      </w:r>
      <w:proofErr w:type="spellEnd"/>
    </w:p>
    <w:p w14:paraId="12ACDCC7" w14:textId="77777777" w:rsidR="00AC18E8" w:rsidRDefault="00000000">
      <w:pPr>
        <w:pStyle w:val="Code"/>
      </w:pPr>
      <w:r>
        <w:t>Get-ChildItem backend, backend\tests</w:t>
      </w:r>
    </w:p>
    <w:tbl>
      <w:tblPr>
        <w:tblW w:w="0" w:type="auto"/>
        <w:jc w:val="center"/>
        <w:tblLayout w:type="fixed"/>
        <w:tblLook w:val="04A0" w:firstRow="1" w:lastRow="0" w:firstColumn="1" w:lastColumn="0" w:noHBand="0" w:noVBand="1"/>
      </w:tblPr>
      <w:tblGrid>
        <w:gridCol w:w="3600"/>
        <w:gridCol w:w="3624"/>
        <w:gridCol w:w="3000"/>
      </w:tblGrid>
      <w:tr w:rsidR="00AC18E8" w14:paraId="16F777FD"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C9E7020" w14:textId="77777777" w:rsidR="00AC18E8" w:rsidRDefault="00000000">
            <w:pPr>
              <w:spacing w:after="20" w:line="260" w:lineRule="exact"/>
            </w:pPr>
            <w:r>
              <w:rPr>
                <w:b/>
                <w:sz w:val="19"/>
              </w:rPr>
              <w:t>ファイル</w:t>
            </w:r>
          </w:p>
        </w:tc>
        <w:tc>
          <w:tcPr>
            <w:tcW w:w="362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35402716" w14:textId="77777777" w:rsidR="00AC18E8" w:rsidRDefault="00000000">
            <w:pPr>
              <w:spacing w:after="20" w:line="260" w:lineRule="exact"/>
            </w:pPr>
            <w:r>
              <w:rPr>
                <w:b/>
                <w:sz w:val="19"/>
              </w:rPr>
              <w:t>場所</w:t>
            </w:r>
          </w:p>
        </w:tc>
        <w:tc>
          <w:tcPr>
            <w:tcW w:w="30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792837F4" w14:textId="77777777" w:rsidR="00AC18E8" w:rsidRDefault="00000000">
            <w:pPr>
              <w:spacing w:after="20" w:line="260" w:lineRule="exact"/>
            </w:pPr>
            <w:r>
              <w:rPr>
                <w:b/>
                <w:sz w:val="19"/>
              </w:rPr>
              <w:t>サイズ（バイト）</w:t>
            </w:r>
          </w:p>
        </w:tc>
      </w:tr>
      <w:tr w:rsidR="00AC18E8" w14:paraId="4ACB11AA"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2F190" w14:textId="77777777" w:rsidR="00AC18E8" w:rsidRDefault="00000000">
            <w:pPr>
              <w:spacing w:after="20" w:line="260" w:lineRule="exact"/>
            </w:pPr>
            <w:r>
              <w:rPr>
                <w:sz w:val="19"/>
              </w:rPr>
              <w:t>alteration.py</w:t>
            </w:r>
          </w:p>
        </w:tc>
        <w:tc>
          <w:tcPr>
            <w:tcW w:w="3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9F430" w14:textId="77777777" w:rsidR="00AC18E8" w:rsidRDefault="00000000">
            <w:pPr>
              <w:spacing w:after="20" w:line="260" w:lineRule="exact"/>
            </w:pPr>
            <w:r>
              <w:rPr>
                <w:sz w:val="19"/>
              </w:rPr>
              <w:t>backend</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984DF" w14:textId="77777777" w:rsidR="00AC18E8" w:rsidRDefault="00000000">
            <w:pPr>
              <w:spacing w:after="20" w:line="260" w:lineRule="exact"/>
            </w:pPr>
            <w:r>
              <w:rPr>
                <w:sz w:val="19"/>
              </w:rPr>
              <w:t>3499</w:t>
            </w:r>
          </w:p>
        </w:tc>
      </w:tr>
      <w:tr w:rsidR="00AC18E8" w14:paraId="61CB3081"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17881" w14:textId="77777777" w:rsidR="00AC18E8" w:rsidRDefault="00000000">
            <w:pPr>
              <w:spacing w:after="20" w:line="260" w:lineRule="exact"/>
            </w:pPr>
            <w:r>
              <w:rPr>
                <w:sz w:val="19"/>
              </w:rPr>
              <w:t>alteration_rules.py</w:t>
            </w:r>
          </w:p>
        </w:tc>
        <w:tc>
          <w:tcPr>
            <w:tcW w:w="3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8CD38" w14:textId="77777777" w:rsidR="00AC18E8" w:rsidRDefault="00000000">
            <w:pPr>
              <w:spacing w:after="20" w:line="260" w:lineRule="exact"/>
            </w:pPr>
            <w:r>
              <w:rPr>
                <w:sz w:val="19"/>
              </w:rPr>
              <w:t>backend</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5CDF5" w14:textId="77777777" w:rsidR="00AC18E8" w:rsidRDefault="00000000">
            <w:pPr>
              <w:spacing w:after="20" w:line="260" w:lineRule="exact"/>
            </w:pPr>
            <w:r>
              <w:rPr>
                <w:sz w:val="19"/>
              </w:rPr>
              <w:t>6372</w:t>
            </w:r>
          </w:p>
        </w:tc>
      </w:tr>
      <w:tr w:rsidR="00AC18E8" w14:paraId="6B3F5A71"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0B268" w14:textId="77777777" w:rsidR="00AC18E8" w:rsidRDefault="00000000">
            <w:pPr>
              <w:spacing w:after="20" w:line="260" w:lineRule="exact"/>
            </w:pPr>
            <w:r>
              <w:rPr>
                <w:sz w:val="19"/>
              </w:rPr>
              <w:t>pytest.ini</w:t>
            </w:r>
          </w:p>
        </w:tc>
        <w:tc>
          <w:tcPr>
            <w:tcW w:w="3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92F0C" w14:textId="77777777" w:rsidR="00AC18E8" w:rsidRDefault="00000000">
            <w:pPr>
              <w:spacing w:after="20" w:line="260" w:lineRule="exact"/>
            </w:pPr>
            <w:r>
              <w:rPr>
                <w:sz w:val="19"/>
              </w:rPr>
              <w:t>backend</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ED572" w14:textId="77777777" w:rsidR="00AC18E8" w:rsidRDefault="00000000">
            <w:pPr>
              <w:spacing w:after="20" w:line="260" w:lineRule="exact"/>
            </w:pPr>
            <w:r>
              <w:rPr>
                <w:sz w:val="19"/>
              </w:rPr>
              <w:t>171</w:t>
            </w:r>
          </w:p>
        </w:tc>
      </w:tr>
      <w:tr w:rsidR="00AC18E8" w14:paraId="4AF11899"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D8DB2" w14:textId="77777777" w:rsidR="00AC18E8" w:rsidRDefault="00000000">
            <w:pPr>
              <w:spacing w:after="20" w:line="260" w:lineRule="exact"/>
            </w:pPr>
            <w:r>
              <w:rPr>
                <w:sz w:val="19"/>
              </w:rPr>
              <w:t>test_ut_hem.py</w:t>
            </w:r>
          </w:p>
        </w:tc>
        <w:tc>
          <w:tcPr>
            <w:tcW w:w="3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1CE31" w14:textId="77777777" w:rsidR="00AC18E8" w:rsidRDefault="00000000">
            <w:pPr>
              <w:spacing w:after="20" w:line="260" w:lineRule="exact"/>
            </w:pPr>
            <w:r>
              <w:rPr>
                <w:sz w:val="19"/>
              </w:rPr>
              <w:t>backend\tests</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FF043" w14:textId="77777777" w:rsidR="00AC18E8" w:rsidRDefault="00000000">
            <w:pPr>
              <w:spacing w:after="20" w:line="260" w:lineRule="exact"/>
            </w:pPr>
            <w:r>
              <w:rPr>
                <w:sz w:val="19"/>
              </w:rPr>
              <w:t>4864</w:t>
            </w:r>
          </w:p>
        </w:tc>
      </w:tr>
    </w:tbl>
    <w:p w14:paraId="1E4992C1" w14:textId="77777777" w:rsidR="00AC18E8" w:rsidRDefault="00AC18E8">
      <w:pPr>
        <w:pStyle w:val="Small"/>
        <w:spacing w:after="40" w:line="40" w:lineRule="exact"/>
      </w:pPr>
    </w:p>
    <w:p w14:paraId="078FC28B" w14:textId="77777777" w:rsidR="00AC18E8" w:rsidRDefault="00000000">
      <w:pPr>
        <w:rPr>
          <w:lang w:eastAsia="ja-JP"/>
        </w:rPr>
      </w:pPr>
      <w:r>
        <w:rPr>
          <w:lang w:eastAsia="ja-JP"/>
        </w:rPr>
        <w:t>4ファイルのサイズは、提示元のファイルと一致した。ダウンロードによる欠けや変換がないことの確認である。</w:t>
      </w:r>
    </w:p>
    <w:p w14:paraId="31270C77" w14:textId="77777777" w:rsidR="00AC18E8" w:rsidRDefault="00000000">
      <w:pPr>
        <w:pStyle w:val="21"/>
      </w:pPr>
      <w:r>
        <w:t xml:space="preserve">47 4 </w:t>
      </w:r>
      <w:proofErr w:type="spellStart"/>
      <w:r>
        <w:t>pytest.iniの役割</w:t>
      </w:r>
      <w:proofErr w:type="spellEnd"/>
    </w:p>
    <w:p w14:paraId="4215ED06" w14:textId="77777777" w:rsidR="00AC18E8" w:rsidRDefault="00000000">
      <w:pPr>
        <w:pStyle w:val="Code"/>
      </w:pPr>
      <w:r>
        <w:t>[pytest]</w:t>
      </w:r>
      <w:r>
        <w:br/>
        <w:t># backend</w:t>
      </w:r>
      <w:r>
        <w:t>フォルダを読み込み先に加え、テストから</w:t>
      </w:r>
      <w:r>
        <w:t xml:space="preserve"> alteration_rules </w:t>
      </w:r>
      <w:r>
        <w:t>などを</w:t>
      </w:r>
      <w:r>
        <w:t xml:space="preserve"> import </w:t>
      </w:r>
      <w:r>
        <w:t>できるようにする。</w:t>
      </w:r>
      <w:r>
        <w:br/>
        <w:t>pythonpath = .</w:t>
      </w:r>
      <w:r>
        <w:br/>
        <w:t>testpaths = tests</w:t>
      </w:r>
    </w:p>
    <w:p w14:paraId="5E32D712" w14:textId="77777777" w:rsidR="00AC18E8" w:rsidRDefault="00000000">
      <w:pPr>
        <w:rPr>
          <w:lang w:eastAsia="ja-JP"/>
        </w:rPr>
      </w:pPr>
      <w:r>
        <w:t>CIはbackendフォルダでpytestを実行する。pytestは通常、テストファイルのあるtestsフォルダを読み込み先にするため、そのままではbackend直下のalteration_rules.pyをimport</w:t>
      </w:r>
      <w:proofErr w:type="spellStart"/>
      <w:r>
        <w:t>できない。</w:t>
      </w:r>
      <w:r>
        <w:rPr>
          <w:lang w:eastAsia="ja-JP"/>
        </w:rPr>
        <w:t>pythonpath</w:t>
      </w:r>
      <w:proofErr w:type="spellEnd"/>
      <w:r>
        <w:rPr>
          <w:lang w:eastAsia="ja-JP"/>
        </w:rPr>
        <w:t xml:space="preserve"> = .はbackendを読み込み先に加える設定、</w:t>
      </w:r>
      <w:proofErr w:type="spellStart"/>
      <w:r>
        <w:rPr>
          <w:lang w:eastAsia="ja-JP"/>
        </w:rPr>
        <w:t>testpaths</w:t>
      </w:r>
      <w:proofErr w:type="spellEnd"/>
      <w:r>
        <w:rPr>
          <w:lang w:eastAsia="ja-JP"/>
        </w:rPr>
        <w:t xml:space="preserve"> = testsはテストを探す場所の指定である。#で始まる行はコメントである。</w:t>
      </w:r>
    </w:p>
    <w:p w14:paraId="5F71A9D9" w14:textId="77777777" w:rsidR="00AC18E8" w:rsidRDefault="00000000">
      <w:pPr>
        <w:pStyle w:val="1"/>
        <w:pageBreakBefore/>
        <w:rPr>
          <w:lang w:eastAsia="ja-JP"/>
        </w:rPr>
      </w:pPr>
      <w:bookmarkStart w:id="47" w:name="_Ch48"/>
      <w:bookmarkEnd w:id="47"/>
      <w:r>
        <w:rPr>
          <w:lang w:eastAsia="ja-JP"/>
        </w:rPr>
        <w:lastRenderedPageBreak/>
        <w:t xml:space="preserve">48 </w:t>
      </w:r>
      <w:proofErr w:type="spellStart"/>
      <w:r>
        <w:rPr>
          <w:lang w:eastAsia="ja-JP"/>
        </w:rPr>
        <w:t>pytest</w:t>
      </w:r>
      <w:proofErr w:type="spellEnd"/>
      <w:r>
        <w:rPr>
          <w:lang w:eastAsia="ja-JP"/>
        </w:rPr>
        <w:t>で単体テストを実行する</w:t>
      </w:r>
    </w:p>
    <w:p w14:paraId="268DE1A5" w14:textId="77777777" w:rsidR="00AC18E8" w:rsidRDefault="00000000">
      <w:pPr>
        <w:pStyle w:val="21"/>
      </w:pPr>
      <w:r>
        <w:t xml:space="preserve">48 1 </w:t>
      </w:r>
      <w:proofErr w:type="spellStart"/>
      <w:r>
        <w:t>実行する</w:t>
      </w:r>
      <w:proofErr w:type="spellEnd"/>
    </w:p>
    <w:p w14:paraId="2C163B6D" w14:textId="77777777" w:rsidR="00AC18E8" w:rsidRDefault="00000000">
      <w:pPr>
        <w:pStyle w:val="Code"/>
      </w:pPr>
      <w:r>
        <w:t>cd backend</w:t>
      </w:r>
      <w:r>
        <w:br/>
        <w:t>..\.venv\Scripts\python.exe -m pytest -v</w:t>
      </w:r>
      <w:r>
        <w:br/>
        <w:t>cd ..</w:t>
      </w:r>
    </w:p>
    <w:p w14:paraId="6BF29F2F" w14:textId="77777777" w:rsidR="00AC18E8" w:rsidRDefault="00000000">
      <w:pPr>
        <w:rPr>
          <w:lang w:eastAsia="ja-JP"/>
        </w:rPr>
      </w:pPr>
      <w:r>
        <w:t>backendで実行するのは、CIと同じ場所で動かし、pytest.ini</w:t>
      </w:r>
      <w:proofErr w:type="spellStart"/>
      <w:r>
        <w:t>を読ませるためである。</w:t>
      </w:r>
      <w:r>
        <w:rPr>
          <w:lang w:eastAsia="ja-JP"/>
        </w:rPr>
        <w:t>python</w:t>
      </w:r>
      <w:proofErr w:type="spellEnd"/>
      <w:r>
        <w:rPr>
          <w:lang w:eastAsia="ja-JP"/>
        </w:rPr>
        <w:t xml:space="preserve"> -m </w:t>
      </w:r>
      <w:proofErr w:type="spellStart"/>
      <w:r>
        <w:rPr>
          <w:lang w:eastAsia="ja-JP"/>
        </w:rPr>
        <w:t>pytest</w:t>
      </w:r>
      <w:proofErr w:type="spellEnd"/>
      <w:r>
        <w:rPr>
          <w:lang w:eastAsia="ja-JP"/>
        </w:rPr>
        <w:t>は仮想環境のPythonで</w:t>
      </w:r>
      <w:proofErr w:type="spellStart"/>
      <w:r>
        <w:rPr>
          <w:lang w:eastAsia="ja-JP"/>
        </w:rPr>
        <w:t>pytest</w:t>
      </w:r>
      <w:proofErr w:type="spellEnd"/>
      <w:r>
        <w:rPr>
          <w:lang w:eastAsia="ja-JP"/>
        </w:rPr>
        <w:t>を動かす指定、-vはテスト名を1件ずつ表示する指定である。最後のcd ..でrepoへ戻る。</w:t>
      </w:r>
    </w:p>
    <w:p w14:paraId="55D1BF11" w14:textId="77777777" w:rsidR="00AC18E8" w:rsidRDefault="00000000">
      <w:pPr>
        <w:pStyle w:val="21"/>
        <w:rPr>
          <w:lang w:eastAsia="ja-JP"/>
        </w:rPr>
      </w:pPr>
      <w:r>
        <w:rPr>
          <w:lang w:eastAsia="ja-JP"/>
        </w:rPr>
        <w:t>48 2 実行結果</w:t>
      </w:r>
    </w:p>
    <w:p w14:paraId="6A9BC5B7" w14:textId="77777777" w:rsidR="00AC18E8" w:rsidRDefault="00000000">
      <w:pPr>
        <w:pStyle w:val="Code"/>
        <w:rPr>
          <w:lang w:eastAsia="ja-JP"/>
        </w:rPr>
      </w:pPr>
      <w:r>
        <w:rPr>
          <w:lang w:eastAsia="ja-JP"/>
        </w:rPr>
        <w:t>platform win32 -- Python 3.11.9, pytest-8.3.4, pluggy-1.6.0</w:t>
      </w:r>
      <w:r>
        <w:rPr>
          <w:lang w:eastAsia="ja-JP"/>
        </w:rPr>
        <w:br/>
      </w:r>
      <w:proofErr w:type="spellStart"/>
      <w:r>
        <w:rPr>
          <w:lang w:eastAsia="ja-JP"/>
        </w:rPr>
        <w:t>rootdir</w:t>
      </w:r>
      <w:proofErr w:type="spellEnd"/>
      <w:r>
        <w:rPr>
          <w:lang w:eastAsia="ja-JP"/>
        </w:rPr>
        <w:t>: C:\Users\mako_\Downloads\GU_EC_repo_skeleton\repo\backend</w:t>
      </w:r>
      <w:r>
        <w:rPr>
          <w:lang w:eastAsia="ja-JP"/>
        </w:rPr>
        <w:br/>
      </w:r>
      <w:proofErr w:type="spellStart"/>
      <w:r>
        <w:rPr>
          <w:lang w:eastAsia="ja-JP"/>
        </w:rPr>
        <w:t>configfile</w:t>
      </w:r>
      <w:proofErr w:type="spellEnd"/>
      <w:r>
        <w:rPr>
          <w:lang w:eastAsia="ja-JP"/>
        </w:rPr>
        <w:t>: pytest.ini</w:t>
      </w:r>
      <w:r>
        <w:rPr>
          <w:lang w:eastAsia="ja-JP"/>
        </w:rPr>
        <w:br/>
      </w:r>
      <w:proofErr w:type="spellStart"/>
      <w:r>
        <w:rPr>
          <w:lang w:eastAsia="ja-JP"/>
        </w:rPr>
        <w:t>testpaths</w:t>
      </w:r>
      <w:proofErr w:type="spellEnd"/>
      <w:r>
        <w:rPr>
          <w:lang w:eastAsia="ja-JP"/>
        </w:rPr>
        <w:t>: tests</w:t>
      </w:r>
      <w:r>
        <w:rPr>
          <w:lang w:eastAsia="ja-JP"/>
        </w:rPr>
        <w:br/>
        <w:t>collected 22 items</w:t>
      </w:r>
      <w:r>
        <w:rPr>
          <w:lang w:eastAsia="ja-JP"/>
        </w:rPr>
        <w:br/>
        <w:t>...</w:t>
      </w:r>
      <w:r>
        <w:rPr>
          <w:lang w:eastAsia="ja-JP"/>
        </w:rPr>
        <w:br/>
        <w:t>tests/test_ut_hem.py::test_UT_HEM_010_</w:t>
      </w:r>
      <w:r>
        <w:rPr>
          <w:lang w:eastAsia="ja-JP"/>
        </w:rPr>
        <w:t>補正対象外の商品は拒否</w:t>
      </w:r>
      <w:r>
        <w:rPr>
          <w:lang w:eastAsia="ja-JP"/>
        </w:rPr>
        <w:t xml:space="preserve"> PASSED [100%]</w:t>
      </w:r>
      <w:r>
        <w:rPr>
          <w:lang w:eastAsia="ja-JP"/>
        </w:rPr>
        <w:br/>
      </w:r>
      <w:r>
        <w:rPr>
          <w:lang w:eastAsia="ja-JP"/>
        </w:rPr>
        <w:br/>
        <w:t>22 passed in 0.10s</w:t>
      </w:r>
    </w:p>
    <w:p w14:paraId="74FCF5D0" w14:textId="77777777" w:rsidR="00AC18E8" w:rsidRDefault="00000000">
      <w:pPr>
        <w:rPr>
          <w:lang w:eastAsia="ja-JP"/>
        </w:rPr>
      </w:pPr>
      <w:r>
        <w:rPr>
          <w:lang w:eastAsia="ja-JP"/>
        </w:rPr>
        <w:t>上は実行結果の主要部分である。</w:t>
      </w:r>
      <w:proofErr w:type="spellStart"/>
      <w:r>
        <w:rPr>
          <w:lang w:eastAsia="ja-JP"/>
        </w:rPr>
        <w:t>configfile</w:t>
      </w:r>
      <w:proofErr w:type="spellEnd"/>
      <w:r>
        <w:rPr>
          <w:lang w:eastAsia="ja-JP"/>
        </w:rPr>
        <w:t>にpytest.iniが表示され、設定が読まれたことを確認できる。22件はsmokeテスト1件とUT-HEM 21件である。</w:t>
      </w:r>
    </w:p>
    <w:tbl>
      <w:tblPr>
        <w:tblW w:w="0" w:type="auto"/>
        <w:jc w:val="center"/>
        <w:tblLayout w:type="fixed"/>
        <w:tblLook w:val="04A0" w:firstRow="1" w:lastRow="0" w:firstColumn="1" w:lastColumn="0" w:noHBand="0" w:noVBand="1"/>
      </w:tblPr>
      <w:tblGrid>
        <w:gridCol w:w="2600"/>
        <w:gridCol w:w="7624"/>
      </w:tblGrid>
      <w:tr w:rsidR="00AC18E8" w14:paraId="3641E299" w14:textId="77777777">
        <w:trPr>
          <w:cantSplit/>
          <w:tblHeader/>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276F21D4" w14:textId="77777777" w:rsidR="00AC18E8" w:rsidRDefault="00000000">
            <w:pPr>
              <w:spacing w:after="20" w:line="260" w:lineRule="exact"/>
            </w:pPr>
            <w:proofErr w:type="spellStart"/>
            <w:r>
              <w:rPr>
                <w:b/>
                <w:sz w:val="19"/>
              </w:rPr>
              <w:t>項目</w:t>
            </w:r>
            <w:proofErr w:type="spellEnd"/>
          </w:p>
        </w:tc>
        <w:tc>
          <w:tcPr>
            <w:tcW w:w="762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6D717FD4" w14:textId="77777777" w:rsidR="00AC18E8" w:rsidRDefault="00000000">
            <w:pPr>
              <w:spacing w:after="20" w:line="260" w:lineRule="exact"/>
            </w:pPr>
            <w:r>
              <w:rPr>
                <w:b/>
                <w:sz w:val="19"/>
              </w:rPr>
              <w:t>記録</w:t>
            </w:r>
          </w:p>
        </w:tc>
      </w:tr>
      <w:tr w:rsidR="00AC18E8" w14:paraId="71AF057C" w14:textId="77777777">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EE7B8" w14:textId="77777777" w:rsidR="00AC18E8" w:rsidRDefault="00000000">
            <w:pPr>
              <w:spacing w:after="20" w:line="260" w:lineRule="exact"/>
            </w:pPr>
            <w:r>
              <w:rPr>
                <w:sz w:val="19"/>
              </w:rPr>
              <w:t>実行日</w:t>
            </w:r>
          </w:p>
        </w:tc>
        <w:tc>
          <w:tcPr>
            <w:tcW w:w="7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C330C" w14:textId="77777777" w:rsidR="00AC18E8" w:rsidRDefault="00000000">
            <w:pPr>
              <w:spacing w:after="20" w:line="260" w:lineRule="exact"/>
            </w:pPr>
            <w:r>
              <w:rPr>
                <w:sz w:val="19"/>
              </w:rPr>
              <w:t>2026年9月20日</w:t>
            </w:r>
          </w:p>
        </w:tc>
      </w:tr>
      <w:tr w:rsidR="00AC18E8" w14:paraId="3AF3EA21" w14:textId="77777777">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253BD" w14:textId="77777777" w:rsidR="00AC18E8" w:rsidRDefault="00000000">
            <w:pPr>
              <w:spacing w:after="20" w:line="260" w:lineRule="exact"/>
            </w:pPr>
            <w:r>
              <w:rPr>
                <w:sz w:val="19"/>
              </w:rPr>
              <w:t>実行環境</w:t>
            </w:r>
          </w:p>
        </w:tc>
        <w:tc>
          <w:tcPr>
            <w:tcW w:w="7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0376DD" w14:textId="77777777" w:rsidR="00AC18E8" w:rsidRDefault="00000000">
            <w:pPr>
              <w:spacing w:after="20" w:line="260" w:lineRule="exact"/>
            </w:pPr>
            <w:r>
              <w:rPr>
                <w:sz w:val="19"/>
              </w:rPr>
              <w:t>Windows、Python 3.11.9、pytest 8.3.4</w:t>
            </w:r>
          </w:p>
        </w:tc>
      </w:tr>
      <w:tr w:rsidR="00AC18E8" w14:paraId="6931105D" w14:textId="77777777">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69D8C4" w14:textId="77777777" w:rsidR="00AC18E8" w:rsidRDefault="00000000">
            <w:pPr>
              <w:spacing w:after="20" w:line="260" w:lineRule="exact"/>
            </w:pPr>
            <w:r>
              <w:rPr>
                <w:sz w:val="19"/>
              </w:rPr>
              <w:t>対象</w:t>
            </w:r>
          </w:p>
        </w:tc>
        <w:tc>
          <w:tcPr>
            <w:tcW w:w="7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DBCCF" w14:textId="77777777" w:rsidR="00AC18E8" w:rsidRDefault="00000000">
            <w:pPr>
              <w:spacing w:after="20" w:line="260" w:lineRule="exact"/>
            </w:pPr>
            <w:r>
              <w:rPr>
                <w:sz w:val="19"/>
              </w:rPr>
              <w:t>feature/hem-input。同じ内容をaa9c666へコミット</w:t>
            </w:r>
          </w:p>
        </w:tc>
      </w:tr>
      <w:tr w:rsidR="00AC18E8" w14:paraId="28E15A9D" w14:textId="77777777">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D9E59" w14:textId="77777777" w:rsidR="00AC18E8" w:rsidRDefault="00000000">
            <w:pPr>
              <w:spacing w:after="20" w:line="260" w:lineRule="exact"/>
            </w:pPr>
            <w:r>
              <w:rPr>
                <w:sz w:val="19"/>
              </w:rPr>
              <w:t>結果</w:t>
            </w:r>
          </w:p>
        </w:tc>
        <w:tc>
          <w:tcPr>
            <w:tcW w:w="7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078A7" w14:textId="77777777" w:rsidR="00AC18E8" w:rsidRDefault="00000000">
            <w:pPr>
              <w:spacing w:after="20" w:line="260" w:lineRule="exact"/>
              <w:rPr>
                <w:lang w:eastAsia="ja-JP"/>
              </w:rPr>
            </w:pPr>
            <w:r>
              <w:rPr>
                <w:sz w:val="19"/>
                <w:lang w:eastAsia="ja-JP"/>
              </w:rPr>
              <w:t>22件合格。失敗・エラーなし</w:t>
            </w:r>
          </w:p>
        </w:tc>
      </w:tr>
    </w:tbl>
    <w:p w14:paraId="685DF87F" w14:textId="77777777" w:rsidR="00AC18E8" w:rsidRDefault="00AC18E8">
      <w:pPr>
        <w:pStyle w:val="Small"/>
        <w:spacing w:after="40" w:line="40" w:lineRule="exact"/>
        <w:rPr>
          <w:lang w:eastAsia="ja-JP"/>
        </w:rPr>
      </w:pPr>
    </w:p>
    <w:p w14:paraId="78131A91" w14:textId="77777777" w:rsidR="00AC18E8" w:rsidRDefault="00000000">
      <w:pPr>
        <w:pStyle w:val="21"/>
      </w:pPr>
      <w:r>
        <w:t xml:space="preserve">48 3 </w:t>
      </w:r>
      <w:proofErr w:type="spellStart"/>
      <w:r>
        <w:t>ケース別の結果</w:t>
      </w:r>
      <w:proofErr w:type="spellEnd"/>
    </w:p>
    <w:tbl>
      <w:tblPr>
        <w:tblW w:w="0" w:type="auto"/>
        <w:jc w:val="center"/>
        <w:tblLayout w:type="fixed"/>
        <w:tblLook w:val="04A0" w:firstRow="1" w:lastRow="0" w:firstColumn="1" w:lastColumn="0" w:noHBand="0" w:noVBand="1"/>
      </w:tblPr>
      <w:tblGrid>
        <w:gridCol w:w="1400"/>
        <w:gridCol w:w="4000"/>
        <w:gridCol w:w="3624"/>
        <w:gridCol w:w="1200"/>
      </w:tblGrid>
      <w:tr w:rsidR="00AC18E8" w14:paraId="617CF9F4" w14:textId="77777777">
        <w:trPr>
          <w:cantSplit/>
          <w:tblHeader/>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FEF253D" w14:textId="77777777" w:rsidR="00AC18E8" w:rsidRDefault="00000000">
            <w:pPr>
              <w:spacing w:after="20" w:line="260" w:lineRule="exact"/>
            </w:pPr>
            <w:r>
              <w:rPr>
                <w:b/>
                <w:sz w:val="19"/>
              </w:rPr>
              <w:t>ケース</w:t>
            </w:r>
          </w:p>
        </w:tc>
        <w:tc>
          <w:tcPr>
            <w:tcW w:w="40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647452AD" w14:textId="77777777" w:rsidR="00AC18E8" w:rsidRDefault="00000000">
            <w:pPr>
              <w:spacing w:after="20" w:line="260" w:lineRule="exact"/>
            </w:pPr>
            <w:r>
              <w:rPr>
                <w:b/>
                <w:sz w:val="19"/>
              </w:rPr>
              <w:t>入力（枝番）</w:t>
            </w:r>
          </w:p>
        </w:tc>
        <w:tc>
          <w:tcPr>
            <w:tcW w:w="362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D94958E" w14:textId="77777777" w:rsidR="00AC18E8" w:rsidRDefault="00000000">
            <w:pPr>
              <w:spacing w:after="20" w:line="260" w:lineRule="exact"/>
            </w:pPr>
            <w:r>
              <w:rPr>
                <w:b/>
                <w:sz w:val="19"/>
              </w:rPr>
              <w:t>期待結果</w:t>
            </w:r>
          </w:p>
        </w:tc>
        <w:tc>
          <w:tcPr>
            <w:tcW w:w="12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283A5934" w14:textId="77777777" w:rsidR="00AC18E8" w:rsidRDefault="00000000">
            <w:pPr>
              <w:spacing w:after="20" w:line="260" w:lineRule="exact"/>
            </w:pPr>
            <w:r>
              <w:rPr>
                <w:b/>
                <w:sz w:val="19"/>
              </w:rPr>
              <w:t>判定</w:t>
            </w:r>
          </w:p>
        </w:tc>
      </w:tr>
      <w:tr w:rsidR="00AC18E8" w14:paraId="76C143D8"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DEC38" w14:textId="77777777" w:rsidR="00AC18E8" w:rsidRDefault="00000000">
            <w:pPr>
              <w:spacing w:after="20" w:line="260" w:lineRule="exact"/>
            </w:pPr>
            <w:r>
              <w:rPr>
                <w:sz w:val="19"/>
              </w:rPr>
              <w:t>HEM-001</w:t>
            </w:r>
          </w:p>
        </w:tc>
        <w:tc>
          <w:tcPr>
            <w:tcW w:w="4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BED5E" w14:textId="77777777" w:rsidR="00AC18E8" w:rsidRDefault="00000000">
            <w:pPr>
              <w:spacing w:after="20" w:line="260" w:lineRule="exact"/>
            </w:pPr>
            <w:r>
              <w:rPr>
                <w:sz w:val="19"/>
              </w:rPr>
              <w:t>NONE、方法null、股下null</w:t>
            </w:r>
          </w:p>
        </w:tc>
        <w:tc>
          <w:tcPr>
            <w:tcW w:w="3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E24DD" w14:textId="77777777" w:rsidR="00AC18E8" w:rsidRDefault="00000000">
            <w:pPr>
              <w:spacing w:after="20" w:line="260" w:lineRule="exact"/>
            </w:pPr>
            <w:r>
              <w:rPr>
                <w:sz w:val="19"/>
              </w:rPr>
              <w:t>許可</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98F379" w14:textId="77777777" w:rsidR="00AC18E8" w:rsidRDefault="00000000">
            <w:pPr>
              <w:spacing w:after="20" w:line="260" w:lineRule="exact"/>
            </w:pPr>
            <w:r>
              <w:rPr>
                <w:sz w:val="19"/>
              </w:rPr>
              <w:t>合格</w:t>
            </w:r>
          </w:p>
        </w:tc>
      </w:tr>
      <w:tr w:rsidR="00AC18E8" w14:paraId="51DAAE98"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49BF8" w14:textId="77777777" w:rsidR="00AC18E8" w:rsidRDefault="00000000">
            <w:pPr>
              <w:spacing w:after="20" w:line="260" w:lineRule="exact"/>
            </w:pPr>
            <w:r>
              <w:rPr>
                <w:sz w:val="19"/>
              </w:rPr>
              <w:t>HEM-002</w:t>
            </w:r>
          </w:p>
        </w:tc>
        <w:tc>
          <w:tcPr>
            <w:tcW w:w="4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06584" w14:textId="77777777" w:rsidR="00AC18E8" w:rsidRDefault="00000000">
            <w:pPr>
              <w:spacing w:after="20" w:line="260" w:lineRule="exact"/>
              <w:rPr>
                <w:lang w:eastAsia="ja-JP"/>
              </w:rPr>
            </w:pPr>
            <w:r>
              <w:rPr>
                <w:sz w:val="19"/>
                <w:lang w:eastAsia="ja-JP"/>
              </w:rPr>
              <w:t>a ミシン74cm、b チェーン74cm</w:t>
            </w:r>
          </w:p>
        </w:tc>
        <w:tc>
          <w:tcPr>
            <w:tcW w:w="3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34C7F" w14:textId="77777777" w:rsidR="00AC18E8" w:rsidRDefault="00000000">
            <w:pPr>
              <w:spacing w:after="20" w:line="260" w:lineRule="exact"/>
            </w:pPr>
            <w:r>
              <w:rPr>
                <w:sz w:val="19"/>
              </w:rPr>
              <w:t>許可。補正料300／560円</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4A9249" w14:textId="77777777" w:rsidR="00AC18E8" w:rsidRDefault="00000000">
            <w:pPr>
              <w:spacing w:after="20" w:line="260" w:lineRule="exact"/>
            </w:pPr>
            <w:r>
              <w:rPr>
                <w:sz w:val="19"/>
              </w:rPr>
              <w:t>合格</w:t>
            </w:r>
          </w:p>
        </w:tc>
      </w:tr>
      <w:tr w:rsidR="00AC18E8" w14:paraId="021A6556"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8E046" w14:textId="77777777" w:rsidR="00AC18E8" w:rsidRDefault="00000000">
            <w:pPr>
              <w:spacing w:after="20" w:line="260" w:lineRule="exact"/>
            </w:pPr>
            <w:r>
              <w:rPr>
                <w:sz w:val="19"/>
              </w:rPr>
              <w:t>HEM-003</w:t>
            </w:r>
          </w:p>
        </w:tc>
        <w:tc>
          <w:tcPr>
            <w:tcW w:w="4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0BC37" w14:textId="77777777" w:rsidR="00AC18E8" w:rsidRDefault="00000000">
            <w:pPr>
              <w:spacing w:after="20" w:line="260" w:lineRule="exact"/>
              <w:rPr>
                <w:lang w:eastAsia="ja-JP"/>
              </w:rPr>
            </w:pPr>
            <w:r>
              <w:rPr>
                <w:sz w:val="19"/>
                <w:lang w:eastAsia="ja-JP"/>
              </w:rPr>
              <w:t>a NONEで方法・股下あり、b 方法なし、c 股下なし</w:t>
            </w:r>
          </w:p>
        </w:tc>
        <w:tc>
          <w:tcPr>
            <w:tcW w:w="3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15B34" w14:textId="77777777" w:rsidR="00AC18E8" w:rsidRDefault="00000000">
            <w:pPr>
              <w:spacing w:after="20" w:line="260" w:lineRule="exact"/>
            </w:pPr>
            <w:r>
              <w:rPr>
                <w:sz w:val="19"/>
              </w:rPr>
              <w:t xml:space="preserve">a </w:t>
            </w:r>
            <w:proofErr w:type="spellStart"/>
            <w:r>
              <w:rPr>
                <w:sz w:val="19"/>
              </w:rPr>
              <w:t>不整合、b・c</w:t>
            </w:r>
            <w:proofErr w:type="spellEnd"/>
            <w:r>
              <w:rPr>
                <w:sz w:val="19"/>
              </w:rPr>
              <w:t xml:space="preserve"> </w:t>
            </w:r>
            <w:proofErr w:type="spellStart"/>
            <w:r>
              <w:rPr>
                <w:sz w:val="19"/>
              </w:rPr>
              <w:t>入力不足</w:t>
            </w:r>
            <w:proofErr w:type="spellEnd"/>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4AFD5" w14:textId="77777777" w:rsidR="00AC18E8" w:rsidRDefault="00000000">
            <w:pPr>
              <w:spacing w:after="20" w:line="260" w:lineRule="exact"/>
            </w:pPr>
            <w:r>
              <w:rPr>
                <w:sz w:val="19"/>
              </w:rPr>
              <w:t>合格</w:t>
            </w:r>
          </w:p>
        </w:tc>
      </w:tr>
      <w:tr w:rsidR="00AC18E8" w14:paraId="12F179EA"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E3762" w14:textId="77777777" w:rsidR="00AC18E8" w:rsidRDefault="00000000">
            <w:pPr>
              <w:spacing w:after="20" w:line="260" w:lineRule="exact"/>
            </w:pPr>
            <w:r>
              <w:rPr>
                <w:sz w:val="19"/>
              </w:rPr>
              <w:t>HEM-004</w:t>
            </w:r>
          </w:p>
        </w:tc>
        <w:tc>
          <w:tcPr>
            <w:tcW w:w="4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F8BB6" w14:textId="77777777" w:rsidR="00AC18E8" w:rsidRDefault="00000000">
            <w:pPr>
              <w:spacing w:after="20" w:line="260" w:lineRule="exact"/>
            </w:pPr>
            <w:r>
              <w:rPr>
                <w:sz w:val="19"/>
              </w:rPr>
              <w:t>64／65／66cm</w:t>
            </w:r>
          </w:p>
        </w:tc>
        <w:tc>
          <w:tcPr>
            <w:tcW w:w="3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EF9F2F" w14:textId="77777777" w:rsidR="00AC18E8" w:rsidRDefault="00000000">
            <w:pPr>
              <w:spacing w:after="20" w:line="260" w:lineRule="exact"/>
            </w:pPr>
            <w:r>
              <w:rPr>
                <w:sz w:val="19"/>
              </w:rPr>
              <w:t>拒否／許可／許可</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A8E49" w14:textId="77777777" w:rsidR="00AC18E8" w:rsidRDefault="00000000">
            <w:pPr>
              <w:spacing w:after="20" w:line="260" w:lineRule="exact"/>
            </w:pPr>
            <w:r>
              <w:rPr>
                <w:sz w:val="19"/>
              </w:rPr>
              <w:t>合格</w:t>
            </w:r>
          </w:p>
        </w:tc>
      </w:tr>
      <w:tr w:rsidR="00AC18E8" w14:paraId="7457B924"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EAEFE" w14:textId="77777777" w:rsidR="00AC18E8" w:rsidRDefault="00000000">
            <w:pPr>
              <w:spacing w:after="20" w:line="260" w:lineRule="exact"/>
            </w:pPr>
            <w:r>
              <w:rPr>
                <w:sz w:val="19"/>
              </w:rPr>
              <w:t>HEM-005</w:t>
            </w:r>
          </w:p>
        </w:tc>
        <w:tc>
          <w:tcPr>
            <w:tcW w:w="4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C2DD2" w14:textId="77777777" w:rsidR="00AC18E8" w:rsidRDefault="00000000">
            <w:pPr>
              <w:spacing w:after="20" w:line="260" w:lineRule="exact"/>
            </w:pPr>
            <w:r>
              <w:rPr>
                <w:sz w:val="19"/>
              </w:rPr>
              <w:t>79／80／81cm</w:t>
            </w:r>
          </w:p>
        </w:tc>
        <w:tc>
          <w:tcPr>
            <w:tcW w:w="3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6D28A" w14:textId="77777777" w:rsidR="00AC18E8" w:rsidRDefault="00000000">
            <w:pPr>
              <w:spacing w:after="20" w:line="260" w:lineRule="exact"/>
            </w:pPr>
            <w:r>
              <w:rPr>
                <w:sz w:val="19"/>
              </w:rPr>
              <w:t>許可／許可／拒否</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7DEB5" w14:textId="77777777" w:rsidR="00AC18E8" w:rsidRDefault="00000000">
            <w:pPr>
              <w:spacing w:after="20" w:line="260" w:lineRule="exact"/>
            </w:pPr>
            <w:r>
              <w:rPr>
                <w:sz w:val="19"/>
              </w:rPr>
              <w:t>合格</w:t>
            </w:r>
          </w:p>
        </w:tc>
      </w:tr>
      <w:tr w:rsidR="00AC18E8" w14:paraId="7081C405"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68FCA" w14:textId="77777777" w:rsidR="00AC18E8" w:rsidRDefault="00000000">
            <w:pPr>
              <w:spacing w:after="20" w:line="260" w:lineRule="exact"/>
            </w:pPr>
            <w:r>
              <w:rPr>
                <w:sz w:val="19"/>
              </w:rPr>
              <w:t>HEM-006</w:t>
            </w:r>
          </w:p>
        </w:tc>
        <w:tc>
          <w:tcPr>
            <w:tcW w:w="4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72002" w14:textId="77777777" w:rsidR="00AC18E8" w:rsidRDefault="00000000">
            <w:pPr>
              <w:spacing w:after="20" w:line="260" w:lineRule="exact"/>
            </w:pPr>
            <w:r>
              <w:rPr>
                <w:sz w:val="19"/>
              </w:rPr>
              <w:t>a 74.5、b abc</w:t>
            </w:r>
          </w:p>
        </w:tc>
        <w:tc>
          <w:tcPr>
            <w:tcW w:w="3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3CE96" w14:textId="77777777" w:rsidR="00AC18E8" w:rsidRDefault="00000000">
            <w:pPr>
              <w:spacing w:after="20" w:line="260" w:lineRule="exact"/>
            </w:pPr>
            <w:r>
              <w:rPr>
                <w:sz w:val="19"/>
              </w:rPr>
              <w:t>INVALID_INPUT_TYPE</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90C83" w14:textId="77777777" w:rsidR="00AC18E8" w:rsidRDefault="00000000">
            <w:pPr>
              <w:spacing w:after="20" w:line="260" w:lineRule="exact"/>
            </w:pPr>
            <w:r>
              <w:rPr>
                <w:sz w:val="19"/>
              </w:rPr>
              <w:t>合格</w:t>
            </w:r>
          </w:p>
        </w:tc>
      </w:tr>
      <w:tr w:rsidR="00AC18E8" w14:paraId="7E5FCD46"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9EA21" w14:textId="77777777" w:rsidR="00AC18E8" w:rsidRDefault="00000000">
            <w:pPr>
              <w:spacing w:after="20" w:line="260" w:lineRule="exact"/>
            </w:pPr>
            <w:r>
              <w:rPr>
                <w:sz w:val="19"/>
              </w:rPr>
              <w:t>HEM-007</w:t>
            </w:r>
          </w:p>
        </w:tc>
        <w:tc>
          <w:tcPr>
            <w:tcW w:w="4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7C6A2" w14:textId="77777777" w:rsidR="00AC18E8" w:rsidRDefault="00000000">
            <w:pPr>
              <w:spacing w:after="20" w:line="260" w:lineRule="exact"/>
            </w:pPr>
            <w:r>
              <w:rPr>
                <w:sz w:val="19"/>
              </w:rPr>
              <w:t>a −1、b 0cm</w:t>
            </w:r>
          </w:p>
        </w:tc>
        <w:tc>
          <w:tcPr>
            <w:tcW w:w="3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7C1C1A" w14:textId="77777777" w:rsidR="00AC18E8" w:rsidRDefault="00000000">
            <w:pPr>
              <w:spacing w:after="20" w:line="260" w:lineRule="exact"/>
            </w:pPr>
            <w:r>
              <w:rPr>
                <w:sz w:val="19"/>
              </w:rPr>
              <w:t>INSEAM_OUT_OF_RANGE</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EF6D2" w14:textId="77777777" w:rsidR="00AC18E8" w:rsidRDefault="00000000">
            <w:pPr>
              <w:spacing w:after="20" w:line="260" w:lineRule="exact"/>
            </w:pPr>
            <w:r>
              <w:rPr>
                <w:sz w:val="19"/>
              </w:rPr>
              <w:t>合格</w:t>
            </w:r>
          </w:p>
        </w:tc>
      </w:tr>
      <w:tr w:rsidR="00AC18E8" w14:paraId="3F683A5D"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2E15A" w14:textId="77777777" w:rsidR="00AC18E8" w:rsidRDefault="00000000">
            <w:pPr>
              <w:spacing w:after="20" w:line="260" w:lineRule="exact"/>
            </w:pPr>
            <w:r>
              <w:rPr>
                <w:sz w:val="19"/>
              </w:rPr>
              <w:t>HEM-008</w:t>
            </w:r>
          </w:p>
        </w:tc>
        <w:tc>
          <w:tcPr>
            <w:tcW w:w="4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C1B53" w14:textId="77777777" w:rsidR="00AC18E8" w:rsidRDefault="00000000">
            <w:pPr>
              <w:spacing w:after="20" w:line="260" w:lineRule="exact"/>
              <w:rPr>
                <w:lang w:eastAsia="ja-JP"/>
              </w:rPr>
            </w:pPr>
            <w:r>
              <w:rPr>
                <w:sz w:val="19"/>
                <w:lang w:eastAsia="ja-JP"/>
              </w:rPr>
              <w:t>存在しない方法、74cm</w:t>
            </w:r>
          </w:p>
        </w:tc>
        <w:tc>
          <w:tcPr>
            <w:tcW w:w="3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132FE" w14:textId="77777777" w:rsidR="00AC18E8" w:rsidRDefault="00000000">
            <w:pPr>
              <w:spacing w:after="20" w:line="260" w:lineRule="exact"/>
            </w:pPr>
            <w:r>
              <w:rPr>
                <w:sz w:val="19"/>
              </w:rPr>
              <w:t>INVALID_ALTERATION_METHOD</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E0D11" w14:textId="77777777" w:rsidR="00AC18E8" w:rsidRDefault="00000000">
            <w:pPr>
              <w:spacing w:after="20" w:line="260" w:lineRule="exact"/>
            </w:pPr>
            <w:r>
              <w:rPr>
                <w:sz w:val="19"/>
              </w:rPr>
              <w:t>合格</w:t>
            </w:r>
          </w:p>
        </w:tc>
      </w:tr>
      <w:tr w:rsidR="00AC18E8" w14:paraId="5A0FE06E"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93DEEC" w14:textId="77777777" w:rsidR="00AC18E8" w:rsidRDefault="00000000">
            <w:pPr>
              <w:spacing w:after="20" w:line="260" w:lineRule="exact"/>
            </w:pPr>
            <w:r>
              <w:rPr>
                <w:sz w:val="19"/>
              </w:rPr>
              <w:lastRenderedPageBreak/>
              <w:t>HEM-009</w:t>
            </w:r>
          </w:p>
        </w:tc>
        <w:tc>
          <w:tcPr>
            <w:tcW w:w="4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DBD51B" w14:textId="77777777" w:rsidR="00AC18E8" w:rsidRDefault="00000000">
            <w:pPr>
              <w:spacing w:after="20" w:line="260" w:lineRule="exact"/>
              <w:rPr>
                <w:lang w:eastAsia="ja-JP"/>
              </w:rPr>
            </w:pPr>
            <w:r>
              <w:rPr>
                <w:sz w:val="19"/>
                <w:lang w:eastAsia="ja-JP"/>
              </w:rPr>
              <w:t>Mの範囲で68／83cm、メッセージ</w:t>
            </w:r>
          </w:p>
        </w:tc>
        <w:tc>
          <w:tcPr>
            <w:tcW w:w="3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B50B0" w14:textId="77777777" w:rsidR="00AC18E8" w:rsidRDefault="00000000">
            <w:pPr>
              <w:spacing w:after="20" w:line="260" w:lineRule="exact"/>
              <w:rPr>
                <w:lang w:eastAsia="ja-JP"/>
              </w:rPr>
            </w:pPr>
            <w:r>
              <w:rPr>
                <w:sz w:val="19"/>
                <w:lang w:eastAsia="ja-JP"/>
              </w:rPr>
              <w:t>拒否／許可、70～85cmを表示</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A34EB8" w14:textId="77777777" w:rsidR="00AC18E8" w:rsidRDefault="00000000">
            <w:pPr>
              <w:spacing w:after="20" w:line="260" w:lineRule="exact"/>
            </w:pPr>
            <w:proofErr w:type="spellStart"/>
            <w:r>
              <w:rPr>
                <w:sz w:val="19"/>
              </w:rPr>
              <w:t>合格</w:t>
            </w:r>
            <w:proofErr w:type="spellEnd"/>
          </w:p>
        </w:tc>
      </w:tr>
      <w:tr w:rsidR="00AC18E8" w14:paraId="597376DF"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1B1E8" w14:textId="77777777" w:rsidR="00AC18E8" w:rsidRDefault="00000000">
            <w:pPr>
              <w:spacing w:after="20" w:line="260" w:lineRule="exact"/>
            </w:pPr>
            <w:r>
              <w:rPr>
                <w:sz w:val="19"/>
              </w:rPr>
              <w:t>HEM-010</w:t>
            </w:r>
          </w:p>
        </w:tc>
        <w:tc>
          <w:tcPr>
            <w:tcW w:w="4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2D1DE" w14:textId="77777777" w:rsidR="00AC18E8" w:rsidRDefault="00000000">
            <w:pPr>
              <w:spacing w:after="20" w:line="260" w:lineRule="exact"/>
            </w:pPr>
            <w:r>
              <w:rPr>
                <w:sz w:val="19"/>
              </w:rPr>
              <w:t>補正対象外でSELECTED、74cm</w:t>
            </w:r>
          </w:p>
        </w:tc>
        <w:tc>
          <w:tcPr>
            <w:tcW w:w="3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2A2185" w14:textId="77777777" w:rsidR="00AC18E8" w:rsidRDefault="00000000">
            <w:pPr>
              <w:spacing w:after="20" w:line="260" w:lineRule="exact"/>
            </w:pPr>
            <w:r>
              <w:rPr>
                <w:sz w:val="19"/>
              </w:rPr>
              <w:t>ALTERATION_NOT_AVAILABLE</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4A60F" w14:textId="77777777" w:rsidR="00AC18E8" w:rsidRDefault="00000000">
            <w:pPr>
              <w:spacing w:after="20" w:line="260" w:lineRule="exact"/>
            </w:pPr>
            <w:r>
              <w:rPr>
                <w:sz w:val="19"/>
              </w:rPr>
              <w:t>合格</w:t>
            </w:r>
          </w:p>
        </w:tc>
      </w:tr>
    </w:tbl>
    <w:p w14:paraId="3DA438A8" w14:textId="77777777" w:rsidR="00AC18E8" w:rsidRDefault="00AC18E8">
      <w:pPr>
        <w:pStyle w:val="Small"/>
        <w:spacing w:after="40" w:line="40" w:lineRule="exact"/>
      </w:pPr>
    </w:p>
    <w:p w14:paraId="601E513B" w14:textId="77777777" w:rsidR="00AC18E8" w:rsidRDefault="00000000">
      <w:pPr>
        <w:rPr>
          <w:lang w:eastAsia="ja-JP"/>
        </w:rPr>
      </w:pPr>
      <w:r>
        <w:rPr>
          <w:lang w:eastAsia="ja-JP"/>
        </w:rPr>
        <w:t>枝番はテスト名の[ ]内に表示される。期待結果が拒否と許可に分かれるケースは、テスト関数を分けている。CIはPython 3.12で実行するが、CI上での実行はGitHubへのpush後に確認する。</w:t>
      </w:r>
    </w:p>
    <w:p w14:paraId="061F3A3A" w14:textId="77777777" w:rsidR="00AC18E8" w:rsidRDefault="00000000">
      <w:pPr>
        <w:pStyle w:val="1"/>
        <w:pageBreakBefore/>
        <w:rPr>
          <w:lang w:eastAsia="ja-JP"/>
        </w:rPr>
      </w:pPr>
      <w:bookmarkStart w:id="48" w:name="_Ch49"/>
      <w:bookmarkEnd w:id="48"/>
      <w:r>
        <w:rPr>
          <w:lang w:eastAsia="ja-JP"/>
        </w:rPr>
        <w:lastRenderedPageBreak/>
        <w:t>49 Pythonと</w:t>
      </w:r>
      <w:proofErr w:type="spellStart"/>
      <w:r>
        <w:rPr>
          <w:lang w:eastAsia="ja-JP"/>
        </w:rPr>
        <w:t>pytest</w:t>
      </w:r>
      <w:proofErr w:type="spellEnd"/>
      <w:r>
        <w:rPr>
          <w:lang w:eastAsia="ja-JP"/>
        </w:rPr>
        <w:t>の文法を読む</w:t>
      </w:r>
    </w:p>
    <w:p w14:paraId="770964DC" w14:textId="77777777" w:rsidR="00AC18E8" w:rsidRDefault="00000000">
      <w:pPr>
        <w:pStyle w:val="21"/>
        <w:rPr>
          <w:lang w:eastAsia="ja-JP"/>
        </w:rPr>
      </w:pPr>
      <w:r>
        <w:rPr>
          <w:lang w:eastAsia="ja-JP"/>
        </w:rPr>
        <w:t>49 1 例外を作って発生させる</w:t>
      </w:r>
    </w:p>
    <w:p w14:paraId="3E6F490D" w14:textId="77777777" w:rsidR="00AC18E8" w:rsidRDefault="00000000">
      <w:pPr>
        <w:pStyle w:val="Code"/>
      </w:pPr>
      <w:r>
        <w:t xml:space="preserve">class </w:t>
      </w:r>
      <w:proofErr w:type="spellStart"/>
      <w:r>
        <w:t>AlterationError</w:t>
      </w:r>
      <w:proofErr w:type="spellEnd"/>
      <w:r>
        <w:t>(Exception):</w:t>
      </w:r>
      <w:r>
        <w:br/>
        <w:t xml:space="preserve">    def __</w:t>
      </w:r>
      <w:proofErr w:type="spellStart"/>
      <w:r>
        <w:t>init</w:t>
      </w:r>
      <w:proofErr w:type="spellEnd"/>
      <w:r>
        <w:t>__(self, status_code, error_code, message, field=None):</w:t>
      </w:r>
      <w:r>
        <w:br/>
        <w:t xml:space="preserve">        super().__init__(message)</w:t>
      </w:r>
      <w:r>
        <w:br/>
        <w:t xml:space="preserve">        self.status_code = status_code</w:t>
      </w:r>
      <w:r>
        <w:br/>
      </w:r>
      <w:r>
        <w:br/>
        <w:t>raise AlterationError(422, "INSEAM_OUT_OF_RANGE", "…", "inseamCm")</w:t>
      </w:r>
    </w:p>
    <w:p w14:paraId="4E525EC0" w14:textId="77777777" w:rsidR="00AC18E8" w:rsidRDefault="00000000">
      <w:pPr>
        <w:rPr>
          <w:lang w:eastAsia="ja-JP"/>
        </w:rPr>
      </w:pPr>
      <w:r>
        <w:rPr>
          <w:lang w:eastAsia="ja-JP"/>
        </w:rPr>
        <w:t>これは文法を説明する短い例である。classは新しい型の定義、(Exception)は例外の仲間として作る指定である。__</w:t>
      </w:r>
      <w:proofErr w:type="spellStart"/>
      <w:r>
        <w:rPr>
          <w:lang w:eastAsia="ja-JP"/>
        </w:rPr>
        <w:t>init</w:t>
      </w:r>
      <w:proofErr w:type="spellEnd"/>
      <w:r>
        <w:rPr>
          <w:lang w:eastAsia="ja-JP"/>
        </w:rPr>
        <w:t>__は作成時に呼ばれる処理、selfは作られる例外自身で、</w:t>
      </w:r>
      <w:proofErr w:type="spellStart"/>
      <w:r>
        <w:rPr>
          <w:lang w:eastAsia="ja-JP"/>
        </w:rPr>
        <w:t>self.status_code</w:t>
      </w:r>
      <w:proofErr w:type="spellEnd"/>
      <w:r>
        <w:rPr>
          <w:lang w:eastAsia="ja-JP"/>
        </w:rPr>
        <w:t>等に値を保存する。raiseで例外を発生させると、処理はそこで止まり、呼び出し元へ戻る。</w:t>
      </w:r>
    </w:p>
    <w:p w14:paraId="4909BC39" w14:textId="77777777" w:rsidR="00AC18E8" w:rsidRDefault="00000000">
      <w:pPr>
        <w:pStyle w:val="Code"/>
      </w:pPr>
      <w:r>
        <w:t>try:</w:t>
      </w:r>
      <w:r>
        <w:br/>
        <w:t xml:space="preserve">    selection = </w:t>
      </w:r>
      <w:proofErr w:type="spellStart"/>
      <w:r>
        <w:t>validate_alteration</w:t>
      </w:r>
      <w:proofErr w:type="spellEnd"/>
      <w:r>
        <w:t>(</w:t>
      </w:r>
      <w:proofErr w:type="spellStart"/>
      <w:r>
        <w:t>sku_id</w:t>
      </w:r>
      <w:proofErr w:type="spellEnd"/>
      <w:r>
        <w:t>, status, method_id, inseam_cm)</w:t>
      </w:r>
      <w:r>
        <w:br/>
        <w:t>except AlterationError as e:</w:t>
      </w:r>
      <w:r>
        <w:br/>
        <w:t xml:space="preserve">    return error_response(e.status_code, e.error_code, e.message, e.field)</w:t>
      </w:r>
    </w:p>
    <w:p w14:paraId="1586B3B2" w14:textId="77777777" w:rsidR="00AC18E8" w:rsidRDefault="00000000">
      <w:pPr>
        <w:rPr>
          <w:lang w:eastAsia="ja-JP"/>
        </w:rPr>
      </w:pPr>
      <w:r>
        <w:t>呼び出し元で</w:t>
      </w:r>
      <w:proofErr w:type="spellStart"/>
      <w:r>
        <w:t>はtry／exceptで受け取り、既存のerror_responseでJSONのエラー応答へ変換する</w:t>
      </w:r>
      <w:proofErr w:type="spellEnd"/>
      <w:r>
        <w:t>。</w:t>
      </w:r>
      <w:r>
        <w:rPr>
          <w:lang w:eastAsia="ja-JP"/>
        </w:rPr>
        <w:t>これはカートAPIで使う予定の形で、まだ実装していない。</w:t>
      </w:r>
    </w:p>
    <w:p w14:paraId="6BA87719" w14:textId="77777777" w:rsidR="00AC18E8" w:rsidRDefault="00000000">
      <w:pPr>
        <w:pStyle w:val="21"/>
        <w:rPr>
          <w:lang w:eastAsia="ja-JP"/>
        </w:rPr>
      </w:pPr>
      <w:r>
        <w:rPr>
          <w:lang w:eastAsia="ja-JP"/>
        </w:rPr>
        <w:t xml:space="preserve">49 2 </w:t>
      </w:r>
      <w:proofErr w:type="spellStart"/>
      <w:r>
        <w:rPr>
          <w:lang w:eastAsia="ja-JP"/>
        </w:rPr>
        <w:t>dataclass</w:t>
      </w:r>
      <w:proofErr w:type="spellEnd"/>
      <w:r>
        <w:rPr>
          <w:lang w:eastAsia="ja-JP"/>
        </w:rPr>
        <w:t>で結果をまとめる</w:t>
      </w:r>
    </w:p>
    <w:p w14:paraId="38EDE634" w14:textId="77777777" w:rsidR="00AC18E8" w:rsidRDefault="00000000">
      <w:pPr>
        <w:rPr>
          <w:lang w:eastAsia="ja-JP"/>
        </w:rPr>
      </w:pPr>
      <w:r>
        <w:t>@dataclass(frozen=True)は、項目名と型を並べるだけで、値を受け取って保存する処理を自動で作る指定である。</w:t>
      </w:r>
      <w:r>
        <w:rPr>
          <w:lang w:eastAsia="ja-JP"/>
        </w:rPr>
        <w:t>frozen=Trueにすると作成後に値を変更できないため、検証済みの結果が途中で書き換わることを防げる。</w:t>
      </w:r>
    </w:p>
    <w:p w14:paraId="19A536EE" w14:textId="77777777" w:rsidR="00AC18E8" w:rsidRDefault="00000000">
      <w:pPr>
        <w:pStyle w:val="21"/>
        <w:rPr>
          <w:lang w:eastAsia="ja-JP"/>
        </w:rPr>
      </w:pPr>
      <w:r>
        <w:rPr>
          <w:lang w:eastAsia="ja-JP"/>
        </w:rPr>
        <w:t>49 3 値と型の確認</w:t>
      </w:r>
    </w:p>
    <w:p w14:paraId="7238FA5C" w14:textId="77777777" w:rsidR="00AC18E8" w:rsidRDefault="00000000">
      <w:pPr>
        <w:rPr>
          <w:lang w:eastAsia="ja-JP"/>
        </w:rPr>
      </w:pPr>
      <w:proofErr w:type="spellStart"/>
      <w:r>
        <w:rPr>
          <w:lang w:eastAsia="ja-JP"/>
        </w:rPr>
        <w:t>isinstance</w:t>
      </w:r>
      <w:proofErr w:type="spellEnd"/>
      <w:r>
        <w:rPr>
          <w:lang w:eastAsia="ja-JP"/>
        </w:rPr>
        <w:t>(値, int)は値がその型かどうかを調べる。Pythonではbool（True／False）がintの一種なので、先にboolを除外している。not in (A, B)はどれにも当てはまらない、is Noneは値がないことの確認である。%は割り算の余りである。</w:t>
      </w:r>
    </w:p>
    <w:p w14:paraId="0EE99A94" w14:textId="77777777" w:rsidR="00AC18E8" w:rsidRDefault="00000000">
      <w:pPr>
        <w:rPr>
          <w:lang w:eastAsia="ja-JP"/>
        </w:rPr>
      </w:pPr>
      <w:r>
        <w:rPr>
          <w:lang w:eastAsia="ja-JP"/>
        </w:rPr>
        <w:t>f"股下は{</w:t>
      </w:r>
      <w:proofErr w:type="spellStart"/>
      <w:r>
        <w:rPr>
          <w:lang w:eastAsia="ja-JP"/>
        </w:rPr>
        <w:t>min_cm</w:t>
      </w:r>
      <w:proofErr w:type="spellEnd"/>
      <w:r>
        <w:rPr>
          <w:lang w:eastAsia="ja-JP"/>
        </w:rPr>
        <w:t>}～{</w:t>
      </w:r>
      <w:proofErr w:type="spellStart"/>
      <w:r>
        <w:rPr>
          <w:lang w:eastAsia="ja-JP"/>
        </w:rPr>
        <w:t>max_cm</w:t>
      </w:r>
      <w:proofErr w:type="spellEnd"/>
      <w:r>
        <w:rPr>
          <w:lang w:eastAsia="ja-JP"/>
        </w:rPr>
        <w:t>}cm…"は、{ }の中へ変数の値を差し込む文字列である。{**RULE_S, "</w:t>
      </w:r>
      <w:proofErr w:type="spellStart"/>
      <w:r>
        <w:rPr>
          <w:lang w:eastAsia="ja-JP"/>
        </w:rPr>
        <w:t>min_inseam_cm</w:t>
      </w:r>
      <w:proofErr w:type="spellEnd"/>
      <w:r>
        <w:rPr>
          <w:lang w:eastAsia="ja-JP"/>
        </w:rPr>
        <w:t>": 70}は、辞書RULE_Sを写して一部の値だけ上書きする書き方である。</w:t>
      </w:r>
    </w:p>
    <w:p w14:paraId="32DBDCAF" w14:textId="77777777" w:rsidR="00AC18E8" w:rsidRDefault="00000000">
      <w:pPr>
        <w:pStyle w:val="21"/>
      </w:pPr>
      <w:r>
        <w:t xml:space="preserve">49 4 </w:t>
      </w:r>
      <w:proofErr w:type="spellStart"/>
      <w:r>
        <w:t>pytestの書き方</w:t>
      </w:r>
      <w:proofErr w:type="spellEnd"/>
    </w:p>
    <w:p w14:paraId="37ADF2E7" w14:textId="77777777" w:rsidR="00AC18E8" w:rsidRDefault="00000000">
      <w:pPr>
        <w:pStyle w:val="Code"/>
      </w:pPr>
      <w:r>
        <w:t>@pytest.mark.parametrize("inseam_cm", [79, 80], ids=["a_79", "b_80"])</w:t>
      </w:r>
      <w:r>
        <w:br/>
        <w:t>def test_UT_HEM_005_</w:t>
      </w:r>
      <w:r>
        <w:t>上限</w:t>
      </w:r>
      <w:r>
        <w:t>79</w:t>
      </w:r>
      <w:r>
        <w:t>と</w:t>
      </w:r>
      <w:r>
        <w:t>80</w:t>
      </w:r>
      <w:r>
        <w:t>は許可</w:t>
      </w:r>
      <w:r>
        <w:t>(inseam_cm):</w:t>
      </w:r>
      <w:r>
        <w:br/>
        <w:t xml:space="preserve">    assert run("SELECTED", MACHINE_ID, inseam_cm).inseam_cm == inseam_cm</w:t>
      </w:r>
      <w:r>
        <w:br/>
      </w:r>
      <w:r>
        <w:br/>
        <w:t>with pytest.raises(AlterationError) as error:</w:t>
      </w:r>
      <w:r>
        <w:br/>
        <w:t xml:space="preserve">    run("SELECTED", MACHINE_ID, 68, rule=RULE_M)</w:t>
      </w:r>
    </w:p>
    <w:p w14:paraId="274C4CC7" w14:textId="77777777" w:rsidR="00AC18E8" w:rsidRDefault="00000000">
      <w:pPr>
        <w:rPr>
          <w:lang w:eastAsia="ja-JP"/>
        </w:rPr>
      </w:pPr>
      <w:proofErr w:type="spellStart"/>
      <w:r>
        <w:rPr>
          <w:lang w:eastAsia="ja-JP"/>
        </w:rPr>
        <w:t>pytest</w:t>
      </w:r>
      <w:proofErr w:type="spellEnd"/>
      <w:r>
        <w:rPr>
          <w:lang w:eastAsia="ja-JP"/>
        </w:rPr>
        <w:t>はtest_で始まる関数を探して実行する。assertの条件が偽なら不合格である。parametrizeは同じ関数を値の組ごとに実行し、idsは枝番として表示される。</w:t>
      </w:r>
      <w:proofErr w:type="spellStart"/>
      <w:r>
        <w:rPr>
          <w:lang w:eastAsia="ja-JP"/>
        </w:rPr>
        <w:t>pytest.raises</w:t>
      </w:r>
      <w:proofErr w:type="spellEnd"/>
      <w:r>
        <w:rPr>
          <w:lang w:eastAsia="ja-JP"/>
        </w:rPr>
        <w:t>は、その中で指定の例外が起きれば合格、起きなければ不合格とし、</w:t>
      </w:r>
      <w:proofErr w:type="spellStart"/>
      <w:r>
        <w:rPr>
          <w:lang w:eastAsia="ja-JP"/>
        </w:rPr>
        <w:t>error.value</w:t>
      </w:r>
      <w:proofErr w:type="spellEnd"/>
      <w:r>
        <w:rPr>
          <w:lang w:eastAsia="ja-JP"/>
        </w:rPr>
        <w:t>で例外の中身を確認できる。</w:t>
      </w:r>
    </w:p>
    <w:p w14:paraId="352A455C" w14:textId="77777777" w:rsidR="00AC18E8" w:rsidRDefault="00000000">
      <w:pPr>
        <w:pStyle w:val="Small"/>
      </w:pPr>
      <w:proofErr w:type="spellStart"/>
      <w:r>
        <w:t>参考</w:t>
      </w:r>
      <w:proofErr w:type="spellEnd"/>
      <w:r>
        <w:t xml:space="preserve"> </w:t>
      </w:r>
      <w:proofErr w:type="spellStart"/>
      <w:r>
        <w:t>pytest</w:t>
      </w:r>
      <w:proofErr w:type="spellEnd"/>
      <w:r>
        <w:t xml:space="preserve"> parametrize</w:t>
      </w:r>
      <w:r>
        <w:br/>
        <w:t>https://docs.pytest.org/en/stable/how-to/parametrize.html</w:t>
      </w:r>
      <w:r>
        <w:br/>
        <w:t>参考 pytest 例外の確認</w:t>
      </w:r>
      <w:r>
        <w:br/>
        <w:t>https://docs.pytest.org/en/stable/how-to/assert.html</w:t>
      </w:r>
      <w:r>
        <w:br/>
        <w:t>参考 Python dataclasses</w:t>
      </w:r>
      <w:r>
        <w:br/>
        <w:t>https://docs.python.org/ja/3/library/dataclasses.html</w:t>
      </w:r>
    </w:p>
    <w:p w14:paraId="31B3B6CF" w14:textId="77777777" w:rsidR="00AC18E8" w:rsidRDefault="00000000">
      <w:pPr>
        <w:pStyle w:val="1"/>
        <w:pageBreakBefore/>
        <w:rPr>
          <w:lang w:eastAsia="ja-JP"/>
        </w:rPr>
      </w:pPr>
      <w:bookmarkStart w:id="49" w:name="_Ch50"/>
      <w:bookmarkEnd w:id="49"/>
      <w:r>
        <w:rPr>
          <w:lang w:eastAsia="ja-JP"/>
        </w:rPr>
        <w:lastRenderedPageBreak/>
        <w:t>50 裾上げ検証をGitに保存する</w:t>
      </w:r>
    </w:p>
    <w:p w14:paraId="5678FB9D" w14:textId="77777777" w:rsidR="00AC18E8" w:rsidRDefault="00000000">
      <w:pPr>
        <w:pStyle w:val="21"/>
        <w:rPr>
          <w:lang w:eastAsia="ja-JP"/>
        </w:rPr>
      </w:pPr>
      <w:r>
        <w:rPr>
          <w:lang w:eastAsia="ja-JP"/>
        </w:rPr>
        <w:t>50 1 ブランチと状態を確認する</w:t>
      </w:r>
    </w:p>
    <w:p w14:paraId="7A599CC2" w14:textId="77777777" w:rsidR="00AC18E8" w:rsidRDefault="00000000">
      <w:pPr>
        <w:pStyle w:val="Code"/>
      </w:pPr>
      <w:r>
        <w:t>git branch --show-current</w:t>
      </w:r>
      <w:r>
        <w:br/>
        <w:t>git status --short</w:t>
      </w:r>
    </w:p>
    <w:p w14:paraId="5ADFBFCD" w14:textId="77777777" w:rsidR="00AC18E8" w:rsidRDefault="00000000">
      <w:pPr>
        <w:pStyle w:val="Code"/>
      </w:pPr>
      <w:r>
        <w:t>feature/hem-input</w:t>
      </w:r>
      <w:r>
        <w:br/>
        <w:t>?? backend/alteration.py</w:t>
      </w:r>
      <w:r>
        <w:br/>
        <w:t>?? backend/alteration_rules.py</w:t>
      </w:r>
      <w:r>
        <w:br/>
        <w:t>?? backend/pytest.ini</w:t>
      </w:r>
      <w:r>
        <w:br/>
        <w:t>?? backend/tests/test_ut_hem.py</w:t>
      </w:r>
    </w:p>
    <w:p w14:paraId="54CE0918" w14:textId="77777777" w:rsidR="00AC18E8" w:rsidRDefault="00000000">
      <w:pPr>
        <w:rPr>
          <w:lang w:eastAsia="ja-JP"/>
        </w:rPr>
      </w:pPr>
      <w:r>
        <w:rPr>
          <w:lang w:eastAsia="ja-JP"/>
        </w:rPr>
        <w:t>作業ブランチはfeature/hem-inputであった。??は未追跡の新規ファイルである。__</w:t>
      </w:r>
      <w:proofErr w:type="spellStart"/>
      <w:r>
        <w:rPr>
          <w:lang w:eastAsia="ja-JP"/>
        </w:rPr>
        <w:t>pycache</w:t>
      </w:r>
      <w:proofErr w:type="spellEnd"/>
      <w:r>
        <w:rPr>
          <w:lang w:eastAsia="ja-JP"/>
        </w:rPr>
        <w:t>__や.</w:t>
      </w:r>
      <w:proofErr w:type="spellStart"/>
      <w:r>
        <w:rPr>
          <w:lang w:eastAsia="ja-JP"/>
        </w:rPr>
        <w:t>pytest_cache</w:t>
      </w:r>
      <w:proofErr w:type="spellEnd"/>
      <w:r>
        <w:rPr>
          <w:lang w:eastAsia="ja-JP"/>
        </w:rPr>
        <w:t>は.</w:t>
      </w:r>
      <w:proofErr w:type="spellStart"/>
      <w:r>
        <w:rPr>
          <w:lang w:eastAsia="ja-JP"/>
        </w:rPr>
        <w:t>gitignore</w:t>
      </w:r>
      <w:proofErr w:type="spellEnd"/>
      <w:r>
        <w:rPr>
          <w:lang w:eastAsia="ja-JP"/>
        </w:rPr>
        <w:t>で除外されているため表示されない。</w:t>
      </w:r>
    </w:p>
    <w:p w14:paraId="7F3FAD97" w14:textId="77777777" w:rsidR="00AC18E8" w:rsidRDefault="00000000">
      <w:pPr>
        <w:pStyle w:val="21"/>
        <w:rPr>
          <w:lang w:eastAsia="ja-JP"/>
        </w:rPr>
      </w:pPr>
      <w:r>
        <w:rPr>
          <w:lang w:eastAsia="ja-JP"/>
        </w:rPr>
        <w:t>50 2 追加してコミットする</w:t>
      </w:r>
    </w:p>
    <w:p w14:paraId="48F36BD2" w14:textId="77777777" w:rsidR="00AC18E8" w:rsidRDefault="00000000">
      <w:pPr>
        <w:pStyle w:val="Code"/>
      </w:pPr>
      <w:r>
        <w:t>git add backend/alteration_rules.py backend/alteration.py backend/pytest.ini backend/tests/test_ut_hem.py</w:t>
      </w:r>
      <w:r>
        <w:br/>
        <w:t>git diff --cached --stat</w:t>
      </w:r>
      <w:r>
        <w:br/>
        <w:t>git commit -m "Add alteration validation and UT-HEM-001-010"</w:t>
      </w:r>
      <w:r>
        <w:br/>
        <w:t>git log --oneline -3</w:t>
      </w:r>
    </w:p>
    <w:p w14:paraId="3D7C3BC5" w14:textId="77777777" w:rsidR="00AC18E8" w:rsidRDefault="00000000">
      <w:pPr>
        <w:pStyle w:val="21"/>
      </w:pPr>
      <w:r>
        <w:t>50 3 実際の保存結果</w:t>
      </w:r>
    </w:p>
    <w:p w14:paraId="620DBE4B" w14:textId="77777777" w:rsidR="00AC18E8" w:rsidRDefault="00000000">
      <w:pPr>
        <w:pStyle w:val="Code"/>
      </w:pPr>
      <w:r>
        <w:t>backend/alteration.py        | 100 +++</w:t>
      </w:r>
      <w:r>
        <w:br/>
        <w:t>backend/alteration_rules.py  | 179 +++</w:t>
      </w:r>
      <w:r>
        <w:br/>
        <w:t>backend/pytest.ini           |   4 +</w:t>
      </w:r>
      <w:r>
        <w:br/>
        <w:t>backend/tests/test_ut_hem.py | 132 +++</w:t>
      </w:r>
      <w:r>
        <w:br/>
        <w:t>4 files changed, 415 insertions(+)</w:t>
      </w:r>
      <w:r>
        <w:br/>
        <w:t>[feature/hem-input aa9c666] Add alteration validation and UT-HEM-001-010</w:t>
      </w:r>
      <w:r>
        <w:br/>
        <w:t>aa9c666 (HEAD -&gt; feature/hem-input) Add alteration validation and UT-HEM-001-010</w:t>
      </w:r>
      <w:r>
        <w:br/>
        <w:t>b157c00 (feature/backend-setup) Add local MySQL setup and product detail API</w:t>
      </w:r>
      <w:r>
        <w:br/>
        <w:t>23acec1 Add FastAPI health endpoint</w:t>
      </w:r>
    </w:p>
    <w:p w14:paraId="444A3942" w14:textId="77777777" w:rsidR="00AC18E8" w:rsidRDefault="00000000">
      <w:pPr>
        <w:rPr>
          <w:lang w:eastAsia="ja-JP"/>
        </w:rPr>
      </w:pPr>
      <w:r>
        <w:rPr>
          <w:lang w:eastAsia="ja-JP"/>
        </w:rPr>
        <w:t>上は実行結果の主要部分で、+の並びは短く省略している。LF will be replaced by CRLFの警告も表示されたが、40章と同じ改行形式の通知で、コミットは成功している。</w:t>
      </w:r>
    </w:p>
    <w:tbl>
      <w:tblPr>
        <w:tblW w:w="0" w:type="auto"/>
        <w:jc w:val="center"/>
        <w:tblLayout w:type="fixed"/>
        <w:tblLook w:val="04A0" w:firstRow="1" w:lastRow="0" w:firstColumn="1" w:lastColumn="0" w:noHBand="0" w:noVBand="1"/>
      </w:tblPr>
      <w:tblGrid>
        <w:gridCol w:w="4200"/>
        <w:gridCol w:w="6024"/>
      </w:tblGrid>
      <w:tr w:rsidR="00AC18E8" w14:paraId="6B90C958" w14:textId="77777777">
        <w:trPr>
          <w:cantSplit/>
          <w:tblHeader/>
          <w:jc w:val="center"/>
        </w:trPr>
        <w:tc>
          <w:tcPr>
            <w:tcW w:w="42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6E837609" w14:textId="77777777" w:rsidR="00AC18E8" w:rsidRDefault="00000000">
            <w:pPr>
              <w:spacing w:after="20" w:line="260" w:lineRule="exact"/>
            </w:pPr>
            <w:proofErr w:type="spellStart"/>
            <w:r>
              <w:rPr>
                <w:b/>
                <w:sz w:val="19"/>
              </w:rPr>
              <w:t>保存したファイル</w:t>
            </w:r>
            <w:proofErr w:type="spellEnd"/>
          </w:p>
        </w:tc>
        <w:tc>
          <w:tcPr>
            <w:tcW w:w="602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4542809" w14:textId="77777777" w:rsidR="00AC18E8" w:rsidRDefault="00000000">
            <w:pPr>
              <w:spacing w:after="20" w:line="260" w:lineRule="exact"/>
            </w:pPr>
            <w:r>
              <w:rPr>
                <w:b/>
                <w:sz w:val="19"/>
              </w:rPr>
              <w:t>役割</w:t>
            </w:r>
          </w:p>
        </w:tc>
      </w:tr>
      <w:tr w:rsidR="00AC18E8" w14:paraId="7CE649AB" w14:textId="77777777">
        <w:trPr>
          <w:cantSplit/>
          <w:jc w:val="center"/>
        </w:trPr>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91A46" w14:textId="77777777" w:rsidR="00AC18E8" w:rsidRDefault="00000000">
            <w:pPr>
              <w:spacing w:after="20" w:line="260" w:lineRule="exact"/>
            </w:pPr>
            <w:r>
              <w:rPr>
                <w:sz w:val="19"/>
              </w:rPr>
              <w:t>backend/alteration_rules.py</w:t>
            </w:r>
          </w:p>
        </w:tc>
        <w:tc>
          <w:tcPr>
            <w:tcW w:w="6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1B916" w14:textId="77777777" w:rsidR="00AC18E8" w:rsidRDefault="00000000">
            <w:pPr>
              <w:spacing w:after="20" w:line="260" w:lineRule="exact"/>
              <w:rPr>
                <w:lang w:eastAsia="ja-JP"/>
              </w:rPr>
            </w:pPr>
            <w:r>
              <w:rPr>
                <w:sz w:val="19"/>
                <w:lang w:eastAsia="ja-JP"/>
              </w:rPr>
              <w:t>裾上げ指定の判定ルール（DBなし）</w:t>
            </w:r>
          </w:p>
        </w:tc>
      </w:tr>
      <w:tr w:rsidR="00AC18E8" w14:paraId="23F18B33" w14:textId="77777777">
        <w:trPr>
          <w:cantSplit/>
          <w:jc w:val="center"/>
        </w:trPr>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52CAB" w14:textId="77777777" w:rsidR="00AC18E8" w:rsidRDefault="00000000">
            <w:pPr>
              <w:spacing w:after="20" w:line="260" w:lineRule="exact"/>
            </w:pPr>
            <w:r>
              <w:rPr>
                <w:sz w:val="19"/>
              </w:rPr>
              <w:t>backend/alteration.py</w:t>
            </w:r>
          </w:p>
        </w:tc>
        <w:tc>
          <w:tcPr>
            <w:tcW w:w="6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AF663A" w14:textId="77777777" w:rsidR="00AC18E8" w:rsidRDefault="00000000">
            <w:pPr>
              <w:spacing w:after="20" w:line="260" w:lineRule="exact"/>
              <w:rPr>
                <w:lang w:eastAsia="ja-JP"/>
              </w:rPr>
            </w:pPr>
            <w:r>
              <w:rPr>
                <w:sz w:val="19"/>
                <w:lang w:eastAsia="ja-JP"/>
              </w:rPr>
              <w:t>DBから条件を取得して判定する処理</w:t>
            </w:r>
          </w:p>
        </w:tc>
      </w:tr>
      <w:tr w:rsidR="00AC18E8" w14:paraId="61D8EB0B" w14:textId="77777777">
        <w:trPr>
          <w:cantSplit/>
          <w:jc w:val="center"/>
        </w:trPr>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5EBFD" w14:textId="77777777" w:rsidR="00AC18E8" w:rsidRDefault="00000000">
            <w:pPr>
              <w:spacing w:after="20" w:line="260" w:lineRule="exact"/>
            </w:pPr>
            <w:r>
              <w:rPr>
                <w:sz w:val="19"/>
              </w:rPr>
              <w:t>backend/pytest.ini</w:t>
            </w:r>
          </w:p>
        </w:tc>
        <w:tc>
          <w:tcPr>
            <w:tcW w:w="6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AEED3" w14:textId="77777777" w:rsidR="00AC18E8" w:rsidRDefault="00000000">
            <w:pPr>
              <w:spacing w:after="20" w:line="260" w:lineRule="exact"/>
              <w:rPr>
                <w:lang w:eastAsia="ja-JP"/>
              </w:rPr>
            </w:pPr>
            <w:proofErr w:type="spellStart"/>
            <w:r>
              <w:rPr>
                <w:sz w:val="19"/>
                <w:lang w:eastAsia="ja-JP"/>
              </w:rPr>
              <w:t>pytest</w:t>
            </w:r>
            <w:proofErr w:type="spellEnd"/>
            <w:r>
              <w:rPr>
                <w:sz w:val="19"/>
                <w:lang w:eastAsia="ja-JP"/>
              </w:rPr>
              <w:t>の読み込み先と探索場所の設定</w:t>
            </w:r>
          </w:p>
        </w:tc>
      </w:tr>
      <w:tr w:rsidR="00AC18E8" w14:paraId="1BDFEABD" w14:textId="77777777">
        <w:trPr>
          <w:cantSplit/>
          <w:jc w:val="center"/>
        </w:trPr>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DEF65" w14:textId="77777777" w:rsidR="00AC18E8" w:rsidRDefault="00000000">
            <w:pPr>
              <w:spacing w:after="20" w:line="260" w:lineRule="exact"/>
            </w:pPr>
            <w:r>
              <w:rPr>
                <w:sz w:val="19"/>
              </w:rPr>
              <w:t>backend/tests/test_ut_hem.py</w:t>
            </w:r>
          </w:p>
        </w:tc>
        <w:tc>
          <w:tcPr>
            <w:tcW w:w="6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5CCD5" w14:textId="77777777" w:rsidR="00AC18E8" w:rsidRDefault="00000000">
            <w:pPr>
              <w:spacing w:after="20" w:line="260" w:lineRule="exact"/>
            </w:pPr>
            <w:r>
              <w:rPr>
                <w:sz w:val="19"/>
              </w:rPr>
              <w:t>UT-HEM-001〜010の単体テスト</w:t>
            </w:r>
          </w:p>
        </w:tc>
      </w:tr>
    </w:tbl>
    <w:p w14:paraId="783D0297" w14:textId="77777777" w:rsidR="00AC18E8" w:rsidRDefault="00AC18E8">
      <w:pPr>
        <w:pStyle w:val="Small"/>
        <w:spacing w:after="40" w:line="40" w:lineRule="exact"/>
      </w:pPr>
    </w:p>
    <w:p w14:paraId="579941F5" w14:textId="77777777" w:rsidR="00AC18E8" w:rsidRDefault="00000000">
      <w:pPr>
        <w:rPr>
          <w:lang w:eastAsia="ja-JP"/>
        </w:rPr>
      </w:pPr>
      <w:r>
        <w:rPr>
          <w:lang w:eastAsia="ja-JP"/>
        </w:rPr>
        <w:t>履歴は23acec1、b157c00、aa9c666の順に積まれている。今回の実施範囲もPC内のコミットまでで、push・Pull Request・mergeは未実施である。</w:t>
      </w:r>
    </w:p>
    <w:p w14:paraId="2D842B72" w14:textId="77777777" w:rsidR="00AC18E8" w:rsidRDefault="00000000">
      <w:pPr>
        <w:pStyle w:val="1"/>
        <w:pageBreakBefore/>
        <w:rPr>
          <w:lang w:eastAsia="ja-JP"/>
        </w:rPr>
      </w:pPr>
      <w:bookmarkStart w:id="50" w:name="_Ch51"/>
      <w:bookmarkEnd w:id="50"/>
      <w:r>
        <w:rPr>
          <w:lang w:eastAsia="ja-JP"/>
        </w:rPr>
        <w:lastRenderedPageBreak/>
        <w:t>51 現在の到達点と次の作業</w:t>
      </w:r>
    </w:p>
    <w:p w14:paraId="42838D47" w14:textId="77777777" w:rsidR="00AC18E8" w:rsidRDefault="00000000">
      <w:pPr>
        <w:rPr>
          <w:lang w:eastAsia="ja-JP"/>
        </w:rPr>
      </w:pPr>
      <w:r>
        <w:rPr>
          <w:lang w:eastAsia="ja-JP"/>
        </w:rPr>
        <w:t>この章は第5版の到達点の記録である。51 2で挙げたGitHubへの送信とCIでの実行は、52〜54章で実施した。第6版時点の到達点は56章である。現在の状況は79章を参照すること。</w:t>
      </w:r>
    </w:p>
    <w:p w14:paraId="4BCFC6F7" w14:textId="77777777" w:rsidR="00AC18E8" w:rsidRDefault="00000000">
      <w:pPr>
        <w:rPr>
          <w:lang w:eastAsia="ja-JP"/>
        </w:rPr>
      </w:pPr>
      <w:r>
        <w:rPr>
          <w:lang w:eastAsia="ja-JP"/>
        </w:rPr>
        <w:t>第5版の到達点は、裾上げ入力の検証処理の実装、UT-HEM-001〜010の実行と全件合格、コミットaa9c666による履歴保存である。</w:t>
      </w:r>
    </w:p>
    <w:tbl>
      <w:tblPr>
        <w:tblW w:w="0" w:type="auto"/>
        <w:jc w:val="center"/>
        <w:tblLayout w:type="fixed"/>
        <w:tblLook w:val="04A0" w:firstRow="1" w:lastRow="0" w:firstColumn="1" w:lastColumn="0" w:noHBand="0" w:noVBand="1"/>
      </w:tblPr>
      <w:tblGrid>
        <w:gridCol w:w="1872"/>
        <w:gridCol w:w="4680"/>
        <w:gridCol w:w="3672"/>
      </w:tblGrid>
      <w:tr w:rsidR="00AC18E8" w14:paraId="119DDD45"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7D10DA54" w14:textId="77777777" w:rsidR="00AC18E8" w:rsidRDefault="00000000">
            <w:pPr>
              <w:spacing w:after="20" w:line="260" w:lineRule="exact"/>
            </w:pPr>
            <w:proofErr w:type="spellStart"/>
            <w:r>
              <w:rPr>
                <w:b/>
                <w:sz w:val="19"/>
              </w:rPr>
              <w:t>対象</w:t>
            </w:r>
            <w:proofErr w:type="spellEnd"/>
          </w:p>
        </w:tc>
        <w:tc>
          <w:tcPr>
            <w:tcW w:w="468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A94B83D" w14:textId="77777777" w:rsidR="00AC18E8" w:rsidRDefault="00000000">
            <w:pPr>
              <w:spacing w:after="20" w:line="260" w:lineRule="exact"/>
            </w:pPr>
            <w:r>
              <w:rPr>
                <w:b/>
                <w:sz w:val="19"/>
              </w:rPr>
              <w:t>確認できたこと</w:t>
            </w:r>
          </w:p>
        </w:tc>
        <w:tc>
          <w:tcPr>
            <w:tcW w:w="367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66CA90C" w14:textId="77777777" w:rsidR="00AC18E8" w:rsidRDefault="00000000">
            <w:pPr>
              <w:spacing w:after="20" w:line="260" w:lineRule="exact"/>
            </w:pPr>
            <w:r>
              <w:rPr>
                <w:b/>
                <w:sz w:val="19"/>
              </w:rPr>
              <w:t>残っていること</w:t>
            </w:r>
          </w:p>
        </w:tc>
      </w:tr>
      <w:tr w:rsidR="00AC18E8" w14:paraId="0199432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E6479" w14:textId="77777777" w:rsidR="00AC18E8" w:rsidRDefault="00000000">
            <w:pPr>
              <w:spacing w:after="20" w:line="260" w:lineRule="exact"/>
            </w:pPr>
            <w:r>
              <w:rPr>
                <w:sz w:val="19"/>
              </w:rPr>
              <w:t>MySQL</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16FF1" w14:textId="77777777" w:rsidR="00AC18E8" w:rsidRDefault="00000000">
            <w:pPr>
              <w:spacing w:after="20" w:line="260" w:lineRule="exact"/>
              <w:rPr>
                <w:lang w:eastAsia="ja-JP"/>
              </w:rPr>
            </w:pPr>
            <w:r>
              <w:rPr>
                <w:sz w:val="19"/>
                <w:lang w:eastAsia="ja-JP"/>
              </w:rPr>
              <w:t>5テーブルと確認用データを準備</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503F4C" w14:textId="77777777" w:rsidR="00AC18E8" w:rsidRDefault="00000000">
            <w:pPr>
              <w:spacing w:after="20" w:line="260" w:lineRule="exact"/>
              <w:rPr>
                <w:lang w:eastAsia="ja-JP"/>
              </w:rPr>
            </w:pPr>
            <w:r>
              <w:rPr>
                <w:sz w:val="19"/>
                <w:lang w:eastAsia="ja-JP"/>
              </w:rPr>
              <w:t>Azure接続と環境差の検証</w:t>
            </w:r>
          </w:p>
        </w:tc>
      </w:tr>
      <w:tr w:rsidR="00AC18E8" w14:paraId="18E6418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19192" w14:textId="77777777" w:rsidR="00AC18E8" w:rsidRDefault="00000000">
            <w:pPr>
              <w:spacing w:after="20" w:line="260" w:lineRule="exact"/>
            </w:pPr>
            <w:proofErr w:type="spellStart"/>
            <w:r>
              <w:rPr>
                <w:sz w:val="19"/>
              </w:rPr>
              <w:t>商品詳細API</w:t>
            </w:r>
            <w:proofErr w:type="spellEnd"/>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A718C" w14:textId="77777777" w:rsidR="00AC18E8" w:rsidRDefault="00000000">
            <w:pPr>
              <w:spacing w:after="20" w:line="260" w:lineRule="exact"/>
              <w:rPr>
                <w:lang w:eastAsia="ja-JP"/>
              </w:rPr>
            </w:pPr>
            <w:r>
              <w:rPr>
                <w:sz w:val="19"/>
                <w:lang w:eastAsia="ja-JP"/>
              </w:rPr>
              <w:t>商品・SKU・価格・在庫・裾上げ条件・方法を取得</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52CF45" w14:textId="77777777" w:rsidR="00AC18E8" w:rsidRDefault="00000000">
            <w:pPr>
              <w:spacing w:after="20" w:line="260" w:lineRule="exact"/>
              <w:rPr>
                <w:lang w:eastAsia="ja-JP"/>
              </w:rPr>
            </w:pPr>
            <w:r>
              <w:rPr>
                <w:sz w:val="19"/>
                <w:lang w:eastAsia="ja-JP"/>
              </w:rPr>
              <w:t>他のデータ状態での確認</w:t>
            </w:r>
          </w:p>
        </w:tc>
      </w:tr>
      <w:tr w:rsidR="00AC18E8" w14:paraId="753C10B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6C2850" w14:textId="77777777" w:rsidR="00AC18E8" w:rsidRDefault="00000000">
            <w:pPr>
              <w:spacing w:after="20" w:line="260" w:lineRule="exact"/>
            </w:pPr>
            <w:proofErr w:type="spellStart"/>
            <w:r>
              <w:rPr>
                <w:sz w:val="19"/>
              </w:rPr>
              <w:t>裾上げの判定</w:t>
            </w:r>
            <w:proofErr w:type="spellEnd"/>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36A37" w14:textId="77777777" w:rsidR="00AC18E8" w:rsidRDefault="00000000">
            <w:pPr>
              <w:spacing w:after="20" w:line="260" w:lineRule="exact"/>
            </w:pPr>
            <w:r>
              <w:rPr>
                <w:sz w:val="19"/>
              </w:rPr>
              <w:t>UT-HEM-001〜010の21件が合格</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EA210" w14:textId="77777777" w:rsidR="00AC18E8" w:rsidRDefault="00000000">
            <w:pPr>
              <w:spacing w:after="20" w:line="260" w:lineRule="exact"/>
            </w:pPr>
            <w:r>
              <w:rPr>
                <w:sz w:val="19"/>
              </w:rPr>
              <w:t>CI上での実行</w:t>
            </w:r>
          </w:p>
        </w:tc>
      </w:tr>
      <w:tr w:rsidR="00AC18E8" w14:paraId="0E99BE0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ADCBB" w14:textId="77777777" w:rsidR="00AC18E8" w:rsidRDefault="00000000">
            <w:pPr>
              <w:spacing w:after="20" w:line="260" w:lineRule="exact"/>
            </w:pPr>
            <w:r>
              <w:rPr>
                <w:sz w:val="19"/>
              </w:rPr>
              <w:t>裾上げのDB連携</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2C314" w14:textId="77777777" w:rsidR="00AC18E8" w:rsidRDefault="00000000">
            <w:pPr>
              <w:spacing w:after="20" w:line="260" w:lineRule="exact"/>
            </w:pPr>
            <w:r>
              <w:rPr>
                <w:sz w:val="19"/>
              </w:rPr>
              <w:t>validate_alterationを実装</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2CB9B" w14:textId="77777777" w:rsidR="00AC18E8" w:rsidRDefault="00000000">
            <w:pPr>
              <w:spacing w:after="20" w:line="260" w:lineRule="exact"/>
            </w:pPr>
            <w:r>
              <w:rPr>
                <w:sz w:val="19"/>
              </w:rPr>
              <w:t>MySQLでの実行。IT-CART-001〜003</w:t>
            </w:r>
          </w:p>
        </w:tc>
      </w:tr>
      <w:tr w:rsidR="00AC18E8" w14:paraId="2A70BCA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B8EF2" w14:textId="77777777" w:rsidR="00AC18E8" w:rsidRDefault="00000000">
            <w:pPr>
              <w:spacing w:after="20" w:line="260" w:lineRule="exact"/>
            </w:pPr>
            <w:r>
              <w:rPr>
                <w:sz w:val="19"/>
              </w:rPr>
              <w:t>エラーコード</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7BE8B" w14:textId="77777777" w:rsidR="00AC18E8" w:rsidRDefault="00000000">
            <w:pPr>
              <w:spacing w:after="20" w:line="260" w:lineRule="exact"/>
              <w:rPr>
                <w:lang w:eastAsia="ja-JP"/>
              </w:rPr>
            </w:pPr>
            <w:r>
              <w:rPr>
                <w:sz w:val="19"/>
                <w:lang w:eastAsia="ja-JP"/>
              </w:rPr>
              <w:t>仕様書と照合して採用</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5B229" w14:textId="77777777" w:rsidR="00AC18E8" w:rsidRDefault="00000000">
            <w:pPr>
              <w:spacing w:after="20" w:line="260" w:lineRule="exact"/>
              <w:rPr>
                <w:lang w:eastAsia="ja-JP"/>
              </w:rPr>
            </w:pPr>
            <w:r>
              <w:rPr>
                <w:sz w:val="19"/>
                <w:lang w:eastAsia="ja-JP"/>
              </w:rPr>
              <w:t>設計仕様書・テスト仕様書への反映</w:t>
            </w:r>
          </w:p>
        </w:tc>
      </w:tr>
      <w:tr w:rsidR="00AC18E8" w14:paraId="161DCC9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2A3A5" w14:textId="77777777" w:rsidR="00AC18E8" w:rsidRDefault="00000000">
            <w:pPr>
              <w:spacing w:after="20" w:line="260" w:lineRule="exact"/>
            </w:pPr>
            <w:r>
              <w:rPr>
                <w:sz w:val="19"/>
              </w:rPr>
              <w:t>Git</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CBB44" w14:textId="77777777" w:rsidR="00AC18E8" w:rsidRDefault="00000000">
            <w:pPr>
              <w:spacing w:after="20" w:line="260" w:lineRule="exact"/>
              <w:rPr>
                <w:lang w:eastAsia="ja-JP"/>
              </w:rPr>
            </w:pPr>
            <w:r>
              <w:rPr>
                <w:sz w:val="19"/>
                <w:lang w:eastAsia="ja-JP"/>
              </w:rPr>
              <w:t>aa9c666までPC内に保存</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92719" w14:textId="77777777" w:rsidR="00AC18E8" w:rsidRDefault="00000000">
            <w:pPr>
              <w:spacing w:after="20" w:line="260" w:lineRule="exact"/>
            </w:pPr>
            <w:proofErr w:type="spellStart"/>
            <w:r>
              <w:rPr>
                <w:sz w:val="19"/>
              </w:rPr>
              <w:t>GitHubへのpush、Pull</w:t>
            </w:r>
            <w:proofErr w:type="spellEnd"/>
            <w:r>
              <w:rPr>
                <w:sz w:val="19"/>
              </w:rPr>
              <w:t xml:space="preserve"> Request</w:t>
            </w:r>
          </w:p>
        </w:tc>
      </w:tr>
      <w:tr w:rsidR="00AC18E8" w14:paraId="40231D7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3F777C" w14:textId="77777777" w:rsidR="00AC18E8" w:rsidRDefault="00000000">
            <w:pPr>
              <w:spacing w:after="20" w:line="260" w:lineRule="exact"/>
            </w:pPr>
            <w:r>
              <w:rPr>
                <w:sz w:val="19"/>
              </w:rPr>
              <w:t>画面と購入処理</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7785B" w14:textId="77777777" w:rsidR="00AC18E8" w:rsidRDefault="00000000">
            <w:pPr>
              <w:spacing w:after="20" w:line="260" w:lineRule="exact"/>
              <w:rPr>
                <w:lang w:eastAsia="ja-JP"/>
              </w:rPr>
            </w:pPr>
            <w:r>
              <w:rPr>
                <w:sz w:val="19"/>
                <w:lang w:eastAsia="ja-JP"/>
              </w:rPr>
              <w:t>商品APIの入口を用意</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1309E" w14:textId="77777777" w:rsidR="00AC18E8" w:rsidRDefault="00000000">
            <w:pPr>
              <w:spacing w:after="20" w:line="260" w:lineRule="exact"/>
              <w:rPr>
                <w:lang w:eastAsia="ja-JP"/>
              </w:rPr>
            </w:pPr>
            <w:r>
              <w:rPr>
                <w:sz w:val="19"/>
                <w:lang w:eastAsia="ja-JP"/>
              </w:rPr>
              <w:t>カートAPI、Next.js画面、注文、決済</w:t>
            </w:r>
          </w:p>
        </w:tc>
      </w:tr>
    </w:tbl>
    <w:p w14:paraId="1E2DAEF4" w14:textId="77777777" w:rsidR="00AC18E8" w:rsidRDefault="00AC18E8">
      <w:pPr>
        <w:pStyle w:val="Small"/>
        <w:spacing w:after="40" w:line="40" w:lineRule="exact"/>
        <w:rPr>
          <w:lang w:eastAsia="ja-JP"/>
        </w:rPr>
      </w:pPr>
    </w:p>
    <w:p w14:paraId="599D88E0" w14:textId="77777777" w:rsidR="00AC18E8" w:rsidRDefault="00000000">
      <w:pPr>
        <w:pStyle w:val="21"/>
        <w:rPr>
          <w:lang w:eastAsia="ja-JP"/>
        </w:rPr>
      </w:pPr>
      <w:r>
        <w:rPr>
          <w:lang w:eastAsia="ja-JP"/>
        </w:rPr>
        <w:t>51 1 確認済みと未確認を分ける</w:t>
      </w:r>
    </w:p>
    <w:p w14:paraId="0B98E919" w14:textId="77777777" w:rsidR="00AC18E8" w:rsidRDefault="00000000">
      <w:pPr>
        <w:rPr>
          <w:lang w:eastAsia="ja-JP"/>
        </w:rPr>
      </w:pPr>
      <w:r>
        <w:rPr>
          <w:lang w:eastAsia="ja-JP"/>
        </w:rPr>
        <w:t>確認できたのは、判定ルールに対する21件の単体テストである。範囲の境界、型の不正、組み合わせの不整合、対象外、存在しない方法について、期待した許可・拒否と原因コードが返った。</w:t>
      </w:r>
    </w:p>
    <w:p w14:paraId="043310E5" w14:textId="77777777" w:rsidR="00AC18E8" w:rsidRDefault="00000000">
      <w:pPr>
        <w:rPr>
          <w:lang w:eastAsia="ja-JP"/>
        </w:rPr>
      </w:pPr>
      <w:r>
        <w:t>validate_alterationのDB取得部分は、今回MySQLに対して実行していない。SKUがない場合の404、DB障害時の503も未実行である。</w:t>
      </w:r>
      <w:r>
        <w:rPr>
          <w:lang w:eastAsia="ja-JP"/>
        </w:rPr>
        <w:t>刻み幅が2cm以上の商品は確認用データになく、刻み幅の判定は1cm刻みでのみ確認している。</w:t>
      </w:r>
    </w:p>
    <w:p w14:paraId="361BC622" w14:textId="77777777" w:rsidR="00AC18E8" w:rsidRDefault="00000000">
      <w:pPr>
        <w:pStyle w:val="21"/>
        <w:rPr>
          <w:lang w:eastAsia="ja-JP"/>
        </w:rPr>
      </w:pPr>
      <w:r>
        <w:rPr>
          <w:lang w:eastAsia="ja-JP"/>
        </w:rPr>
        <w:t>51 2 次の作業</w:t>
      </w:r>
    </w:p>
    <w:p w14:paraId="628CCEE1" w14:textId="77777777" w:rsidR="00AC18E8" w:rsidRDefault="00000000">
      <w:pPr>
        <w:rPr>
          <w:lang w:eastAsia="ja-JP"/>
        </w:rPr>
      </w:pPr>
      <w:r>
        <w:rPr>
          <w:lang w:eastAsia="ja-JP"/>
        </w:rPr>
        <w:t>一つは、GitHubへpushしてPull Requestを作り、CI上で</w:t>
      </w:r>
      <w:proofErr w:type="spellStart"/>
      <w:r>
        <w:rPr>
          <w:lang w:eastAsia="ja-JP"/>
        </w:rPr>
        <w:t>pytest</w:t>
      </w:r>
      <w:proofErr w:type="spellEnd"/>
      <w:r>
        <w:rPr>
          <w:lang w:eastAsia="ja-JP"/>
        </w:rPr>
        <w:t>が通ることを確認することである。READMEのとおり、feature/backend-setupを先にmainへマージする順番もここでそろえる。</w:t>
      </w:r>
    </w:p>
    <w:p w14:paraId="4EE98759" w14:textId="77777777" w:rsidR="00AC18E8" w:rsidRDefault="00000000">
      <w:pPr>
        <w:rPr>
          <w:lang w:eastAsia="ja-JP"/>
        </w:rPr>
      </w:pPr>
      <w:r>
        <w:rPr>
          <w:lang w:eastAsia="ja-JP"/>
        </w:rPr>
        <w:t>もう一つは、カートAPIを作り、</w:t>
      </w:r>
      <w:proofErr w:type="spellStart"/>
      <w:r>
        <w:rPr>
          <w:lang w:eastAsia="ja-JP"/>
        </w:rPr>
        <w:t>validate_alteration</w:t>
      </w:r>
      <w:proofErr w:type="spellEnd"/>
      <w:r>
        <w:rPr>
          <w:lang w:eastAsia="ja-JP"/>
        </w:rPr>
        <w:t>を呼び出してIT-CART-001〜003を実行することである。S・ミシン74cmの保存と再取得、64cmの422拒否、Mの範囲のDB参照を確認する。READMEの進捗表と、43章の決定の仕様書への反映も残っている。</w:t>
      </w:r>
    </w:p>
    <w:p w14:paraId="6FFA339A" w14:textId="77777777" w:rsidR="00AC18E8" w:rsidRDefault="00000000">
      <w:pPr>
        <w:pStyle w:val="21"/>
        <w:rPr>
          <w:lang w:eastAsia="ja-JP"/>
        </w:rPr>
      </w:pPr>
      <w:r>
        <w:rPr>
          <w:lang w:eastAsia="ja-JP"/>
        </w:rPr>
        <w:t>51 3 この追記の根拠</w:t>
      </w:r>
    </w:p>
    <w:p w14:paraId="6C9A85B7" w14:textId="77777777" w:rsidR="00AC18E8" w:rsidRDefault="00000000">
      <w:pPr>
        <w:rPr>
          <w:lang w:eastAsia="ja-JP"/>
        </w:rPr>
      </w:pPr>
      <w:r>
        <w:rPr>
          <w:lang w:eastAsia="ja-JP"/>
        </w:rPr>
        <w:t>根拠は、テスト仕様書（v1 20260912）の4章・6章・17章、設計仕様書（提出版）の17章、生成AIとの対話で作成した4つのファイルである。実施記録は、作成者が記録したダウンロード一覧、配置確認、</w:t>
      </w:r>
      <w:proofErr w:type="spellStart"/>
      <w:r>
        <w:rPr>
          <w:lang w:eastAsia="ja-JP"/>
        </w:rPr>
        <w:t>pytest</w:t>
      </w:r>
      <w:proofErr w:type="spellEnd"/>
      <w:r>
        <w:rPr>
          <w:lang w:eastAsia="ja-JP"/>
        </w:rPr>
        <w:t>の結果、git status・差分要約・commit・logの出力である。本文のコードは読むための掲載、実行結果とコミット情報は実施記録として区別している。</w:t>
      </w:r>
    </w:p>
    <w:p w14:paraId="7F08B789" w14:textId="77777777" w:rsidR="00AC18E8" w:rsidRDefault="00000000">
      <w:pPr>
        <w:pStyle w:val="Small"/>
        <w:rPr>
          <w:lang w:eastAsia="ja-JP"/>
        </w:rPr>
      </w:pPr>
      <w:r>
        <w:rPr>
          <w:lang w:eastAsia="ja-JP"/>
        </w:rPr>
        <w:t>前版までの手順を残し、表紙と再開案内を現在の状態へ更新した。42〜51章が第5版の追記である。</w:t>
      </w:r>
    </w:p>
    <w:p w14:paraId="0C75FEEE" w14:textId="77777777" w:rsidR="00AC18E8" w:rsidRDefault="00000000">
      <w:pPr>
        <w:pStyle w:val="1"/>
        <w:pageBreakBefore/>
        <w:rPr>
          <w:lang w:eastAsia="ja-JP"/>
        </w:rPr>
      </w:pPr>
      <w:bookmarkStart w:id="51" w:name="_Ch52"/>
      <w:bookmarkEnd w:id="51"/>
      <w:r>
        <w:rPr>
          <w:lang w:eastAsia="ja-JP"/>
        </w:rPr>
        <w:lastRenderedPageBreak/>
        <w:t>52 GitHubへ送信してPull Requestを作る</w:t>
      </w:r>
    </w:p>
    <w:p w14:paraId="25C1A330" w14:textId="77777777" w:rsidR="00AC18E8" w:rsidRDefault="00000000">
      <w:pPr>
        <w:rPr>
          <w:lang w:eastAsia="ja-JP"/>
        </w:rPr>
      </w:pPr>
      <w:r>
        <w:rPr>
          <w:lang w:eastAsia="ja-JP"/>
        </w:rPr>
        <w:t>目的は、PC内に保存した2つの作業ブランチをGitHubへ送り、Pull Request（PR）とCIを通してmainへ入れることである。READMEの運用どおり、mainは常にテストが通る状態を保つ。</w:t>
      </w:r>
    </w:p>
    <w:p w14:paraId="109E4128" w14:textId="77777777" w:rsidR="00AC18E8" w:rsidRDefault="00000000">
      <w:pPr>
        <w:pStyle w:val="21"/>
        <w:rPr>
          <w:lang w:eastAsia="ja-JP"/>
        </w:rPr>
      </w:pPr>
      <w:r>
        <w:rPr>
          <w:lang w:eastAsia="ja-JP"/>
        </w:rPr>
        <w:t>52 1 送信前の状態を確認する</w:t>
      </w:r>
    </w:p>
    <w:p w14:paraId="22365168" w14:textId="77777777" w:rsidR="00AC18E8" w:rsidRDefault="00000000">
      <w:pPr>
        <w:pStyle w:val="Code"/>
      </w:pPr>
      <w:r>
        <w:t>git remote -v</w:t>
      </w:r>
      <w:r>
        <w:br/>
        <w:t>git branch -a</w:t>
      </w:r>
      <w:r>
        <w:br/>
        <w:t>git log --oneline --graph --all -10</w:t>
      </w:r>
    </w:p>
    <w:p w14:paraId="18DDCD43" w14:textId="77777777" w:rsidR="00AC18E8" w:rsidRDefault="00000000">
      <w:pPr>
        <w:pStyle w:val="Code"/>
      </w:pPr>
      <w:r>
        <w:t>origin  git@github.com:makonyanko19-alt/GU-EC-Lv3.git (fetch)</w:t>
      </w:r>
      <w:r>
        <w:br/>
        <w:t>* aa9c666 (HEAD -&gt; feature/hem-input) Add alteration validation and UT-HEM-001-010</w:t>
      </w:r>
      <w:r>
        <w:br/>
        <w:t>* b157c00 (feature/backend-setup) Add local MySQL setup and product detail API</w:t>
      </w:r>
      <w:r>
        <w:br/>
        <w:t>* 23acec1 Add FastAPI health endpoint</w:t>
      </w:r>
      <w:r>
        <w:br/>
        <w:t>* e17625d (origin/main, main) docs</w:t>
      </w:r>
      <w:r>
        <w:t>ファイルの更新と</w:t>
      </w:r>
      <w:r>
        <w:t>README</w:t>
      </w:r>
      <w:r>
        <w:t>進捗表の調整</w:t>
      </w:r>
      <w:r>
        <w:br/>
        <w:t>* 24e51e3 Initial commit</w:t>
      </w:r>
    </w:p>
    <w:p w14:paraId="10184BF3" w14:textId="77777777" w:rsidR="00AC18E8" w:rsidRDefault="00000000">
      <w:pPr>
        <w:rPr>
          <w:lang w:eastAsia="ja-JP"/>
        </w:rPr>
      </w:pPr>
      <w:r>
        <w:rPr>
          <w:lang w:eastAsia="ja-JP"/>
        </w:rPr>
        <w:t>上は出力の主要部分である。接続先はSSHのoriginで、GitHubにあったのはmainだけであった。23acec1とb157c00はfeature/backend-setup、aa9c666はその上に作ったfeature/hem-inputにあり、履歴は1本につながっていた。</w:t>
      </w:r>
    </w:p>
    <w:tbl>
      <w:tblPr>
        <w:tblW w:w="0" w:type="auto"/>
        <w:jc w:val="center"/>
        <w:tblLayout w:type="fixed"/>
        <w:tblLook w:val="04A0" w:firstRow="1" w:lastRow="0" w:firstColumn="1" w:lastColumn="0" w:noHBand="0" w:noVBand="1"/>
      </w:tblPr>
      <w:tblGrid>
        <w:gridCol w:w="1400"/>
        <w:gridCol w:w="3624"/>
        <w:gridCol w:w="5200"/>
      </w:tblGrid>
      <w:tr w:rsidR="00AC18E8" w14:paraId="29F46463" w14:textId="77777777">
        <w:trPr>
          <w:cantSplit/>
          <w:tblHeader/>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F265D22" w14:textId="77777777" w:rsidR="00AC18E8" w:rsidRDefault="00000000">
            <w:pPr>
              <w:spacing w:after="20" w:line="260" w:lineRule="exact"/>
            </w:pPr>
            <w:proofErr w:type="spellStart"/>
            <w:r>
              <w:rPr>
                <w:b/>
                <w:sz w:val="19"/>
              </w:rPr>
              <w:t>順番</w:t>
            </w:r>
            <w:proofErr w:type="spellEnd"/>
          </w:p>
        </w:tc>
        <w:tc>
          <w:tcPr>
            <w:tcW w:w="362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DCF8923" w14:textId="77777777" w:rsidR="00AC18E8" w:rsidRDefault="00000000">
            <w:pPr>
              <w:spacing w:after="20" w:line="260" w:lineRule="exact"/>
            </w:pPr>
            <w:r>
              <w:rPr>
                <w:b/>
                <w:sz w:val="19"/>
              </w:rPr>
              <w:t>作業</w:t>
            </w:r>
          </w:p>
        </w:tc>
        <w:tc>
          <w:tcPr>
            <w:tcW w:w="52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2DCCEEDD" w14:textId="77777777" w:rsidR="00AC18E8" w:rsidRDefault="00000000">
            <w:pPr>
              <w:spacing w:after="20" w:line="260" w:lineRule="exact"/>
            </w:pPr>
            <w:r>
              <w:rPr>
                <w:b/>
                <w:sz w:val="19"/>
              </w:rPr>
              <w:t>理由</w:t>
            </w:r>
          </w:p>
        </w:tc>
      </w:tr>
      <w:tr w:rsidR="00AC18E8" w14:paraId="2F83B8DB"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BE41D" w14:textId="77777777" w:rsidR="00AC18E8" w:rsidRDefault="00000000">
            <w:pPr>
              <w:spacing w:after="20" w:line="260" w:lineRule="exact"/>
            </w:pPr>
            <w:r>
              <w:rPr>
                <w:sz w:val="19"/>
              </w:rPr>
              <w:t>1</w:t>
            </w:r>
          </w:p>
        </w:tc>
        <w:tc>
          <w:tcPr>
            <w:tcW w:w="3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ADE37" w14:textId="77777777" w:rsidR="00AC18E8" w:rsidRDefault="00000000">
            <w:pPr>
              <w:spacing w:after="20" w:line="260" w:lineRule="exact"/>
            </w:pPr>
            <w:r>
              <w:rPr>
                <w:sz w:val="19"/>
              </w:rPr>
              <w:t>feature/backend-setupを送信してPR #1、mainへマージ</w:t>
            </w:r>
          </w:p>
        </w:tc>
        <w:tc>
          <w:tcPr>
            <w:tcW w:w="5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BA7DE" w14:textId="77777777" w:rsidR="00AC18E8" w:rsidRDefault="00000000">
            <w:pPr>
              <w:spacing w:after="20" w:line="260" w:lineRule="exact"/>
              <w:rPr>
                <w:lang w:eastAsia="ja-JP"/>
              </w:rPr>
            </w:pPr>
            <w:r>
              <w:rPr>
                <w:sz w:val="19"/>
                <w:lang w:eastAsia="ja-JP"/>
              </w:rPr>
              <w:t>土台のコミットを先にmainへ入れる</w:t>
            </w:r>
          </w:p>
        </w:tc>
      </w:tr>
      <w:tr w:rsidR="00AC18E8" w14:paraId="57A534B3"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576ECA" w14:textId="77777777" w:rsidR="00AC18E8" w:rsidRDefault="00000000">
            <w:pPr>
              <w:spacing w:after="20" w:line="260" w:lineRule="exact"/>
            </w:pPr>
            <w:r>
              <w:rPr>
                <w:sz w:val="19"/>
              </w:rPr>
              <w:t>2</w:t>
            </w:r>
          </w:p>
        </w:tc>
        <w:tc>
          <w:tcPr>
            <w:tcW w:w="3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2354B" w14:textId="77777777" w:rsidR="00AC18E8" w:rsidRDefault="00000000">
            <w:pPr>
              <w:spacing w:after="20" w:line="260" w:lineRule="exact"/>
              <w:rPr>
                <w:lang w:eastAsia="ja-JP"/>
              </w:rPr>
            </w:pPr>
            <w:r>
              <w:rPr>
                <w:sz w:val="19"/>
                <w:lang w:eastAsia="ja-JP"/>
              </w:rPr>
              <w:t>PCのmainを最新にする</w:t>
            </w:r>
          </w:p>
        </w:tc>
        <w:tc>
          <w:tcPr>
            <w:tcW w:w="5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3461A" w14:textId="77777777" w:rsidR="00AC18E8" w:rsidRDefault="00000000">
            <w:pPr>
              <w:spacing w:after="20" w:line="260" w:lineRule="exact"/>
              <w:rPr>
                <w:lang w:eastAsia="ja-JP"/>
              </w:rPr>
            </w:pPr>
            <w:r>
              <w:rPr>
                <w:sz w:val="19"/>
                <w:lang w:eastAsia="ja-JP"/>
              </w:rPr>
              <w:t>GitHub側のマージ結果を取り込む</w:t>
            </w:r>
          </w:p>
        </w:tc>
      </w:tr>
      <w:tr w:rsidR="00AC18E8" w14:paraId="5939EFE6"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3AE63" w14:textId="77777777" w:rsidR="00AC18E8" w:rsidRDefault="00000000">
            <w:pPr>
              <w:spacing w:after="20" w:line="260" w:lineRule="exact"/>
            </w:pPr>
            <w:r>
              <w:rPr>
                <w:sz w:val="19"/>
              </w:rPr>
              <w:t>3</w:t>
            </w:r>
          </w:p>
        </w:tc>
        <w:tc>
          <w:tcPr>
            <w:tcW w:w="3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5F35D" w14:textId="77777777" w:rsidR="00AC18E8" w:rsidRDefault="00000000">
            <w:pPr>
              <w:spacing w:after="20" w:line="260" w:lineRule="exact"/>
            </w:pPr>
            <w:r>
              <w:rPr>
                <w:sz w:val="19"/>
              </w:rPr>
              <w:t>feature/hem-inputを送信してPR #2、mainへマージ</w:t>
            </w:r>
          </w:p>
        </w:tc>
        <w:tc>
          <w:tcPr>
            <w:tcW w:w="5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62A1A" w14:textId="77777777" w:rsidR="00AC18E8" w:rsidRDefault="00000000">
            <w:pPr>
              <w:spacing w:after="20" w:line="260" w:lineRule="exact"/>
              <w:rPr>
                <w:lang w:eastAsia="ja-JP"/>
              </w:rPr>
            </w:pPr>
            <w:r>
              <w:rPr>
                <w:sz w:val="19"/>
                <w:lang w:eastAsia="ja-JP"/>
              </w:rPr>
              <w:t>PR #2に裾上げ検証の差分だけを表示させる</w:t>
            </w:r>
          </w:p>
        </w:tc>
      </w:tr>
    </w:tbl>
    <w:p w14:paraId="1EB53D33" w14:textId="77777777" w:rsidR="00AC18E8" w:rsidRDefault="00AC18E8">
      <w:pPr>
        <w:pStyle w:val="Small"/>
        <w:spacing w:after="40" w:line="40" w:lineRule="exact"/>
        <w:rPr>
          <w:lang w:eastAsia="ja-JP"/>
        </w:rPr>
      </w:pPr>
    </w:p>
    <w:p w14:paraId="29F97D8F" w14:textId="77777777" w:rsidR="00AC18E8" w:rsidRDefault="00000000">
      <w:pPr>
        <w:pStyle w:val="21"/>
      </w:pPr>
      <w:r>
        <w:t>52 2 feature/backend-</w:t>
      </w:r>
      <w:proofErr w:type="spellStart"/>
      <w:r>
        <w:t>setupを送信する</w:t>
      </w:r>
      <w:proofErr w:type="spellEnd"/>
    </w:p>
    <w:p w14:paraId="63529AFB" w14:textId="77777777" w:rsidR="00AC18E8" w:rsidRDefault="00000000">
      <w:pPr>
        <w:pStyle w:val="Code"/>
      </w:pPr>
      <w:r>
        <w:t>git push -u origin feature/backend-setup</w:t>
      </w:r>
    </w:p>
    <w:p w14:paraId="73108CB0" w14:textId="77777777" w:rsidR="00AC18E8" w:rsidRDefault="00000000">
      <w:pPr>
        <w:pStyle w:val="Code"/>
      </w:pPr>
      <w:r>
        <w:t xml:space="preserve"> * [new branch]      feature/backend-setup -&gt; feature/backend-setup</w:t>
      </w:r>
      <w:r>
        <w:br/>
        <w:t>branch 'feature/backend-setup' set up to track 'origin/feature/backend-setup'.</w:t>
      </w:r>
    </w:p>
    <w:p w14:paraId="5CF21F4A" w14:textId="77777777" w:rsidR="00AC18E8" w:rsidRDefault="00000000">
      <w:pPr>
        <w:rPr>
          <w:lang w:eastAsia="ja-JP"/>
        </w:rPr>
      </w:pPr>
      <w:r>
        <w:rPr>
          <w:lang w:eastAsia="ja-JP"/>
        </w:rPr>
        <w:t>pushはPC内のコミットをGitHubへ送る操作である。-uは送信先を記憶させる指定で、以後はgit pushだけで送れる。SSH鍵のパスフレーズを入力して実行した。出力には、PRを作るためのURLも表示された。</w:t>
      </w:r>
    </w:p>
    <w:p w14:paraId="4FA754B1" w14:textId="77777777" w:rsidR="00AC18E8" w:rsidRDefault="00000000">
      <w:pPr>
        <w:pStyle w:val="21"/>
      </w:pPr>
      <w:r>
        <w:t>52 3 PR #1を作りマージする</w:t>
      </w:r>
    </w:p>
    <w:p w14:paraId="6168D8F9" w14:textId="77777777" w:rsidR="00AC18E8" w:rsidRDefault="00000000">
      <w:pPr>
        <w:rPr>
          <w:lang w:eastAsia="ja-JP"/>
        </w:rPr>
      </w:pPr>
      <w:r>
        <w:t>表示されたURLを開き、base: main、compare: feature/backend-setupを確認してPR</w:t>
      </w:r>
      <w:proofErr w:type="spellStart"/>
      <w:r>
        <w:t>を作った</w:t>
      </w:r>
      <w:proofErr w:type="spellEnd"/>
      <w:r>
        <w:t>。</w:t>
      </w:r>
      <w:r>
        <w:rPr>
          <w:lang w:eastAsia="ja-JP"/>
        </w:rPr>
        <w:t>タイトルは「ローカルMySQL環境と商品詳細API（P-01）」、含まれるコミットは23acec1とb157c00の2件である。</w:t>
      </w:r>
    </w:p>
    <w:tbl>
      <w:tblPr>
        <w:tblW w:w="0" w:type="auto"/>
        <w:jc w:val="center"/>
        <w:tblLayout w:type="fixed"/>
        <w:tblLook w:val="04A0" w:firstRow="1" w:lastRow="0" w:firstColumn="1" w:lastColumn="0" w:noHBand="0" w:noVBand="1"/>
      </w:tblPr>
      <w:tblGrid>
        <w:gridCol w:w="4200"/>
        <w:gridCol w:w="2424"/>
        <w:gridCol w:w="3600"/>
      </w:tblGrid>
      <w:tr w:rsidR="00AC18E8" w14:paraId="75A3B22E" w14:textId="77777777">
        <w:trPr>
          <w:cantSplit/>
          <w:tblHeader/>
          <w:jc w:val="center"/>
        </w:trPr>
        <w:tc>
          <w:tcPr>
            <w:tcW w:w="42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0E58BE06" w14:textId="77777777" w:rsidR="00AC18E8" w:rsidRDefault="00000000">
            <w:pPr>
              <w:spacing w:after="20" w:line="260" w:lineRule="exact"/>
            </w:pPr>
            <w:proofErr w:type="spellStart"/>
            <w:r>
              <w:rPr>
                <w:b/>
                <w:sz w:val="19"/>
              </w:rPr>
              <w:t>CIのジョブ</w:t>
            </w:r>
            <w:proofErr w:type="spellEnd"/>
          </w:p>
        </w:tc>
        <w:tc>
          <w:tcPr>
            <w:tcW w:w="242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7D7E9F6D" w14:textId="77777777" w:rsidR="00AC18E8" w:rsidRDefault="00000000">
            <w:pPr>
              <w:spacing w:after="20" w:line="260" w:lineRule="exact"/>
            </w:pPr>
            <w:r>
              <w:rPr>
                <w:b/>
                <w:sz w:val="19"/>
              </w:rPr>
              <w:t>結果</w:t>
            </w:r>
          </w:p>
        </w:tc>
        <w:tc>
          <w:tcPr>
            <w:tcW w:w="36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7DB72216" w14:textId="77777777" w:rsidR="00AC18E8" w:rsidRDefault="00000000">
            <w:pPr>
              <w:spacing w:after="20" w:line="260" w:lineRule="exact"/>
            </w:pPr>
            <w:r>
              <w:rPr>
                <w:b/>
                <w:sz w:val="19"/>
              </w:rPr>
              <w:t>補足</w:t>
            </w:r>
          </w:p>
        </w:tc>
      </w:tr>
      <w:tr w:rsidR="00AC18E8" w14:paraId="282670A7" w14:textId="77777777">
        <w:trPr>
          <w:cantSplit/>
          <w:jc w:val="center"/>
        </w:trPr>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78939" w14:textId="77777777" w:rsidR="00AC18E8" w:rsidRDefault="00000000">
            <w:pPr>
              <w:spacing w:after="20" w:line="260" w:lineRule="exact"/>
            </w:pPr>
            <w:r>
              <w:rPr>
                <w:sz w:val="19"/>
              </w:rPr>
              <w:t>CI / Backend (pytest)</w:t>
            </w:r>
          </w:p>
        </w:tc>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80295" w14:textId="77777777" w:rsidR="00AC18E8" w:rsidRDefault="00000000">
            <w:pPr>
              <w:spacing w:after="20" w:line="260" w:lineRule="exact"/>
            </w:pPr>
            <w:r>
              <w:rPr>
                <w:sz w:val="19"/>
              </w:rPr>
              <w:t>成功 12秒</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7F4C8" w14:textId="77777777" w:rsidR="00AC18E8" w:rsidRDefault="00000000">
            <w:pPr>
              <w:spacing w:after="20" w:line="260" w:lineRule="exact"/>
              <w:rPr>
                <w:lang w:eastAsia="ja-JP"/>
              </w:rPr>
            </w:pPr>
            <w:r>
              <w:rPr>
                <w:sz w:val="19"/>
                <w:lang w:eastAsia="ja-JP"/>
              </w:rPr>
              <w:t>このPRで動くのはsmokeテスト1件</w:t>
            </w:r>
          </w:p>
        </w:tc>
      </w:tr>
      <w:tr w:rsidR="00AC18E8" w14:paraId="53C68699" w14:textId="77777777">
        <w:trPr>
          <w:cantSplit/>
          <w:jc w:val="center"/>
        </w:trPr>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C81E5" w14:textId="77777777" w:rsidR="00AC18E8" w:rsidRDefault="00000000">
            <w:pPr>
              <w:spacing w:after="20" w:line="260" w:lineRule="exact"/>
            </w:pPr>
            <w:r>
              <w:rPr>
                <w:sz w:val="19"/>
              </w:rPr>
              <w:t>CI / Frontend (Jest)</w:t>
            </w:r>
          </w:p>
        </w:tc>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0161F" w14:textId="77777777" w:rsidR="00AC18E8" w:rsidRDefault="00000000">
            <w:pPr>
              <w:spacing w:after="20" w:line="260" w:lineRule="exact"/>
            </w:pPr>
            <w:r>
              <w:rPr>
                <w:sz w:val="19"/>
              </w:rPr>
              <w:t>成功 3秒</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D5444" w14:textId="77777777" w:rsidR="00AC18E8" w:rsidRDefault="00000000">
            <w:pPr>
              <w:spacing w:after="20" w:line="260" w:lineRule="exact"/>
              <w:rPr>
                <w:lang w:eastAsia="ja-JP"/>
              </w:rPr>
            </w:pPr>
            <w:proofErr w:type="spellStart"/>
            <w:r>
              <w:rPr>
                <w:sz w:val="19"/>
                <w:lang w:eastAsia="ja-JP"/>
              </w:rPr>
              <w:t>package.json</w:t>
            </w:r>
            <w:proofErr w:type="spellEnd"/>
            <w:r>
              <w:rPr>
                <w:sz w:val="19"/>
                <w:lang w:eastAsia="ja-JP"/>
              </w:rPr>
              <w:t>がないため後続の手順を省略</w:t>
            </w:r>
          </w:p>
        </w:tc>
      </w:tr>
    </w:tbl>
    <w:p w14:paraId="022689E1" w14:textId="77777777" w:rsidR="00AC18E8" w:rsidRDefault="00AC18E8">
      <w:pPr>
        <w:pStyle w:val="Small"/>
        <w:spacing w:after="40" w:line="40" w:lineRule="exact"/>
        <w:rPr>
          <w:lang w:eastAsia="ja-JP"/>
        </w:rPr>
      </w:pPr>
    </w:p>
    <w:p w14:paraId="1B843E9A" w14:textId="77777777" w:rsidR="00AC18E8" w:rsidRDefault="00000000">
      <w:pPr>
        <w:rPr>
          <w:lang w:eastAsia="ja-JP"/>
        </w:rPr>
      </w:pPr>
      <w:proofErr w:type="spellStart"/>
      <w:r>
        <w:t>CIの成功後</w:t>
      </w:r>
      <w:proofErr w:type="spellEnd"/>
      <w:r>
        <w:t>、「Checking for the ability to merge automatically」の表示がしばらく続いた。これはmainと衝突なくマージできるかの確認処理で、CIとは別である。表示の更新後、Create a merge commitでマージし、マージコミットe15f377がmainに作られた。</w:t>
      </w:r>
      <w:r>
        <w:rPr>
          <w:lang w:eastAsia="ja-JP"/>
        </w:rPr>
        <w:t>GitHub上のブランチは削除した。</w:t>
      </w:r>
    </w:p>
    <w:p w14:paraId="3B6266D3" w14:textId="77777777" w:rsidR="00AC18E8" w:rsidRDefault="00000000">
      <w:pPr>
        <w:pStyle w:val="1"/>
        <w:pageBreakBefore/>
        <w:rPr>
          <w:lang w:eastAsia="ja-JP"/>
        </w:rPr>
      </w:pPr>
      <w:bookmarkStart w:id="52" w:name="_Ch53"/>
      <w:bookmarkEnd w:id="52"/>
      <w:r>
        <w:rPr>
          <w:lang w:eastAsia="ja-JP"/>
        </w:rPr>
        <w:lastRenderedPageBreak/>
        <w:t>53 PCのmainを最新にする</w:t>
      </w:r>
    </w:p>
    <w:p w14:paraId="490F8511" w14:textId="77777777" w:rsidR="00AC18E8" w:rsidRDefault="00000000">
      <w:pPr>
        <w:pStyle w:val="Code"/>
      </w:pPr>
      <w:r>
        <w:t>git switch main</w:t>
      </w:r>
      <w:r>
        <w:br/>
        <w:t>git fetch --prune</w:t>
      </w:r>
      <w:r>
        <w:br/>
        <w:t>git pull</w:t>
      </w:r>
      <w:r>
        <w:br/>
        <w:t>git branch -d feature/backend-setup</w:t>
      </w:r>
      <w:r>
        <w:br/>
        <w:t>git log --oneline --graph -6</w:t>
      </w:r>
    </w:p>
    <w:p w14:paraId="7370C3E6" w14:textId="77777777" w:rsidR="00AC18E8" w:rsidRDefault="00000000">
      <w:pPr>
        <w:rPr>
          <w:lang w:eastAsia="ja-JP"/>
        </w:rPr>
      </w:pPr>
      <w:r>
        <w:rPr>
          <w:lang w:eastAsia="ja-JP"/>
        </w:rPr>
        <w:t>git switch mainで切り替え、fetchでGitHubの最新情報を取り込む。--pruneはGitHubで削除したブランチの記録をPCからも消す指定である。pullはGitHubのmainをPCのmainへ反映する。branch -dはマージ済みのブランチだけを削除できる安全な指定である。</w:t>
      </w:r>
    </w:p>
    <w:p w14:paraId="48184FE1" w14:textId="77777777" w:rsidR="00AC18E8" w:rsidRDefault="00000000">
      <w:pPr>
        <w:pStyle w:val="Code"/>
      </w:pPr>
      <w:r>
        <w:rPr>
          <w:lang w:eastAsia="ja-JP"/>
        </w:rPr>
        <w:t xml:space="preserve"> </w:t>
      </w:r>
      <w:r>
        <w:t>- [deleted]         (none)     -&gt; origin/feature/backend-setup</w:t>
      </w:r>
      <w:r>
        <w:br/>
        <w:t xml:space="preserve">   e17625d..e15f377  main       -&gt; origin/main</w:t>
      </w:r>
      <w:r>
        <w:br/>
        <w:t>Fast-forward</w:t>
      </w:r>
      <w:r>
        <w:br/>
        <w:t xml:space="preserve"> 9 files changed, 525 insertions(+), 1 deletion(-)</w:t>
      </w:r>
      <w:r>
        <w:br/>
        <w:t>Deleted branch feature/backend-setup (was b157c00).</w:t>
      </w:r>
      <w:r>
        <w:br/>
        <w:t>*   e15f377 (HEAD -&gt; main, origin/main, origin/HEAD) Merge pull request #1 from makonyanko19-alt/feature/backend-setup</w:t>
      </w:r>
      <w:r>
        <w:br/>
        <w:t>|\</w:t>
      </w:r>
      <w:r>
        <w:br/>
        <w:t>| * b157c00 Add local MySQL setup and product detail API</w:t>
      </w:r>
      <w:r>
        <w:br/>
        <w:t>| * 23acec1 Add FastAPI health endpoint</w:t>
      </w:r>
      <w:r>
        <w:br/>
        <w:t>|/</w:t>
      </w:r>
      <w:r>
        <w:br/>
        <w:t>* e17625d docs</w:t>
      </w:r>
      <w:r>
        <w:t>ファイルの更新と</w:t>
      </w:r>
      <w:r>
        <w:t>README</w:t>
      </w:r>
      <w:r>
        <w:t>進捗表の調整</w:t>
      </w:r>
    </w:p>
    <w:p w14:paraId="67BD585B" w14:textId="77777777" w:rsidR="00AC18E8" w:rsidRDefault="00000000">
      <w:pPr>
        <w:rPr>
          <w:lang w:eastAsia="ja-JP"/>
        </w:rPr>
      </w:pPr>
      <w:r>
        <w:rPr>
          <w:lang w:eastAsia="ja-JP"/>
        </w:rPr>
        <w:t>上は出力の主要部分である。Fast-forwardは、PCのmainがGitHubのmainの位置まで前へ進んだことを示し、衝突は起きていない。グラフではe15f377から線が2本に分かれ、b157c00と23acec1が枝として残っている。マージコミットで取り込めたことの確認である。</w:t>
      </w:r>
    </w:p>
    <w:p w14:paraId="65F3914B" w14:textId="77777777" w:rsidR="00AC18E8" w:rsidRDefault="00000000">
      <w:pPr>
        <w:pStyle w:val="21"/>
        <w:rPr>
          <w:lang w:eastAsia="ja-JP"/>
        </w:rPr>
      </w:pPr>
      <w:r>
        <w:rPr>
          <w:lang w:eastAsia="ja-JP"/>
        </w:rPr>
        <w:t>53 1 マージ方法を選んだ理由</w:t>
      </w:r>
    </w:p>
    <w:p w14:paraId="4C19DC36" w14:textId="77777777" w:rsidR="00AC18E8" w:rsidRDefault="00000000">
      <w:pPr>
        <w:rPr>
          <w:lang w:eastAsia="ja-JP"/>
        </w:rPr>
      </w:pPr>
      <w:proofErr w:type="spellStart"/>
      <w:r>
        <w:t>GitHubのマージ方法には、Create</w:t>
      </w:r>
      <w:proofErr w:type="spellEnd"/>
      <w:r>
        <w:t xml:space="preserve"> a merge </w:t>
      </w:r>
      <w:proofErr w:type="spellStart"/>
      <w:r>
        <w:t>commit、Squash</w:t>
      </w:r>
      <w:proofErr w:type="spellEnd"/>
      <w:r>
        <w:t xml:space="preserve"> and merge、Rebase and </w:t>
      </w:r>
      <w:proofErr w:type="spellStart"/>
      <w:r>
        <w:t>mergeがある</w:t>
      </w:r>
      <w:proofErr w:type="spellEnd"/>
      <w:r>
        <w:t>。</w:t>
      </w:r>
      <w:r>
        <w:rPr>
          <w:lang w:eastAsia="ja-JP"/>
        </w:rPr>
        <w:t>後の2つは元のコミットを作り直すため、コミット番号が変わる。feature/hem-inputはb157c00の上に作ったブランチなので、番号が変わると、PR #2に同じ変更が重複して表示される。そのため、元のコミットをそのまま残すCreate a merge commitを選んだ。</w:t>
      </w:r>
    </w:p>
    <w:p w14:paraId="1721E806" w14:textId="77777777" w:rsidR="00AC18E8" w:rsidRDefault="00000000">
      <w:pPr>
        <w:rPr>
          <w:lang w:eastAsia="ja-JP"/>
        </w:rPr>
      </w:pPr>
      <w:r>
        <w:rPr>
          <w:lang w:eastAsia="ja-JP"/>
        </w:rPr>
        <w:t>削除したのはPC内のブランチ名だけである。コミットはmainの履歴に残っているため、23acec1とb157c00の内容は失われていない。</w:t>
      </w:r>
    </w:p>
    <w:p w14:paraId="0ACEF0F2" w14:textId="77777777" w:rsidR="00AC18E8" w:rsidRDefault="00000000">
      <w:pPr>
        <w:pStyle w:val="Small"/>
      </w:pPr>
      <w:proofErr w:type="spellStart"/>
      <w:r>
        <w:t>参考</w:t>
      </w:r>
      <w:proofErr w:type="spellEnd"/>
      <w:r>
        <w:t xml:space="preserve"> GitHub Pull </w:t>
      </w:r>
      <w:proofErr w:type="spellStart"/>
      <w:r>
        <w:t>Requestのマージ方法</w:t>
      </w:r>
      <w:proofErr w:type="spellEnd"/>
      <w:r>
        <w:br/>
        <w:t>https://docs.github.com/ja/pull-requests/collaborating-with-pull-requests/incorporating-changes-from-a-pull-request/about-pull-request-merges</w:t>
      </w:r>
    </w:p>
    <w:p w14:paraId="3FFE2152" w14:textId="77777777" w:rsidR="00AC18E8" w:rsidRDefault="00000000">
      <w:pPr>
        <w:pStyle w:val="1"/>
        <w:pageBreakBefore/>
        <w:rPr>
          <w:lang w:eastAsia="ja-JP"/>
        </w:rPr>
      </w:pPr>
      <w:bookmarkStart w:id="53" w:name="_Ch54"/>
      <w:bookmarkEnd w:id="53"/>
      <w:r>
        <w:rPr>
          <w:lang w:eastAsia="ja-JP"/>
        </w:rPr>
        <w:lastRenderedPageBreak/>
        <w:t>54 裾上げ検証をPRにしてCIで実行する</w:t>
      </w:r>
    </w:p>
    <w:p w14:paraId="1351237A" w14:textId="77777777" w:rsidR="00AC18E8" w:rsidRDefault="00000000">
      <w:pPr>
        <w:pStyle w:val="21"/>
      </w:pPr>
      <w:r>
        <w:t>54 1 feature/hem-</w:t>
      </w:r>
      <w:proofErr w:type="spellStart"/>
      <w:r>
        <w:t>inputを送信する</w:t>
      </w:r>
      <w:proofErr w:type="spellEnd"/>
    </w:p>
    <w:p w14:paraId="2ACACD3F" w14:textId="77777777" w:rsidR="00AC18E8" w:rsidRDefault="00000000">
      <w:pPr>
        <w:pStyle w:val="Code"/>
      </w:pPr>
      <w:r>
        <w:t>git switch feature/hem-input</w:t>
      </w:r>
      <w:r>
        <w:br/>
        <w:t>git push -u origin feature/hem-input</w:t>
      </w:r>
    </w:p>
    <w:p w14:paraId="4130C021" w14:textId="77777777" w:rsidR="00AC18E8" w:rsidRDefault="00000000">
      <w:pPr>
        <w:pStyle w:val="Code"/>
      </w:pPr>
      <w:r>
        <w:t xml:space="preserve"> * [new branch]      feature/hem-input -&gt; feature/hem-input</w:t>
      </w:r>
      <w:r>
        <w:br/>
        <w:t>branch 'feature/hem-input' set up to track 'origin/feature/hem-input'.</w:t>
      </w:r>
    </w:p>
    <w:p w14:paraId="06478E74" w14:textId="77777777" w:rsidR="00AC18E8" w:rsidRDefault="00000000">
      <w:pPr>
        <w:pStyle w:val="21"/>
        <w:rPr>
          <w:lang w:eastAsia="ja-JP"/>
        </w:rPr>
      </w:pPr>
      <w:r>
        <w:rPr>
          <w:lang w:eastAsia="ja-JP"/>
        </w:rPr>
        <w:t>54 2 PR #2を作りマージする</w:t>
      </w:r>
    </w:p>
    <w:p w14:paraId="0230B12A" w14:textId="77777777" w:rsidR="00AC18E8" w:rsidRDefault="00000000">
      <w:pPr>
        <w:rPr>
          <w:lang w:eastAsia="ja-JP"/>
        </w:rPr>
      </w:pPr>
      <w:r>
        <w:rPr>
          <w:lang w:eastAsia="ja-JP"/>
        </w:rPr>
        <w:t>タイトルは「裾上げ入力の検証と単体テスト（UT-HEM-001〜010）」である。READMEの運用に合わせ、本文に対応テストケースIDを書いた。含まれるコミットはaa9c666の1件で、23acec1とb157c00はmainに入っているため表示されなかった。CIの2つのジョブが成功した後、Create a merge commitでマージし、マージコミット1ff765fが作られた。GitHub上のブランチは削除した。</w:t>
      </w:r>
    </w:p>
    <w:p w14:paraId="21095481" w14:textId="77777777" w:rsidR="00AC18E8" w:rsidRDefault="00000000">
      <w:pPr>
        <w:pStyle w:val="21"/>
        <w:rPr>
          <w:lang w:eastAsia="ja-JP"/>
        </w:rPr>
      </w:pPr>
      <w:r>
        <w:rPr>
          <w:lang w:eastAsia="ja-JP"/>
        </w:rPr>
        <w:t>54 3 CI上の</w:t>
      </w:r>
      <w:proofErr w:type="spellStart"/>
      <w:r>
        <w:rPr>
          <w:lang w:eastAsia="ja-JP"/>
        </w:rPr>
        <w:t>pytest</w:t>
      </w:r>
      <w:proofErr w:type="spellEnd"/>
      <w:r>
        <w:rPr>
          <w:lang w:eastAsia="ja-JP"/>
        </w:rPr>
        <w:t>の結果</w:t>
      </w:r>
    </w:p>
    <w:p w14:paraId="7DFB8DD6" w14:textId="77777777" w:rsidR="00AC18E8" w:rsidRDefault="00000000">
      <w:proofErr w:type="spellStart"/>
      <w:r>
        <w:t>GitHubのActionsタブで、マージ後にmainで動いた実行（CI</w:t>
      </w:r>
      <w:proofErr w:type="spellEnd"/>
      <w:r>
        <w:t xml:space="preserve"> #6、コミット1ff765f）を開き、Backend (</w:t>
      </w:r>
      <w:proofErr w:type="spellStart"/>
      <w:r>
        <w:t>pytest</w:t>
      </w:r>
      <w:proofErr w:type="spellEnd"/>
      <w:r>
        <w:t>)</w:t>
      </w:r>
      <w:proofErr w:type="spellStart"/>
      <w:r>
        <w:t>のRun</w:t>
      </w:r>
      <w:proofErr w:type="spellEnd"/>
      <w:r>
        <w:t xml:space="preserve"> </w:t>
      </w:r>
      <w:proofErr w:type="spellStart"/>
      <w:r>
        <w:t>pytestを確認した</w:t>
      </w:r>
      <w:proofErr w:type="spellEnd"/>
      <w:r>
        <w:t>。</w:t>
      </w:r>
    </w:p>
    <w:p w14:paraId="367D4BB2" w14:textId="77777777" w:rsidR="00AC18E8" w:rsidRDefault="00000000">
      <w:pPr>
        <w:pStyle w:val="Code"/>
      </w:pPr>
      <w:r>
        <w:t>platform linux -- Python 3.12.14, pytest-8.3.4, pluggy-1.6.0</w:t>
      </w:r>
      <w:r>
        <w:br/>
        <w:t>rootdir: /home/runner/work/GU-EC-Lv3/GU-EC-Lv3/backend</w:t>
      </w:r>
      <w:r>
        <w:br/>
        <w:t>configfile: pytest.ini</w:t>
      </w:r>
      <w:r>
        <w:br/>
        <w:t>testpaths: tests</w:t>
      </w:r>
      <w:r>
        <w:br/>
        <w:t>collecting ... collected 22 items</w:t>
      </w:r>
      <w:r>
        <w:br/>
        <w:t>...</w:t>
      </w:r>
      <w:r>
        <w:br/>
        <w:t>tests/test_ut_hem.py::test_UT_HEM_010_</w:t>
      </w:r>
      <w:r>
        <w:t>補正対象外の商品は拒否</w:t>
      </w:r>
      <w:r>
        <w:t xml:space="preserve"> PASSED [100%]</w:t>
      </w:r>
      <w:r>
        <w:br/>
      </w:r>
      <w:r>
        <w:br/>
        <w:t>22 passed in 0.04s</w:t>
      </w:r>
    </w:p>
    <w:tbl>
      <w:tblPr>
        <w:tblW w:w="0" w:type="auto"/>
        <w:jc w:val="center"/>
        <w:tblLayout w:type="fixed"/>
        <w:tblLook w:val="04A0" w:firstRow="1" w:lastRow="0" w:firstColumn="1" w:lastColumn="0" w:noHBand="0" w:noVBand="1"/>
      </w:tblPr>
      <w:tblGrid>
        <w:gridCol w:w="2800"/>
        <w:gridCol w:w="3712"/>
        <w:gridCol w:w="3712"/>
      </w:tblGrid>
      <w:tr w:rsidR="00AC18E8" w14:paraId="529A9629" w14:textId="77777777">
        <w:trPr>
          <w:cantSplit/>
          <w:tblHeader/>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7FCDB65D" w14:textId="77777777" w:rsidR="00AC18E8" w:rsidRDefault="00000000">
            <w:pPr>
              <w:spacing w:after="20" w:line="260" w:lineRule="exact"/>
            </w:pPr>
            <w:r>
              <w:rPr>
                <w:b/>
                <w:sz w:val="19"/>
              </w:rPr>
              <w:t>項目</w:t>
            </w:r>
          </w:p>
        </w:tc>
        <w:tc>
          <w:tcPr>
            <w:tcW w:w="371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1DA11A9" w14:textId="77777777" w:rsidR="00AC18E8" w:rsidRDefault="00000000">
            <w:pPr>
              <w:spacing w:after="20" w:line="260" w:lineRule="exact"/>
            </w:pPr>
            <w:r>
              <w:rPr>
                <w:b/>
                <w:sz w:val="19"/>
              </w:rPr>
              <w:t>ローカル（48章）</w:t>
            </w:r>
          </w:p>
        </w:tc>
        <w:tc>
          <w:tcPr>
            <w:tcW w:w="371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75E44E3E" w14:textId="77777777" w:rsidR="00AC18E8" w:rsidRDefault="00000000">
            <w:pPr>
              <w:spacing w:after="20" w:line="260" w:lineRule="exact"/>
            </w:pPr>
            <w:r>
              <w:rPr>
                <w:b/>
                <w:sz w:val="19"/>
              </w:rPr>
              <w:t>CI #6</w:t>
            </w:r>
          </w:p>
        </w:tc>
      </w:tr>
      <w:tr w:rsidR="00AC18E8" w14:paraId="0B7E5DEE" w14:textId="77777777">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F83A1" w14:textId="77777777" w:rsidR="00AC18E8" w:rsidRDefault="00000000">
            <w:pPr>
              <w:spacing w:after="20" w:line="260" w:lineRule="exact"/>
            </w:pPr>
            <w:r>
              <w:rPr>
                <w:sz w:val="19"/>
              </w:rPr>
              <w:t>OS</w:t>
            </w:r>
          </w:p>
        </w:tc>
        <w:tc>
          <w:tcPr>
            <w:tcW w:w="3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97E13" w14:textId="77777777" w:rsidR="00AC18E8" w:rsidRDefault="00000000">
            <w:pPr>
              <w:spacing w:after="20" w:line="260" w:lineRule="exact"/>
            </w:pPr>
            <w:r>
              <w:rPr>
                <w:sz w:val="19"/>
              </w:rPr>
              <w:t>Windows</w:t>
            </w:r>
          </w:p>
        </w:tc>
        <w:tc>
          <w:tcPr>
            <w:tcW w:w="3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6566C" w14:textId="77777777" w:rsidR="00AC18E8" w:rsidRDefault="00000000">
            <w:pPr>
              <w:spacing w:after="20" w:line="260" w:lineRule="exact"/>
            </w:pPr>
            <w:r>
              <w:rPr>
                <w:sz w:val="19"/>
              </w:rPr>
              <w:t>Linux</w:t>
            </w:r>
          </w:p>
        </w:tc>
      </w:tr>
      <w:tr w:rsidR="00AC18E8" w14:paraId="6A8591C0" w14:textId="77777777">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62E22" w14:textId="77777777" w:rsidR="00AC18E8" w:rsidRDefault="00000000">
            <w:pPr>
              <w:spacing w:after="20" w:line="260" w:lineRule="exact"/>
            </w:pPr>
            <w:r>
              <w:rPr>
                <w:sz w:val="19"/>
              </w:rPr>
              <w:t>Python</w:t>
            </w:r>
          </w:p>
        </w:tc>
        <w:tc>
          <w:tcPr>
            <w:tcW w:w="3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48A71" w14:textId="77777777" w:rsidR="00AC18E8" w:rsidRDefault="00000000">
            <w:pPr>
              <w:spacing w:after="20" w:line="260" w:lineRule="exact"/>
            </w:pPr>
            <w:r>
              <w:rPr>
                <w:sz w:val="19"/>
              </w:rPr>
              <w:t>3.11.9</w:t>
            </w:r>
          </w:p>
        </w:tc>
        <w:tc>
          <w:tcPr>
            <w:tcW w:w="3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004D1" w14:textId="77777777" w:rsidR="00AC18E8" w:rsidRDefault="00000000">
            <w:pPr>
              <w:spacing w:after="20" w:line="260" w:lineRule="exact"/>
            </w:pPr>
            <w:r>
              <w:rPr>
                <w:sz w:val="19"/>
              </w:rPr>
              <w:t>3.12.14</w:t>
            </w:r>
          </w:p>
        </w:tc>
      </w:tr>
      <w:tr w:rsidR="00AC18E8" w14:paraId="3DB647B6" w14:textId="77777777">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56C10" w14:textId="77777777" w:rsidR="00AC18E8" w:rsidRDefault="00000000">
            <w:pPr>
              <w:spacing w:after="20" w:line="260" w:lineRule="exact"/>
            </w:pPr>
            <w:r>
              <w:rPr>
                <w:sz w:val="19"/>
              </w:rPr>
              <w:t>pytest</w:t>
            </w:r>
          </w:p>
        </w:tc>
        <w:tc>
          <w:tcPr>
            <w:tcW w:w="3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F5837" w14:textId="77777777" w:rsidR="00AC18E8" w:rsidRDefault="00000000">
            <w:pPr>
              <w:spacing w:after="20" w:line="260" w:lineRule="exact"/>
            </w:pPr>
            <w:r>
              <w:rPr>
                <w:sz w:val="19"/>
              </w:rPr>
              <w:t>8.3.4</w:t>
            </w:r>
          </w:p>
        </w:tc>
        <w:tc>
          <w:tcPr>
            <w:tcW w:w="3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67E483" w14:textId="77777777" w:rsidR="00AC18E8" w:rsidRDefault="00000000">
            <w:pPr>
              <w:spacing w:after="20" w:line="260" w:lineRule="exact"/>
            </w:pPr>
            <w:r>
              <w:rPr>
                <w:sz w:val="19"/>
              </w:rPr>
              <w:t>8.3.4</w:t>
            </w:r>
          </w:p>
        </w:tc>
      </w:tr>
      <w:tr w:rsidR="00AC18E8" w14:paraId="2629C293" w14:textId="77777777">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9EDF5" w14:textId="77777777" w:rsidR="00AC18E8" w:rsidRDefault="00000000">
            <w:pPr>
              <w:spacing w:after="20" w:line="260" w:lineRule="exact"/>
            </w:pPr>
            <w:r>
              <w:rPr>
                <w:sz w:val="19"/>
              </w:rPr>
              <w:t>設定ファイル</w:t>
            </w:r>
          </w:p>
        </w:tc>
        <w:tc>
          <w:tcPr>
            <w:tcW w:w="3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A8580" w14:textId="77777777" w:rsidR="00AC18E8" w:rsidRDefault="00000000">
            <w:pPr>
              <w:spacing w:after="20" w:line="260" w:lineRule="exact"/>
            </w:pPr>
            <w:r>
              <w:rPr>
                <w:sz w:val="19"/>
              </w:rPr>
              <w:t>pytest.ini</w:t>
            </w:r>
          </w:p>
        </w:tc>
        <w:tc>
          <w:tcPr>
            <w:tcW w:w="3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073DD" w14:textId="77777777" w:rsidR="00AC18E8" w:rsidRDefault="00000000">
            <w:pPr>
              <w:spacing w:after="20" w:line="260" w:lineRule="exact"/>
            </w:pPr>
            <w:r>
              <w:rPr>
                <w:sz w:val="19"/>
              </w:rPr>
              <w:t>pytest.ini</w:t>
            </w:r>
          </w:p>
        </w:tc>
      </w:tr>
      <w:tr w:rsidR="00AC18E8" w14:paraId="3935EACC" w14:textId="77777777">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A3A59" w14:textId="77777777" w:rsidR="00AC18E8" w:rsidRDefault="00000000">
            <w:pPr>
              <w:spacing w:after="20" w:line="260" w:lineRule="exact"/>
            </w:pPr>
            <w:r>
              <w:rPr>
                <w:sz w:val="19"/>
              </w:rPr>
              <w:t>MySQL・.env</w:t>
            </w:r>
          </w:p>
        </w:tc>
        <w:tc>
          <w:tcPr>
            <w:tcW w:w="3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D43F9" w14:textId="77777777" w:rsidR="00AC18E8" w:rsidRDefault="00000000">
            <w:pPr>
              <w:spacing w:after="20" w:line="260" w:lineRule="exact"/>
              <w:rPr>
                <w:lang w:eastAsia="ja-JP"/>
              </w:rPr>
            </w:pPr>
            <w:r>
              <w:rPr>
                <w:sz w:val="19"/>
                <w:lang w:eastAsia="ja-JP"/>
              </w:rPr>
              <w:t>PCにあり（テストでは不使用）</w:t>
            </w:r>
          </w:p>
        </w:tc>
        <w:tc>
          <w:tcPr>
            <w:tcW w:w="3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5608D" w14:textId="77777777" w:rsidR="00AC18E8" w:rsidRDefault="00000000">
            <w:pPr>
              <w:spacing w:after="20" w:line="260" w:lineRule="exact"/>
            </w:pPr>
            <w:proofErr w:type="spellStart"/>
            <w:r>
              <w:rPr>
                <w:sz w:val="19"/>
              </w:rPr>
              <w:t>なし</w:t>
            </w:r>
            <w:proofErr w:type="spellEnd"/>
          </w:p>
        </w:tc>
      </w:tr>
      <w:tr w:rsidR="00AC18E8" w14:paraId="5A604240" w14:textId="77777777">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D6B53" w14:textId="77777777" w:rsidR="00AC18E8" w:rsidRDefault="00000000">
            <w:pPr>
              <w:spacing w:after="20" w:line="260" w:lineRule="exact"/>
            </w:pPr>
            <w:r>
              <w:rPr>
                <w:sz w:val="19"/>
              </w:rPr>
              <w:t>結果</w:t>
            </w:r>
          </w:p>
        </w:tc>
        <w:tc>
          <w:tcPr>
            <w:tcW w:w="3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B397A" w14:textId="77777777" w:rsidR="00AC18E8" w:rsidRDefault="00000000">
            <w:pPr>
              <w:spacing w:after="20" w:line="260" w:lineRule="exact"/>
            </w:pPr>
            <w:r>
              <w:rPr>
                <w:sz w:val="19"/>
              </w:rPr>
              <w:t>22件合格</w:t>
            </w:r>
          </w:p>
        </w:tc>
        <w:tc>
          <w:tcPr>
            <w:tcW w:w="3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8CD7F" w14:textId="77777777" w:rsidR="00AC18E8" w:rsidRDefault="00000000">
            <w:pPr>
              <w:spacing w:after="20" w:line="260" w:lineRule="exact"/>
            </w:pPr>
            <w:r>
              <w:rPr>
                <w:sz w:val="19"/>
              </w:rPr>
              <w:t>22件合格</w:t>
            </w:r>
          </w:p>
        </w:tc>
      </w:tr>
    </w:tbl>
    <w:p w14:paraId="39DA652C" w14:textId="77777777" w:rsidR="00AC18E8" w:rsidRDefault="00AC18E8">
      <w:pPr>
        <w:pStyle w:val="Small"/>
        <w:spacing w:after="40" w:line="40" w:lineRule="exact"/>
      </w:pPr>
    </w:p>
    <w:p w14:paraId="0A680D3F" w14:textId="77777777" w:rsidR="00AC18E8" w:rsidRDefault="00000000">
      <w:r>
        <w:rPr>
          <w:lang w:eastAsia="ja-JP"/>
        </w:rPr>
        <w:t>MySQLも.envもない環境で22件が通ったことで、判定ルールをDBなしのファイルに分けた構成（42章）が機能していることを確認した。</w:t>
      </w:r>
      <w:proofErr w:type="spellStart"/>
      <w:r>
        <w:rPr>
          <w:lang w:eastAsia="ja-JP"/>
        </w:rPr>
        <w:t>configfile</w:t>
      </w:r>
      <w:proofErr w:type="spellEnd"/>
      <w:r>
        <w:rPr>
          <w:lang w:eastAsia="ja-JP"/>
        </w:rPr>
        <w:t>にpytest.iniが表示されており、CIでも</w:t>
      </w:r>
      <w:proofErr w:type="spellStart"/>
      <w:r>
        <w:rPr>
          <w:lang w:eastAsia="ja-JP"/>
        </w:rPr>
        <w:t>pythonpath</w:t>
      </w:r>
      <w:proofErr w:type="spellEnd"/>
      <w:r>
        <w:rPr>
          <w:lang w:eastAsia="ja-JP"/>
        </w:rPr>
        <w:t>の設定が読まれている。</w:t>
      </w:r>
      <w:proofErr w:type="spellStart"/>
      <w:r>
        <w:t>PR作成時の実行（CI</w:t>
      </w:r>
      <w:proofErr w:type="spellEnd"/>
      <w:r>
        <w:t xml:space="preserve"> #5）も成功している。</w:t>
      </w:r>
    </w:p>
    <w:tbl>
      <w:tblPr>
        <w:tblW w:w="0" w:type="auto"/>
        <w:jc w:val="center"/>
        <w:tblLayout w:type="fixed"/>
        <w:tblLook w:val="04A0" w:firstRow="1" w:lastRow="0" w:firstColumn="1" w:lastColumn="0" w:noHBand="0" w:noVBand="1"/>
      </w:tblPr>
      <w:tblGrid>
        <w:gridCol w:w="1200"/>
        <w:gridCol w:w="2600"/>
        <w:gridCol w:w="2224"/>
        <w:gridCol w:w="4200"/>
      </w:tblGrid>
      <w:tr w:rsidR="00AC18E8" w14:paraId="44B5E14A" w14:textId="77777777">
        <w:trPr>
          <w:cantSplit/>
          <w:tblHeader/>
          <w:jc w:val="center"/>
        </w:trPr>
        <w:tc>
          <w:tcPr>
            <w:tcW w:w="12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4D0EF92" w14:textId="77777777" w:rsidR="00AC18E8" w:rsidRDefault="00000000">
            <w:pPr>
              <w:spacing w:after="20" w:line="260" w:lineRule="exact"/>
            </w:pPr>
            <w:r>
              <w:rPr>
                <w:b/>
                <w:sz w:val="19"/>
              </w:rPr>
              <w:t>CI</w:t>
            </w:r>
          </w:p>
        </w:tc>
        <w:tc>
          <w:tcPr>
            <w:tcW w:w="26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6E838B07" w14:textId="77777777" w:rsidR="00AC18E8" w:rsidRDefault="00000000">
            <w:pPr>
              <w:spacing w:after="20" w:line="260" w:lineRule="exact"/>
            </w:pPr>
            <w:r>
              <w:rPr>
                <w:b/>
                <w:sz w:val="19"/>
              </w:rPr>
              <w:t>きっかけ</w:t>
            </w:r>
          </w:p>
        </w:tc>
        <w:tc>
          <w:tcPr>
            <w:tcW w:w="222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7798753" w14:textId="77777777" w:rsidR="00AC18E8" w:rsidRDefault="00000000">
            <w:pPr>
              <w:spacing w:after="20" w:line="260" w:lineRule="exact"/>
            </w:pPr>
            <w:r>
              <w:rPr>
                <w:b/>
                <w:sz w:val="19"/>
              </w:rPr>
              <w:t>ブランチ</w:t>
            </w:r>
          </w:p>
        </w:tc>
        <w:tc>
          <w:tcPr>
            <w:tcW w:w="42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C4957B1" w14:textId="77777777" w:rsidR="00AC18E8" w:rsidRDefault="00000000">
            <w:pPr>
              <w:spacing w:after="20" w:line="260" w:lineRule="exact"/>
            </w:pPr>
            <w:r>
              <w:rPr>
                <w:b/>
                <w:sz w:val="19"/>
              </w:rPr>
              <w:t>結果</w:t>
            </w:r>
          </w:p>
        </w:tc>
      </w:tr>
      <w:tr w:rsidR="00AC18E8" w14:paraId="62EBBA9C" w14:textId="77777777">
        <w:trPr>
          <w:cantSplit/>
          <w:jc w:val="center"/>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0B25F" w14:textId="77777777" w:rsidR="00AC18E8" w:rsidRDefault="00000000">
            <w:pPr>
              <w:spacing w:after="20" w:line="260" w:lineRule="exact"/>
            </w:pPr>
            <w:r>
              <w:rPr>
                <w:sz w:val="19"/>
              </w:rPr>
              <w:t>#3</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179BDD" w14:textId="77777777" w:rsidR="00AC18E8" w:rsidRDefault="00000000">
            <w:pPr>
              <w:spacing w:after="20" w:line="260" w:lineRule="exact"/>
            </w:pPr>
            <w:r>
              <w:rPr>
                <w:sz w:val="19"/>
              </w:rPr>
              <w:t>PR #1の作成</w:t>
            </w:r>
          </w:p>
        </w:tc>
        <w:tc>
          <w:tcPr>
            <w:tcW w:w="2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32D5A" w14:textId="77777777" w:rsidR="00AC18E8" w:rsidRDefault="00000000">
            <w:pPr>
              <w:spacing w:after="20" w:line="260" w:lineRule="exact"/>
            </w:pPr>
            <w:r>
              <w:rPr>
                <w:sz w:val="19"/>
              </w:rPr>
              <w:t>feature/backend-setup</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F94C9" w14:textId="77777777" w:rsidR="00AC18E8" w:rsidRDefault="00000000">
            <w:pPr>
              <w:spacing w:after="20" w:line="260" w:lineRule="exact"/>
            </w:pPr>
            <w:r>
              <w:rPr>
                <w:sz w:val="19"/>
              </w:rPr>
              <w:t>成功</w:t>
            </w:r>
          </w:p>
        </w:tc>
      </w:tr>
      <w:tr w:rsidR="00AC18E8" w14:paraId="4DD7857C" w14:textId="77777777">
        <w:trPr>
          <w:cantSplit/>
          <w:jc w:val="center"/>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2D97A" w14:textId="77777777" w:rsidR="00AC18E8" w:rsidRDefault="00000000">
            <w:pPr>
              <w:spacing w:after="20" w:line="260" w:lineRule="exact"/>
            </w:pPr>
            <w:r>
              <w:rPr>
                <w:sz w:val="19"/>
              </w:rPr>
              <w:t>#4</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DD8E3" w14:textId="77777777" w:rsidR="00AC18E8" w:rsidRDefault="00000000">
            <w:pPr>
              <w:spacing w:after="20" w:line="260" w:lineRule="exact"/>
              <w:rPr>
                <w:lang w:eastAsia="ja-JP"/>
              </w:rPr>
            </w:pPr>
            <w:r>
              <w:rPr>
                <w:sz w:val="19"/>
                <w:lang w:eastAsia="ja-JP"/>
              </w:rPr>
              <w:t>PR #1のマージ（e15f377）</w:t>
            </w:r>
          </w:p>
        </w:tc>
        <w:tc>
          <w:tcPr>
            <w:tcW w:w="2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665D1" w14:textId="77777777" w:rsidR="00AC18E8" w:rsidRDefault="00000000">
            <w:pPr>
              <w:spacing w:after="20" w:line="260" w:lineRule="exact"/>
            </w:pPr>
            <w:r>
              <w:rPr>
                <w:sz w:val="19"/>
              </w:rPr>
              <w:t>main</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CC53D" w14:textId="77777777" w:rsidR="00AC18E8" w:rsidRDefault="00000000">
            <w:pPr>
              <w:spacing w:after="20" w:line="260" w:lineRule="exact"/>
            </w:pPr>
            <w:r>
              <w:rPr>
                <w:sz w:val="19"/>
              </w:rPr>
              <w:t>成功</w:t>
            </w:r>
          </w:p>
        </w:tc>
      </w:tr>
      <w:tr w:rsidR="00AC18E8" w14:paraId="023426E4" w14:textId="77777777">
        <w:trPr>
          <w:cantSplit/>
          <w:jc w:val="center"/>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8B518" w14:textId="77777777" w:rsidR="00AC18E8" w:rsidRDefault="00000000">
            <w:pPr>
              <w:spacing w:after="20" w:line="260" w:lineRule="exact"/>
            </w:pPr>
            <w:r>
              <w:rPr>
                <w:sz w:val="19"/>
              </w:rPr>
              <w:t>#5</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84BC3" w14:textId="77777777" w:rsidR="00AC18E8" w:rsidRDefault="00000000">
            <w:pPr>
              <w:spacing w:after="20" w:line="260" w:lineRule="exact"/>
            </w:pPr>
            <w:r>
              <w:rPr>
                <w:sz w:val="19"/>
              </w:rPr>
              <w:t>PR #2の作成</w:t>
            </w:r>
          </w:p>
        </w:tc>
        <w:tc>
          <w:tcPr>
            <w:tcW w:w="2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F3CD8" w14:textId="77777777" w:rsidR="00AC18E8" w:rsidRDefault="00000000">
            <w:pPr>
              <w:spacing w:after="20" w:line="260" w:lineRule="exact"/>
            </w:pPr>
            <w:r>
              <w:rPr>
                <w:sz w:val="19"/>
              </w:rPr>
              <w:t>feature/hem-input</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0E35D5" w14:textId="77777777" w:rsidR="00AC18E8" w:rsidRDefault="00000000">
            <w:pPr>
              <w:spacing w:after="20" w:line="260" w:lineRule="exact"/>
            </w:pPr>
            <w:r>
              <w:rPr>
                <w:sz w:val="19"/>
              </w:rPr>
              <w:t>成功</w:t>
            </w:r>
          </w:p>
        </w:tc>
      </w:tr>
      <w:tr w:rsidR="00AC18E8" w14:paraId="21629DDC" w14:textId="77777777">
        <w:trPr>
          <w:cantSplit/>
          <w:jc w:val="center"/>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4ABB5" w14:textId="77777777" w:rsidR="00AC18E8" w:rsidRDefault="00000000">
            <w:pPr>
              <w:spacing w:after="20" w:line="260" w:lineRule="exact"/>
            </w:pPr>
            <w:r>
              <w:rPr>
                <w:sz w:val="19"/>
              </w:rPr>
              <w:lastRenderedPageBreak/>
              <w:t>#6</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BFF0C" w14:textId="77777777" w:rsidR="00AC18E8" w:rsidRDefault="00000000">
            <w:pPr>
              <w:spacing w:after="20" w:line="260" w:lineRule="exact"/>
              <w:rPr>
                <w:lang w:eastAsia="ja-JP"/>
              </w:rPr>
            </w:pPr>
            <w:r>
              <w:rPr>
                <w:sz w:val="19"/>
                <w:lang w:eastAsia="ja-JP"/>
              </w:rPr>
              <w:t>PR #2のマージ（1ff765f）</w:t>
            </w:r>
          </w:p>
        </w:tc>
        <w:tc>
          <w:tcPr>
            <w:tcW w:w="2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433FE" w14:textId="77777777" w:rsidR="00AC18E8" w:rsidRDefault="00000000">
            <w:pPr>
              <w:spacing w:after="20" w:line="260" w:lineRule="exact"/>
            </w:pPr>
            <w:r>
              <w:rPr>
                <w:sz w:val="19"/>
              </w:rPr>
              <w:t>main</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FB7FCC" w14:textId="77777777" w:rsidR="00AC18E8" w:rsidRDefault="00000000">
            <w:pPr>
              <w:spacing w:after="20" w:line="260" w:lineRule="exact"/>
            </w:pPr>
            <w:r>
              <w:rPr>
                <w:sz w:val="19"/>
              </w:rPr>
              <w:t>成功。pytest 22件合格</w:t>
            </w:r>
          </w:p>
        </w:tc>
      </w:tr>
    </w:tbl>
    <w:p w14:paraId="5F4ED836" w14:textId="77777777" w:rsidR="00AC18E8" w:rsidRDefault="00AC18E8">
      <w:pPr>
        <w:pStyle w:val="Small"/>
        <w:spacing w:after="40" w:line="40" w:lineRule="exact"/>
      </w:pPr>
    </w:p>
    <w:p w14:paraId="6EC980E8" w14:textId="77777777" w:rsidR="00AC18E8" w:rsidRDefault="00000000">
      <w:pPr>
        <w:pStyle w:val="1"/>
        <w:pageBreakBefore/>
        <w:rPr>
          <w:lang w:eastAsia="ja-JP"/>
        </w:rPr>
      </w:pPr>
      <w:bookmarkStart w:id="54" w:name="_Ch55"/>
      <w:bookmarkEnd w:id="54"/>
      <w:r>
        <w:rPr>
          <w:lang w:eastAsia="ja-JP"/>
        </w:rPr>
        <w:lastRenderedPageBreak/>
        <w:t>55 GitHubの操作と用語を読む</w:t>
      </w:r>
    </w:p>
    <w:tbl>
      <w:tblPr>
        <w:tblW w:w="0" w:type="auto"/>
        <w:jc w:val="center"/>
        <w:tblLayout w:type="fixed"/>
        <w:tblLook w:val="04A0" w:firstRow="1" w:lastRow="0" w:firstColumn="1" w:lastColumn="0" w:noHBand="0" w:noVBand="1"/>
      </w:tblPr>
      <w:tblGrid>
        <w:gridCol w:w="3000"/>
        <w:gridCol w:w="7224"/>
      </w:tblGrid>
      <w:tr w:rsidR="00AC18E8" w14:paraId="4A3FA239" w14:textId="77777777">
        <w:trPr>
          <w:cantSplit/>
          <w:tblHeader/>
          <w:jc w:val="center"/>
        </w:trPr>
        <w:tc>
          <w:tcPr>
            <w:tcW w:w="300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436336B2" w14:textId="77777777" w:rsidR="00AC18E8" w:rsidRDefault="00000000">
            <w:pPr>
              <w:spacing w:after="20" w:line="260" w:lineRule="exact"/>
            </w:pPr>
            <w:proofErr w:type="spellStart"/>
            <w:r>
              <w:rPr>
                <w:b/>
                <w:sz w:val="19"/>
              </w:rPr>
              <w:t>用語・コマンド</w:t>
            </w:r>
            <w:proofErr w:type="spellEnd"/>
          </w:p>
        </w:tc>
        <w:tc>
          <w:tcPr>
            <w:tcW w:w="7224"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0363297" w14:textId="77777777" w:rsidR="00AC18E8" w:rsidRDefault="00000000">
            <w:pPr>
              <w:spacing w:after="20" w:line="260" w:lineRule="exact"/>
            </w:pPr>
            <w:r>
              <w:rPr>
                <w:b/>
                <w:sz w:val="19"/>
              </w:rPr>
              <w:t>意味</w:t>
            </w:r>
          </w:p>
        </w:tc>
      </w:tr>
      <w:tr w:rsidR="00AC18E8" w14:paraId="2BF62C63" w14:textId="77777777">
        <w:trPr>
          <w:cantSplit/>
          <w:jc w:val="center"/>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3F369C" w14:textId="77777777" w:rsidR="00AC18E8" w:rsidRDefault="00000000">
            <w:pPr>
              <w:spacing w:after="20" w:line="260" w:lineRule="exact"/>
            </w:pPr>
            <w:r>
              <w:rPr>
                <w:sz w:val="19"/>
              </w:rPr>
              <w:t>origin</w:t>
            </w:r>
          </w:p>
        </w:tc>
        <w:tc>
          <w:tcPr>
            <w:tcW w:w="7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EA03D" w14:textId="77777777" w:rsidR="00AC18E8" w:rsidRDefault="00000000">
            <w:pPr>
              <w:spacing w:after="20" w:line="260" w:lineRule="exact"/>
            </w:pPr>
            <w:r>
              <w:rPr>
                <w:sz w:val="19"/>
                <w:lang w:eastAsia="ja-JP"/>
              </w:rPr>
              <w:t>GitHub側のリポジトリに付けた名前。</w:t>
            </w:r>
            <w:r>
              <w:rPr>
                <w:sz w:val="19"/>
              </w:rPr>
              <w:t>git remote -</w:t>
            </w:r>
            <w:proofErr w:type="spellStart"/>
            <w:r>
              <w:rPr>
                <w:sz w:val="19"/>
              </w:rPr>
              <w:t>vで接続先を確認できる</w:t>
            </w:r>
            <w:proofErr w:type="spellEnd"/>
          </w:p>
        </w:tc>
      </w:tr>
      <w:tr w:rsidR="00AC18E8" w14:paraId="2CA7F888" w14:textId="77777777">
        <w:trPr>
          <w:cantSplit/>
          <w:jc w:val="center"/>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19ED8" w14:textId="77777777" w:rsidR="00AC18E8" w:rsidRDefault="00000000">
            <w:pPr>
              <w:spacing w:after="20" w:line="260" w:lineRule="exact"/>
            </w:pPr>
            <w:r>
              <w:rPr>
                <w:sz w:val="19"/>
              </w:rPr>
              <w:t>git push -u origin ブランチ名</w:t>
            </w:r>
          </w:p>
        </w:tc>
        <w:tc>
          <w:tcPr>
            <w:tcW w:w="7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785E2" w14:textId="77777777" w:rsidR="00AC18E8" w:rsidRDefault="00000000">
            <w:pPr>
              <w:spacing w:after="20" w:line="260" w:lineRule="exact"/>
              <w:rPr>
                <w:lang w:eastAsia="ja-JP"/>
              </w:rPr>
            </w:pPr>
            <w:r>
              <w:rPr>
                <w:sz w:val="19"/>
                <w:lang w:eastAsia="ja-JP"/>
              </w:rPr>
              <w:t>ブランチを送信し、送信先を記憶させる。2回目以降はgit pushだけでよい</w:t>
            </w:r>
          </w:p>
        </w:tc>
      </w:tr>
      <w:tr w:rsidR="00AC18E8" w14:paraId="54CC13E6" w14:textId="77777777">
        <w:trPr>
          <w:cantSplit/>
          <w:jc w:val="center"/>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6538C" w14:textId="77777777" w:rsidR="00AC18E8" w:rsidRDefault="00000000">
            <w:pPr>
              <w:spacing w:after="20" w:line="260" w:lineRule="exact"/>
            </w:pPr>
            <w:r>
              <w:rPr>
                <w:sz w:val="19"/>
              </w:rPr>
              <w:t>origin/main</w:t>
            </w:r>
          </w:p>
        </w:tc>
        <w:tc>
          <w:tcPr>
            <w:tcW w:w="7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FE90A" w14:textId="77777777" w:rsidR="00AC18E8" w:rsidRDefault="00000000">
            <w:pPr>
              <w:spacing w:after="20" w:line="260" w:lineRule="exact"/>
              <w:rPr>
                <w:lang w:eastAsia="ja-JP"/>
              </w:rPr>
            </w:pPr>
            <w:r>
              <w:rPr>
                <w:sz w:val="19"/>
                <w:lang w:eastAsia="ja-JP"/>
              </w:rPr>
              <w:t>PCが最後に取り込んだGitHub側mainの位置の記録。自動では更新されない</w:t>
            </w:r>
          </w:p>
        </w:tc>
      </w:tr>
      <w:tr w:rsidR="00AC18E8" w14:paraId="643ABFD8" w14:textId="77777777">
        <w:trPr>
          <w:cantSplit/>
          <w:jc w:val="center"/>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454B8" w14:textId="77777777" w:rsidR="00AC18E8" w:rsidRDefault="00000000">
            <w:pPr>
              <w:spacing w:after="20" w:line="260" w:lineRule="exact"/>
            </w:pPr>
            <w:r>
              <w:rPr>
                <w:sz w:val="19"/>
              </w:rPr>
              <w:t>git fetch --prune</w:t>
            </w:r>
          </w:p>
        </w:tc>
        <w:tc>
          <w:tcPr>
            <w:tcW w:w="7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D2DB7A" w14:textId="77777777" w:rsidR="00AC18E8" w:rsidRDefault="00000000">
            <w:pPr>
              <w:spacing w:after="20" w:line="260" w:lineRule="exact"/>
              <w:rPr>
                <w:lang w:eastAsia="ja-JP"/>
              </w:rPr>
            </w:pPr>
            <w:r>
              <w:rPr>
                <w:sz w:val="19"/>
                <w:lang w:eastAsia="ja-JP"/>
              </w:rPr>
              <w:t>GitHubの最新情報を取り込み、削除済みブランチの記録を消す。PCの作業内容は変えない</w:t>
            </w:r>
          </w:p>
        </w:tc>
      </w:tr>
      <w:tr w:rsidR="00AC18E8" w14:paraId="0B398B0A" w14:textId="77777777">
        <w:trPr>
          <w:cantSplit/>
          <w:jc w:val="center"/>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DEAA4B" w14:textId="77777777" w:rsidR="00AC18E8" w:rsidRDefault="00000000">
            <w:pPr>
              <w:spacing w:after="20" w:line="260" w:lineRule="exact"/>
            </w:pPr>
            <w:r>
              <w:rPr>
                <w:sz w:val="19"/>
              </w:rPr>
              <w:t>git pull</w:t>
            </w:r>
          </w:p>
        </w:tc>
        <w:tc>
          <w:tcPr>
            <w:tcW w:w="7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7DD82" w14:textId="77777777" w:rsidR="00AC18E8" w:rsidRDefault="00000000">
            <w:pPr>
              <w:spacing w:after="20" w:line="260" w:lineRule="exact"/>
              <w:rPr>
                <w:lang w:eastAsia="ja-JP"/>
              </w:rPr>
            </w:pPr>
            <w:r>
              <w:rPr>
                <w:sz w:val="19"/>
                <w:lang w:eastAsia="ja-JP"/>
              </w:rPr>
              <w:t>取り込んだ最新情報を、今いるブランチへ反映する</w:t>
            </w:r>
          </w:p>
        </w:tc>
      </w:tr>
      <w:tr w:rsidR="00AC18E8" w14:paraId="6016066E" w14:textId="77777777">
        <w:trPr>
          <w:cantSplit/>
          <w:jc w:val="center"/>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97A4B2" w14:textId="77777777" w:rsidR="00AC18E8" w:rsidRDefault="00000000">
            <w:pPr>
              <w:spacing w:after="20" w:line="260" w:lineRule="exact"/>
            </w:pPr>
            <w:r>
              <w:rPr>
                <w:sz w:val="19"/>
              </w:rPr>
              <w:t>Fast-forward</w:t>
            </w:r>
          </w:p>
        </w:tc>
        <w:tc>
          <w:tcPr>
            <w:tcW w:w="7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624FF" w14:textId="77777777" w:rsidR="00AC18E8" w:rsidRDefault="00000000">
            <w:pPr>
              <w:spacing w:after="20" w:line="260" w:lineRule="exact"/>
              <w:rPr>
                <w:lang w:eastAsia="ja-JP"/>
              </w:rPr>
            </w:pPr>
            <w:r>
              <w:rPr>
                <w:sz w:val="19"/>
                <w:lang w:eastAsia="ja-JP"/>
              </w:rPr>
              <w:t>分岐がないため、ブランチの位置を前へ進めるだけで反映できた状態</w:t>
            </w:r>
          </w:p>
        </w:tc>
      </w:tr>
      <w:tr w:rsidR="00AC18E8" w14:paraId="211FA0AD" w14:textId="77777777">
        <w:trPr>
          <w:cantSplit/>
          <w:jc w:val="center"/>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0181DA" w14:textId="77777777" w:rsidR="00AC18E8" w:rsidRDefault="00000000">
            <w:pPr>
              <w:spacing w:after="20" w:line="260" w:lineRule="exact"/>
            </w:pPr>
            <w:r>
              <w:rPr>
                <w:sz w:val="19"/>
              </w:rPr>
              <w:t>Pull Request</w:t>
            </w:r>
          </w:p>
        </w:tc>
        <w:tc>
          <w:tcPr>
            <w:tcW w:w="7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F6481" w14:textId="77777777" w:rsidR="00AC18E8" w:rsidRDefault="00000000">
            <w:pPr>
              <w:spacing w:after="20" w:line="260" w:lineRule="exact"/>
              <w:rPr>
                <w:lang w:eastAsia="ja-JP"/>
              </w:rPr>
            </w:pPr>
            <w:r>
              <w:rPr>
                <w:sz w:val="19"/>
                <w:lang w:eastAsia="ja-JP"/>
              </w:rPr>
              <w:t>ブランチの変更をmainへ入れる依頼。差分の確認・CI・マージを1画面で行う</w:t>
            </w:r>
          </w:p>
        </w:tc>
      </w:tr>
      <w:tr w:rsidR="00AC18E8" w14:paraId="59C7241D" w14:textId="77777777">
        <w:trPr>
          <w:cantSplit/>
          <w:jc w:val="center"/>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3D168" w14:textId="77777777" w:rsidR="00AC18E8" w:rsidRDefault="00000000">
            <w:pPr>
              <w:spacing w:after="20" w:line="260" w:lineRule="exact"/>
            </w:pPr>
            <w:proofErr w:type="spellStart"/>
            <w:r>
              <w:rPr>
                <w:sz w:val="19"/>
              </w:rPr>
              <w:t>マージコミット</w:t>
            </w:r>
            <w:proofErr w:type="spellEnd"/>
          </w:p>
        </w:tc>
        <w:tc>
          <w:tcPr>
            <w:tcW w:w="7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656456" w14:textId="77777777" w:rsidR="00AC18E8" w:rsidRDefault="00000000">
            <w:pPr>
              <w:spacing w:after="20" w:line="260" w:lineRule="exact"/>
              <w:rPr>
                <w:lang w:eastAsia="ja-JP"/>
              </w:rPr>
            </w:pPr>
            <w:r>
              <w:rPr>
                <w:sz w:val="19"/>
                <w:lang w:eastAsia="ja-JP"/>
              </w:rPr>
              <w:t>2本の履歴を合流させるコミット。親を2つ持ち、グラフで線が分かれて見える</w:t>
            </w:r>
          </w:p>
        </w:tc>
      </w:tr>
      <w:tr w:rsidR="00AC18E8" w14:paraId="60B5F667" w14:textId="77777777">
        <w:trPr>
          <w:cantSplit/>
          <w:jc w:val="center"/>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14387" w14:textId="77777777" w:rsidR="00AC18E8" w:rsidRDefault="00000000">
            <w:pPr>
              <w:spacing w:after="20" w:line="260" w:lineRule="exact"/>
            </w:pPr>
            <w:r>
              <w:rPr>
                <w:sz w:val="19"/>
              </w:rPr>
              <w:t>GitHub Actions</w:t>
            </w:r>
          </w:p>
        </w:tc>
        <w:tc>
          <w:tcPr>
            <w:tcW w:w="7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486776" w14:textId="77777777" w:rsidR="00AC18E8" w:rsidRDefault="00000000">
            <w:pPr>
              <w:spacing w:after="20" w:line="260" w:lineRule="exact"/>
              <w:rPr>
                <w:lang w:eastAsia="ja-JP"/>
              </w:rPr>
            </w:pPr>
            <w:r>
              <w:rPr>
                <w:sz w:val="19"/>
                <w:lang w:eastAsia="ja-JP"/>
              </w:rPr>
              <w:t>GitHubが用意した環境で</w:t>
            </w:r>
            <w:proofErr w:type="spellStart"/>
            <w:r>
              <w:rPr>
                <w:sz w:val="19"/>
                <w:lang w:eastAsia="ja-JP"/>
              </w:rPr>
              <w:t>ci.yml</w:t>
            </w:r>
            <w:proofErr w:type="spellEnd"/>
            <w:r>
              <w:rPr>
                <w:sz w:val="19"/>
                <w:lang w:eastAsia="ja-JP"/>
              </w:rPr>
              <w:t>の手順を実行する仕組み。PRの作成とmainへのpushで動く</w:t>
            </w:r>
          </w:p>
        </w:tc>
      </w:tr>
    </w:tbl>
    <w:p w14:paraId="3FBAB3C5" w14:textId="77777777" w:rsidR="00AC18E8" w:rsidRDefault="00AC18E8">
      <w:pPr>
        <w:pStyle w:val="Small"/>
        <w:spacing w:after="40" w:line="40" w:lineRule="exact"/>
        <w:rPr>
          <w:lang w:eastAsia="ja-JP"/>
        </w:rPr>
      </w:pPr>
    </w:p>
    <w:p w14:paraId="788F6B0C" w14:textId="77777777" w:rsidR="00AC18E8" w:rsidRDefault="00000000">
      <w:pPr>
        <w:rPr>
          <w:lang w:eastAsia="ja-JP"/>
        </w:rPr>
      </w:pPr>
      <w:proofErr w:type="spellStart"/>
      <w:r>
        <w:rPr>
          <w:lang w:eastAsia="ja-JP"/>
        </w:rPr>
        <w:t>ci.yml</w:t>
      </w:r>
      <w:proofErr w:type="spellEnd"/>
      <w:r>
        <w:rPr>
          <w:lang w:eastAsia="ja-JP"/>
        </w:rPr>
        <w:t>では、mainへのpushとmain向けのPRをきっかけにCIが動くよう設定されている。そのため、PRの作成時とマージ後のmainで、それぞれCIが実行された。</w:t>
      </w:r>
    </w:p>
    <w:p w14:paraId="310AAD70" w14:textId="77777777" w:rsidR="00AC18E8" w:rsidRDefault="00000000">
      <w:pPr>
        <w:rPr>
          <w:lang w:eastAsia="ja-JP"/>
        </w:rPr>
      </w:pPr>
      <w:r>
        <w:rPr>
          <w:lang w:eastAsia="ja-JP"/>
        </w:rPr>
        <w:t>SSH鍵のパスフレーズは、push・fetch・pullのたびに求められた。WindowsのOpenSSH Authentication Agentに鍵を登録すると入力を省略できるが、今回は設定していない。</w:t>
      </w:r>
    </w:p>
    <w:p w14:paraId="01AC61C1" w14:textId="77777777" w:rsidR="00AC18E8" w:rsidRDefault="00000000">
      <w:pPr>
        <w:pStyle w:val="1"/>
        <w:pageBreakBefore/>
        <w:rPr>
          <w:lang w:eastAsia="ja-JP"/>
        </w:rPr>
      </w:pPr>
      <w:bookmarkStart w:id="55" w:name="_Ch56"/>
      <w:bookmarkEnd w:id="55"/>
      <w:r>
        <w:rPr>
          <w:lang w:eastAsia="ja-JP"/>
        </w:rPr>
        <w:lastRenderedPageBreak/>
        <w:t>56 現在の到達点と次の作業</w:t>
      </w:r>
    </w:p>
    <w:p w14:paraId="4D2EE834" w14:textId="77777777" w:rsidR="00AC18E8" w:rsidRDefault="00000000">
      <w:pPr>
        <w:rPr>
          <w:lang w:eastAsia="ja-JP"/>
        </w:rPr>
      </w:pPr>
      <w:r>
        <w:rPr>
          <w:lang w:eastAsia="ja-JP"/>
        </w:rPr>
        <w:t>この章は第6版時点の記録である。変更後の日程は57章、現在の到達点は79章を参照すること。</w:t>
      </w:r>
      <w:r>
        <w:rPr>
          <w:lang w:eastAsia="ja-JP"/>
        </w:rPr>
        <w:br/>
        <w:t>第6版の到達点は、PR #1とPR #2のmainへのマージと、CI上でのUT-HEM-001〜010の実行・合格である。mainの最新はマージコミット1ff765fである。</w:t>
      </w:r>
    </w:p>
    <w:tbl>
      <w:tblPr>
        <w:tblW w:w="0" w:type="auto"/>
        <w:jc w:val="center"/>
        <w:tblLayout w:type="fixed"/>
        <w:tblLook w:val="04A0" w:firstRow="1" w:lastRow="0" w:firstColumn="1" w:lastColumn="0" w:noHBand="0" w:noVBand="1"/>
      </w:tblPr>
      <w:tblGrid>
        <w:gridCol w:w="1872"/>
        <w:gridCol w:w="4680"/>
        <w:gridCol w:w="3672"/>
      </w:tblGrid>
      <w:tr w:rsidR="00AC18E8" w14:paraId="468A899A"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1B8EEA7D" w14:textId="77777777" w:rsidR="00AC18E8" w:rsidRDefault="00000000">
            <w:pPr>
              <w:spacing w:after="20" w:line="260" w:lineRule="exact"/>
            </w:pPr>
            <w:proofErr w:type="spellStart"/>
            <w:r>
              <w:rPr>
                <w:b/>
                <w:sz w:val="19"/>
              </w:rPr>
              <w:t>対象</w:t>
            </w:r>
            <w:proofErr w:type="spellEnd"/>
          </w:p>
        </w:tc>
        <w:tc>
          <w:tcPr>
            <w:tcW w:w="4680"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4C66E7D" w14:textId="77777777" w:rsidR="00AC18E8" w:rsidRDefault="00000000">
            <w:pPr>
              <w:spacing w:after="20" w:line="260" w:lineRule="exact"/>
            </w:pPr>
            <w:r>
              <w:rPr>
                <w:b/>
                <w:sz w:val="19"/>
              </w:rPr>
              <w:t>確認できたこと</w:t>
            </w:r>
          </w:p>
        </w:tc>
        <w:tc>
          <w:tcPr>
            <w:tcW w:w="3672" w:type="dxa"/>
            <w:tcBorders>
              <w:top w:val="single" w:sz="4" w:space="0" w:color="D9D9D9"/>
              <w:left w:val="single" w:sz="4" w:space="0" w:color="D9D9D9"/>
              <w:bottom w:val="single" w:sz="4" w:space="0" w:color="D9D9D9"/>
              <w:right w:val="single" w:sz="4" w:space="0" w:color="D9D9D9"/>
            </w:tcBorders>
            <w:shd w:val="clear" w:color="auto" w:fill="DDEBF7"/>
            <w:tcMar>
              <w:top w:w="85" w:type="dxa"/>
              <w:left w:w="85" w:type="dxa"/>
              <w:bottom w:w="85" w:type="dxa"/>
              <w:right w:w="85" w:type="dxa"/>
            </w:tcMar>
            <w:vAlign w:val="center"/>
          </w:tcPr>
          <w:p w14:paraId="5B898A46" w14:textId="77777777" w:rsidR="00AC18E8" w:rsidRDefault="00000000">
            <w:pPr>
              <w:spacing w:after="20" w:line="260" w:lineRule="exact"/>
            </w:pPr>
            <w:r>
              <w:rPr>
                <w:b/>
                <w:sz w:val="19"/>
              </w:rPr>
              <w:t>残っていること</w:t>
            </w:r>
          </w:p>
        </w:tc>
      </w:tr>
      <w:tr w:rsidR="00AC18E8" w14:paraId="5643797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DC18B" w14:textId="77777777" w:rsidR="00AC18E8" w:rsidRDefault="00000000">
            <w:pPr>
              <w:spacing w:after="20" w:line="260" w:lineRule="exact"/>
            </w:pPr>
            <w:r>
              <w:rPr>
                <w:sz w:val="19"/>
              </w:rPr>
              <w:t>MySQL</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86E137" w14:textId="77777777" w:rsidR="00AC18E8" w:rsidRDefault="00000000">
            <w:pPr>
              <w:spacing w:after="20" w:line="260" w:lineRule="exact"/>
              <w:rPr>
                <w:lang w:eastAsia="ja-JP"/>
              </w:rPr>
            </w:pPr>
            <w:r>
              <w:rPr>
                <w:sz w:val="19"/>
                <w:lang w:eastAsia="ja-JP"/>
              </w:rPr>
              <w:t>ローカルに5テーブルと確認用データを準備</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ACE26" w14:textId="77777777" w:rsidR="00AC18E8" w:rsidRDefault="00000000">
            <w:pPr>
              <w:spacing w:after="20" w:line="260" w:lineRule="exact"/>
            </w:pPr>
            <w:r>
              <w:rPr>
                <w:sz w:val="19"/>
              </w:rPr>
              <w:t xml:space="preserve">Azure </w:t>
            </w:r>
            <w:proofErr w:type="spellStart"/>
            <w:r>
              <w:rPr>
                <w:sz w:val="19"/>
              </w:rPr>
              <w:t>MySQLへの接続と環境差の検証</w:t>
            </w:r>
            <w:proofErr w:type="spellEnd"/>
          </w:p>
        </w:tc>
      </w:tr>
      <w:tr w:rsidR="00AC18E8" w14:paraId="648ED09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7DF7C" w14:textId="77777777" w:rsidR="00AC18E8" w:rsidRDefault="00000000">
            <w:pPr>
              <w:spacing w:after="20" w:line="260" w:lineRule="exact"/>
            </w:pPr>
            <w:r>
              <w:rPr>
                <w:sz w:val="19"/>
              </w:rPr>
              <w:t>商品詳細API</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591A7" w14:textId="77777777" w:rsidR="00AC18E8" w:rsidRDefault="00000000">
            <w:pPr>
              <w:spacing w:after="20" w:line="260" w:lineRule="exact"/>
              <w:rPr>
                <w:lang w:eastAsia="ja-JP"/>
              </w:rPr>
            </w:pPr>
            <w:r>
              <w:rPr>
                <w:sz w:val="19"/>
                <w:lang w:eastAsia="ja-JP"/>
              </w:rPr>
              <w:t>正常応答と2種類のエラー応答のJSON</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1AC60" w14:textId="77777777" w:rsidR="00AC18E8" w:rsidRDefault="00000000">
            <w:pPr>
              <w:spacing w:after="20" w:line="260" w:lineRule="exact"/>
              <w:rPr>
                <w:lang w:eastAsia="ja-JP"/>
              </w:rPr>
            </w:pPr>
            <w:r>
              <w:rPr>
                <w:sz w:val="19"/>
                <w:lang w:eastAsia="ja-JP"/>
              </w:rPr>
              <w:t>他のデータ状態での確認</w:t>
            </w:r>
          </w:p>
        </w:tc>
      </w:tr>
      <w:tr w:rsidR="00AC18E8" w14:paraId="088FBC4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60D0C" w14:textId="77777777" w:rsidR="00AC18E8" w:rsidRDefault="00000000">
            <w:pPr>
              <w:spacing w:after="20" w:line="260" w:lineRule="exact"/>
            </w:pPr>
            <w:proofErr w:type="spellStart"/>
            <w:r>
              <w:rPr>
                <w:sz w:val="19"/>
              </w:rPr>
              <w:t>裾上げの判定</w:t>
            </w:r>
            <w:proofErr w:type="spellEnd"/>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F626B" w14:textId="77777777" w:rsidR="00AC18E8" w:rsidRDefault="00000000">
            <w:pPr>
              <w:spacing w:after="20" w:line="260" w:lineRule="exact"/>
              <w:rPr>
                <w:lang w:eastAsia="ja-JP"/>
              </w:rPr>
            </w:pPr>
            <w:r>
              <w:rPr>
                <w:sz w:val="19"/>
                <w:lang w:eastAsia="ja-JP"/>
              </w:rPr>
              <w:t>UT-HEM-001〜010がローカルとCIで合格</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F93A4" w14:textId="77777777" w:rsidR="00AC18E8" w:rsidRDefault="00000000">
            <w:pPr>
              <w:spacing w:after="20" w:line="260" w:lineRule="exact"/>
            </w:pPr>
            <w:r>
              <w:rPr>
                <w:sz w:val="19"/>
              </w:rPr>
              <w:t>—</w:t>
            </w:r>
          </w:p>
        </w:tc>
      </w:tr>
      <w:tr w:rsidR="00AC18E8" w14:paraId="70C8E23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74830" w14:textId="77777777" w:rsidR="00AC18E8" w:rsidRDefault="00000000">
            <w:pPr>
              <w:spacing w:after="20" w:line="260" w:lineRule="exact"/>
            </w:pPr>
            <w:r>
              <w:rPr>
                <w:sz w:val="19"/>
              </w:rPr>
              <w:t>裾上げのDB連携</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D92318" w14:textId="77777777" w:rsidR="00AC18E8" w:rsidRDefault="00000000">
            <w:pPr>
              <w:spacing w:after="20" w:line="260" w:lineRule="exact"/>
            </w:pPr>
            <w:r>
              <w:rPr>
                <w:sz w:val="19"/>
              </w:rPr>
              <w:t>validate_alterationを実装</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41866" w14:textId="77777777" w:rsidR="00AC18E8" w:rsidRDefault="00000000">
            <w:pPr>
              <w:spacing w:after="20" w:line="260" w:lineRule="exact"/>
            </w:pPr>
            <w:r>
              <w:rPr>
                <w:sz w:val="19"/>
              </w:rPr>
              <w:t>MySQLでの実行。IT-CART-001〜003</w:t>
            </w:r>
          </w:p>
        </w:tc>
      </w:tr>
      <w:tr w:rsidR="00AC18E8" w14:paraId="551398D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C0830" w14:textId="77777777" w:rsidR="00AC18E8" w:rsidRDefault="00000000">
            <w:pPr>
              <w:spacing w:after="20" w:line="260" w:lineRule="exact"/>
            </w:pPr>
            <w:r>
              <w:rPr>
                <w:sz w:val="19"/>
              </w:rPr>
              <w:t>エラーコード</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F304F6" w14:textId="77777777" w:rsidR="00AC18E8" w:rsidRDefault="00000000">
            <w:pPr>
              <w:spacing w:after="20" w:line="260" w:lineRule="exact"/>
              <w:rPr>
                <w:lang w:eastAsia="ja-JP"/>
              </w:rPr>
            </w:pPr>
            <w:r>
              <w:rPr>
                <w:sz w:val="19"/>
                <w:lang w:eastAsia="ja-JP"/>
              </w:rPr>
              <w:t>仕様書と照合して採用</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21DF1" w14:textId="77777777" w:rsidR="00AC18E8" w:rsidRDefault="00000000">
            <w:pPr>
              <w:spacing w:after="20" w:line="260" w:lineRule="exact"/>
              <w:rPr>
                <w:lang w:eastAsia="ja-JP"/>
              </w:rPr>
            </w:pPr>
            <w:r>
              <w:rPr>
                <w:sz w:val="19"/>
                <w:lang w:eastAsia="ja-JP"/>
              </w:rPr>
              <w:t>設計仕様書・テスト仕様書への反映</w:t>
            </w:r>
          </w:p>
        </w:tc>
      </w:tr>
      <w:tr w:rsidR="00AC18E8" w14:paraId="7D3D7E8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A63D6" w14:textId="77777777" w:rsidR="00AC18E8" w:rsidRDefault="00000000">
            <w:pPr>
              <w:spacing w:after="20" w:line="260" w:lineRule="exact"/>
            </w:pPr>
            <w:proofErr w:type="spellStart"/>
            <w:r>
              <w:rPr>
                <w:sz w:val="19"/>
              </w:rPr>
              <w:t>Git・GitHub</w:t>
            </w:r>
            <w:proofErr w:type="spellEnd"/>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507BF" w14:textId="77777777" w:rsidR="00AC18E8" w:rsidRDefault="00000000">
            <w:pPr>
              <w:spacing w:after="20" w:line="260" w:lineRule="exact"/>
              <w:rPr>
                <w:lang w:eastAsia="ja-JP"/>
              </w:rPr>
            </w:pPr>
            <w:r>
              <w:rPr>
                <w:sz w:val="19"/>
                <w:lang w:eastAsia="ja-JP"/>
              </w:rPr>
              <w:t>PR #1・#2をマージ。CIは#3〜#6すべて成功</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6FFBA" w14:textId="77777777" w:rsidR="00AC18E8" w:rsidRDefault="00000000">
            <w:pPr>
              <w:spacing w:after="20" w:line="260" w:lineRule="exact"/>
            </w:pPr>
            <w:r>
              <w:rPr>
                <w:sz w:val="19"/>
              </w:rPr>
              <w:t>—</w:t>
            </w:r>
          </w:p>
        </w:tc>
      </w:tr>
      <w:tr w:rsidR="00AC18E8" w14:paraId="65F8D2C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ADF20" w14:textId="77777777" w:rsidR="00AC18E8" w:rsidRDefault="00000000">
            <w:pPr>
              <w:spacing w:after="20" w:line="260" w:lineRule="exact"/>
            </w:pPr>
            <w:r>
              <w:rPr>
                <w:sz w:val="19"/>
              </w:rPr>
              <w:t>画面と購入処理</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E9461" w14:textId="77777777" w:rsidR="00AC18E8" w:rsidRDefault="00000000">
            <w:pPr>
              <w:spacing w:after="20" w:line="260" w:lineRule="exact"/>
              <w:rPr>
                <w:lang w:eastAsia="ja-JP"/>
              </w:rPr>
            </w:pPr>
            <w:r>
              <w:rPr>
                <w:sz w:val="19"/>
                <w:lang w:eastAsia="ja-JP"/>
              </w:rPr>
              <w:t>商品APIの入口を用意</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4F5191" w14:textId="77777777" w:rsidR="00AC18E8" w:rsidRDefault="00000000">
            <w:pPr>
              <w:spacing w:after="20" w:line="260" w:lineRule="exact"/>
              <w:rPr>
                <w:lang w:eastAsia="ja-JP"/>
              </w:rPr>
            </w:pPr>
            <w:r>
              <w:rPr>
                <w:sz w:val="19"/>
                <w:lang w:eastAsia="ja-JP"/>
              </w:rPr>
              <w:t>カートAPI、Next.js画面、注文、決済</w:t>
            </w:r>
          </w:p>
        </w:tc>
      </w:tr>
      <w:tr w:rsidR="00AC18E8" w14:paraId="3AADB136"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A4754" w14:textId="77777777" w:rsidR="00AC18E8" w:rsidRDefault="00000000">
            <w:pPr>
              <w:spacing w:after="20" w:line="260" w:lineRule="exact"/>
            </w:pPr>
            <w:r>
              <w:rPr>
                <w:sz w:val="19"/>
              </w:rPr>
              <w:t>Azure</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F15BE" w14:textId="77777777" w:rsidR="00AC18E8" w:rsidRDefault="00000000">
            <w:pPr>
              <w:spacing w:after="20" w:line="260" w:lineRule="exact"/>
            </w:pPr>
            <w:r>
              <w:rPr>
                <w:sz w:val="19"/>
              </w:rPr>
              <w: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1E4A7" w14:textId="77777777" w:rsidR="00AC18E8" w:rsidRDefault="00000000">
            <w:pPr>
              <w:spacing w:after="20" w:line="260" w:lineRule="exact"/>
              <w:rPr>
                <w:lang w:eastAsia="ja-JP"/>
              </w:rPr>
            </w:pPr>
            <w:r>
              <w:rPr>
                <w:sz w:val="19"/>
                <w:lang w:eastAsia="ja-JP"/>
              </w:rPr>
              <w:t>Backendの稼働先の選定とデプロイ</w:t>
            </w:r>
          </w:p>
        </w:tc>
      </w:tr>
    </w:tbl>
    <w:p w14:paraId="34743697" w14:textId="77777777" w:rsidR="00AC18E8" w:rsidRDefault="00AC18E8">
      <w:pPr>
        <w:pStyle w:val="Small"/>
        <w:spacing w:after="40" w:line="40" w:lineRule="exact"/>
        <w:rPr>
          <w:lang w:eastAsia="ja-JP"/>
        </w:rPr>
      </w:pPr>
    </w:p>
    <w:p w14:paraId="695F0DC1" w14:textId="77777777" w:rsidR="00AC18E8" w:rsidRDefault="00000000">
      <w:pPr>
        <w:pStyle w:val="21"/>
        <w:rPr>
          <w:lang w:eastAsia="ja-JP"/>
        </w:rPr>
      </w:pPr>
      <w:r>
        <w:rPr>
          <w:lang w:eastAsia="ja-JP"/>
        </w:rPr>
        <w:t>56 1 確認済みと未確認を分ける</w:t>
      </w:r>
    </w:p>
    <w:p w14:paraId="7E9F8937" w14:textId="77777777" w:rsidR="00AC18E8" w:rsidRDefault="00000000">
      <w:pPr>
        <w:rPr>
          <w:lang w:eastAsia="ja-JP"/>
        </w:rPr>
      </w:pPr>
      <w:r>
        <w:rPr>
          <w:lang w:eastAsia="ja-JP"/>
        </w:rPr>
        <w:t>PR #2のマージ後、PCのmainを最新にする操作の出力は記録していない。次の作業を始める前に、53章と同じ手順でPCのmainを1ff765fへそろえる。</w:t>
      </w:r>
    </w:p>
    <w:p w14:paraId="495FF698" w14:textId="77777777" w:rsidR="00AC18E8" w:rsidRDefault="00000000">
      <w:pPr>
        <w:rPr>
          <w:lang w:eastAsia="ja-JP"/>
        </w:rPr>
      </w:pPr>
      <w:r>
        <w:rPr>
          <w:lang w:eastAsia="ja-JP"/>
        </w:rPr>
        <w:t>設計仕様書（v1.1 課題提出版）22.1の技術選定は、Node.js・Prisma・PostgreSQL・Reactで記載されている。前提条件はNext.js・</w:t>
      </w:r>
      <w:proofErr w:type="spellStart"/>
      <w:r>
        <w:rPr>
          <w:lang w:eastAsia="ja-JP"/>
        </w:rPr>
        <w:t>FastAPI</w:t>
      </w:r>
      <w:proofErr w:type="spellEnd"/>
      <w:r>
        <w:rPr>
          <w:lang w:eastAsia="ja-JP"/>
        </w:rPr>
        <w:t>・Azure Database for MySQLで、実装はこちらに従っている。設計仕様書の技術選定は改訂が必要で、READMEにも差異として明記する。</w:t>
      </w:r>
    </w:p>
    <w:p w14:paraId="0184098D" w14:textId="77777777" w:rsidR="00AC18E8" w:rsidRDefault="00000000">
      <w:pPr>
        <w:pStyle w:val="21"/>
        <w:rPr>
          <w:lang w:eastAsia="ja-JP"/>
        </w:rPr>
      </w:pPr>
      <w:r>
        <w:rPr>
          <w:lang w:eastAsia="ja-JP"/>
        </w:rPr>
        <w:t>56 2 次の作業</w:t>
      </w:r>
    </w:p>
    <w:p w14:paraId="416F2204" w14:textId="77777777" w:rsidR="00AC18E8" w:rsidRDefault="00000000">
      <w:pPr>
        <w:rPr>
          <w:lang w:eastAsia="ja-JP"/>
        </w:rPr>
      </w:pPr>
      <w:r>
        <w:rPr>
          <w:lang w:eastAsia="ja-JP"/>
        </w:rPr>
        <w:t>READMEを現在の状態に合わせて更新し、環境変数の雛形.</w:t>
      </w:r>
      <w:proofErr w:type="spellStart"/>
      <w:r>
        <w:rPr>
          <w:lang w:eastAsia="ja-JP"/>
        </w:rPr>
        <w:t>env.example</w:t>
      </w:r>
      <w:proofErr w:type="spellEnd"/>
      <w:r>
        <w:rPr>
          <w:lang w:eastAsia="ja-JP"/>
        </w:rPr>
        <w:t>と本マニュアルをリポジトリへ追加する。READMEには、実装済みAPI、テストの実行状況、実装で採用した判断、ローカル環境の作り方、設計仕様書との差異を記載する。</w:t>
      </w:r>
    </w:p>
    <w:p w14:paraId="5F78CB58" w14:textId="77777777" w:rsidR="00AC18E8" w:rsidRDefault="00000000">
      <w:pPr>
        <w:rPr>
          <w:lang w:eastAsia="ja-JP"/>
        </w:rPr>
      </w:pPr>
      <w:r>
        <w:rPr>
          <w:lang w:eastAsia="ja-JP"/>
        </w:rPr>
        <w:t>その後は、Week7（9/30）のAzureデプロイに向けて、金額計算のUT、カートAPIとIT-CART、Backendの稼働先の選定とデプロイを進める。</w:t>
      </w:r>
    </w:p>
    <w:p w14:paraId="381DD6BF" w14:textId="77777777" w:rsidR="00AC18E8" w:rsidRDefault="00000000">
      <w:pPr>
        <w:pStyle w:val="21"/>
      </w:pPr>
      <w:r>
        <w:t xml:space="preserve">56 3 </w:t>
      </w:r>
      <w:proofErr w:type="spellStart"/>
      <w:r>
        <w:t>この追記の根拠</w:t>
      </w:r>
      <w:proofErr w:type="spellEnd"/>
    </w:p>
    <w:p w14:paraId="6BC426D0" w14:textId="77777777" w:rsidR="00AC18E8" w:rsidRDefault="00000000">
      <w:pPr>
        <w:rPr>
          <w:lang w:eastAsia="ja-JP"/>
        </w:rPr>
      </w:pPr>
      <w:r>
        <w:t>根拠は、作成者が記録したgit remote・branch・log・push・fetch・pullの出力、PR #1・#2の画面、Actionsの実行一覧、CI #6のRun pytest</w:t>
      </w:r>
      <w:proofErr w:type="spellStart"/>
      <w:r>
        <w:t>のログである</w:t>
      </w:r>
      <w:proofErr w:type="spellEnd"/>
      <w:r>
        <w:t>。</w:t>
      </w:r>
      <w:r>
        <w:rPr>
          <w:lang w:eastAsia="ja-JP"/>
        </w:rPr>
        <w:t>設計仕様書との差異は、設計仕様書（v1.1）の22.1と4章を確認した。</w:t>
      </w:r>
    </w:p>
    <w:p w14:paraId="5F11FA10" w14:textId="77777777" w:rsidR="00AC18E8" w:rsidRDefault="00000000">
      <w:pPr>
        <w:pStyle w:val="Small"/>
        <w:rPr>
          <w:lang w:eastAsia="ja-JP"/>
        </w:rPr>
      </w:pPr>
      <w:r>
        <w:rPr>
          <w:lang w:eastAsia="ja-JP"/>
        </w:rPr>
        <w:t>前版までの手順を残し、表紙と再開案内を現在の状態へ更新した。52〜56章が第6版の追記である。</w:t>
      </w:r>
    </w:p>
    <w:p w14:paraId="4FB3256F" w14:textId="77777777" w:rsidR="00AC18E8" w:rsidRDefault="00000000">
      <w:pPr>
        <w:pStyle w:val="1"/>
        <w:pageBreakBefore/>
        <w:rPr>
          <w:lang w:eastAsia="ja-JP"/>
        </w:rPr>
      </w:pPr>
      <w:bookmarkStart w:id="56" w:name="_Ch57"/>
      <w:bookmarkEnd w:id="56"/>
      <w:r>
        <w:rPr>
          <w:lang w:eastAsia="ja-JP"/>
        </w:rPr>
        <w:lastRenderedPageBreak/>
        <w:t>57 第7版の到達点と読み方</w:t>
      </w:r>
    </w:p>
    <w:p w14:paraId="26AFE333" w14:textId="77777777" w:rsidR="00AC18E8" w:rsidRDefault="00000000">
      <w:pPr>
        <w:rPr>
          <w:lang w:eastAsia="ja-JP"/>
        </w:rPr>
      </w:pPr>
      <w:r>
        <w:rPr>
          <w:lang w:eastAsia="ja-JP"/>
        </w:rPr>
        <w:t>この章は第7版の到達点の記録である。62 1で残っていた手動確認は、71章と72章で実施した。現在の状況と残作業は79章を参照すること。</w:t>
      </w:r>
    </w:p>
    <w:p w14:paraId="44ABE721" w14:textId="77777777" w:rsidR="00AC18E8" w:rsidRDefault="00000000">
      <w:pPr>
        <w:rPr>
          <w:lang w:eastAsia="ja-JP"/>
        </w:rPr>
      </w:pPr>
      <w:r>
        <w:rPr>
          <w:lang w:eastAsia="ja-JP"/>
        </w:rPr>
        <w:t>商品詳細で裾上げを選び、カート・購入確認を経て、模擬Wallet決済による注文完了画面まで進める状態になった。PR #3でBackendの判定ルール、#4でカートと注文API、#5で購入画面をmainへ取り込んでいる。</w:t>
      </w:r>
    </w:p>
    <w:p w14:paraId="11CEC165" w14:textId="77777777" w:rsidR="00AC18E8" w:rsidRDefault="00000000">
      <w:pPr>
        <w:rPr>
          <w:lang w:eastAsia="ja-JP"/>
        </w:rPr>
      </w:pPr>
      <w:proofErr w:type="spellStart"/>
      <w:r>
        <w:t>作成者のPCの最新ログは、main・origin</w:t>
      </w:r>
      <w:proofErr w:type="spellEnd"/>
      <w:r>
        <w:t>/mainがともに15dce7cで、git status --</w:t>
      </w:r>
      <w:proofErr w:type="spellStart"/>
      <w:r>
        <w:t>shortの出力は空であった</w:t>
      </w:r>
      <w:proofErr w:type="spellEnd"/>
      <w:r>
        <w:t>。</w:t>
      </w:r>
      <w:r>
        <w:rPr>
          <w:lang w:eastAsia="ja-JP"/>
        </w:rPr>
        <w:t>空の出力は、Gitが報告する未コミットの変更や未追跡ファイルがないことを示す。</w:t>
      </w:r>
    </w:p>
    <w:p w14:paraId="43DE0274" w14:textId="77777777" w:rsidR="00AC18E8" w:rsidRDefault="00000000">
      <w:pPr>
        <w:rPr>
          <w:lang w:eastAsia="ja-JP"/>
        </w:rPr>
      </w:pPr>
      <w:r>
        <w:rPr>
          <w:lang w:eastAsia="ja-JP"/>
        </w:rPr>
        <w:t>本書の1〜56章は以前の作業記録である。当時の「未実装」「次の作業」を現在の状態と混同しないよう、以後はこの章と69章を入口にすること。古い章のmain.py全文を最新のファイルへ貼り直すと、カートや注文APIの登録が消えるため、再開時には63章の起動手順を使う。</w:t>
      </w:r>
    </w:p>
    <w:p w14:paraId="3710EFE9" w14:textId="77777777" w:rsidR="00AC18E8" w:rsidRDefault="00000000">
      <w:pPr>
        <w:pStyle w:val="21"/>
      </w:pPr>
      <w:r>
        <w:t xml:space="preserve">57 1 </w:t>
      </w:r>
      <w:proofErr w:type="spellStart"/>
      <w:r>
        <w:t>変更後の日程</w:t>
      </w:r>
      <w:proofErr w:type="spellEnd"/>
    </w:p>
    <w:tbl>
      <w:tblPr>
        <w:tblW w:w="0" w:type="auto"/>
        <w:jc w:val="center"/>
        <w:tblLayout w:type="fixed"/>
        <w:tblLook w:val="04A0" w:firstRow="1" w:lastRow="0" w:firstColumn="1" w:lastColumn="0" w:noHBand="0" w:noVBand="1"/>
      </w:tblPr>
      <w:tblGrid>
        <w:gridCol w:w="2448"/>
        <w:gridCol w:w="3240"/>
        <w:gridCol w:w="4392"/>
      </w:tblGrid>
      <w:tr w:rsidR="00AC18E8" w14:paraId="1420F8BB"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1FD09A55" w14:textId="77777777" w:rsidR="00AC18E8" w:rsidRDefault="00000000">
            <w:pPr>
              <w:spacing w:before="60" w:after="60"/>
            </w:pPr>
            <w:r>
              <w:rPr>
                <w:b/>
                <w:sz w:val="18"/>
              </w:rPr>
              <w:t>期限</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20BD7CCE" w14:textId="77777777" w:rsidR="00AC18E8" w:rsidRDefault="00000000">
            <w:pPr>
              <w:spacing w:before="60" w:after="60"/>
            </w:pPr>
            <w:r>
              <w:rPr>
                <w:b/>
                <w:sz w:val="18"/>
              </w:rPr>
              <w:t>内容</w:t>
            </w:r>
          </w:p>
        </w:tc>
        <w:tc>
          <w:tcPr>
            <w:tcW w:w="4392"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2069C115" w14:textId="77777777" w:rsidR="00AC18E8" w:rsidRDefault="00000000">
            <w:pPr>
              <w:spacing w:before="60" w:after="60"/>
            </w:pPr>
            <w:r>
              <w:rPr>
                <w:b/>
                <w:sz w:val="18"/>
              </w:rPr>
              <w:t>現在の状態</w:t>
            </w:r>
          </w:p>
        </w:tc>
      </w:tr>
      <w:tr w:rsidR="00AC18E8" w14:paraId="131F89A9"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F2D6F4" w14:textId="77777777" w:rsidR="00AC18E8" w:rsidRDefault="00000000">
            <w:pPr>
              <w:spacing w:before="60" w:after="60"/>
            </w:pPr>
            <w:r>
              <w:rPr>
                <w:sz w:val="18"/>
              </w:rPr>
              <w:t>9/30</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2D313F" w14:textId="77777777" w:rsidR="00AC18E8" w:rsidRDefault="00000000">
            <w:pPr>
              <w:spacing w:before="60" w:after="60"/>
            </w:pPr>
            <w:r>
              <w:rPr>
                <w:sz w:val="18"/>
              </w:rPr>
              <w:t>ローカル動作</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C7193A" w14:textId="77777777" w:rsidR="00AC18E8" w:rsidRDefault="00000000">
            <w:pPr>
              <w:spacing w:before="60" w:after="60"/>
              <w:rPr>
                <w:lang w:eastAsia="ja-JP"/>
              </w:rPr>
            </w:pPr>
            <w:r>
              <w:rPr>
                <w:sz w:val="18"/>
                <w:lang w:eastAsia="ja-JP"/>
              </w:rPr>
              <w:t>ゲストの模擬購入経路を確認済み</w:t>
            </w:r>
          </w:p>
        </w:tc>
      </w:tr>
      <w:tr w:rsidR="00AC18E8" w14:paraId="0F82BE55"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F0C5BA" w14:textId="77777777" w:rsidR="00AC18E8" w:rsidRDefault="00000000">
            <w:pPr>
              <w:spacing w:before="60" w:after="60"/>
            </w:pPr>
            <w:r>
              <w:rPr>
                <w:sz w:val="18"/>
              </w:rPr>
              <w:t>10/7</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DE464A" w14:textId="77777777" w:rsidR="00AC18E8" w:rsidRDefault="00000000">
            <w:pPr>
              <w:spacing w:before="60" w:after="60"/>
            </w:pPr>
            <w:r>
              <w:rPr>
                <w:sz w:val="18"/>
              </w:rPr>
              <w:t>レビュー</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3B56EE" w14:textId="77777777" w:rsidR="00AC18E8" w:rsidRDefault="00000000">
            <w:pPr>
              <w:spacing w:before="60" w:after="60"/>
              <w:rPr>
                <w:lang w:eastAsia="ja-JP"/>
              </w:rPr>
            </w:pPr>
            <w:r>
              <w:rPr>
                <w:sz w:val="18"/>
                <w:lang w:eastAsia="ja-JP"/>
              </w:rPr>
              <w:t>指摘の収集と修正はこれから</w:t>
            </w:r>
          </w:p>
        </w:tc>
      </w:tr>
      <w:tr w:rsidR="00AC18E8" w14:paraId="2F155401"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CC7C80" w14:textId="77777777" w:rsidR="00AC18E8" w:rsidRDefault="00000000">
            <w:pPr>
              <w:spacing w:before="60" w:after="60"/>
            </w:pPr>
            <w:r>
              <w:rPr>
                <w:sz w:val="18"/>
              </w:rPr>
              <w:t>10/14</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D10821" w14:textId="77777777" w:rsidR="00AC18E8" w:rsidRDefault="00000000">
            <w:pPr>
              <w:spacing w:before="60" w:after="60"/>
            </w:pPr>
            <w:r>
              <w:rPr>
                <w:sz w:val="18"/>
              </w:rPr>
              <w:t>デプロイ</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31945B" w14:textId="77777777" w:rsidR="00AC18E8" w:rsidRDefault="00000000">
            <w:pPr>
              <w:spacing w:before="60" w:after="60"/>
              <w:rPr>
                <w:lang w:eastAsia="ja-JP"/>
              </w:rPr>
            </w:pPr>
            <w:r>
              <w:rPr>
                <w:sz w:val="18"/>
                <w:lang w:eastAsia="ja-JP"/>
              </w:rPr>
              <w:t>Azureへの公開は未実施</w:t>
            </w:r>
          </w:p>
        </w:tc>
      </w:tr>
    </w:tbl>
    <w:p w14:paraId="6044883F" w14:textId="77777777" w:rsidR="00AC18E8" w:rsidRDefault="00AC18E8">
      <w:pPr>
        <w:rPr>
          <w:lang w:eastAsia="ja-JP"/>
        </w:rPr>
      </w:pPr>
    </w:p>
    <w:p w14:paraId="402BC994" w14:textId="77777777" w:rsidR="00AC18E8" w:rsidRDefault="00000000">
      <w:pPr>
        <w:rPr>
          <w:lang w:eastAsia="ja-JP"/>
        </w:rPr>
      </w:pPr>
      <w:r>
        <w:rPr>
          <w:lang w:eastAsia="ja-JP"/>
        </w:rPr>
        <w:t>上記は、運営からの回答としてSlackで共有された日程である。旧READMEと56章にある9/30のAzureデプロイ予定を更新する。他の講義テーマの変更後の日程は推定しない。</w:t>
      </w:r>
    </w:p>
    <w:p w14:paraId="6AE113CC" w14:textId="77777777" w:rsidR="00AC18E8" w:rsidRDefault="00000000">
      <w:pPr>
        <w:pStyle w:val="21"/>
        <w:rPr>
          <w:lang w:eastAsia="ja-JP"/>
        </w:rPr>
      </w:pPr>
      <w:r>
        <w:rPr>
          <w:lang w:eastAsia="ja-JP"/>
        </w:rPr>
        <w:t>57 2 この追記の根拠</w:t>
      </w:r>
    </w:p>
    <w:p w14:paraId="57C15B90" w14:textId="77777777" w:rsidR="00AC18E8" w:rsidRDefault="00000000">
      <w:pPr>
        <w:rPr>
          <w:lang w:eastAsia="ja-JP"/>
        </w:rPr>
      </w:pPr>
      <w:r>
        <w:rPr>
          <w:lang w:eastAsia="ja-JP"/>
        </w:rPr>
        <w:t>作成者が記録したPowerShellの結果、カート・注文完了画面、PR #5のマージ画面、およびGitHubのmain 15dce7cのコードを照合した。生成AI側の検証環境（MariaDB）での確認結果と、作成者のPCのDocker MySQLでの結果は別の記録として扱う。</w:t>
      </w:r>
    </w:p>
    <w:p w14:paraId="2FE2973A" w14:textId="77777777" w:rsidR="00AC18E8" w:rsidRDefault="00000000">
      <w:pPr>
        <w:rPr>
          <w:lang w:eastAsia="ja-JP"/>
        </w:rPr>
      </w:pPr>
      <w:r>
        <w:rPr>
          <w:lang w:eastAsia="ja-JP"/>
        </w:rPr>
        <w:t>本書を作るために結合テストを再実行したわけではない。確認済みのログを記録し、画面の再読み込みなど結果が提示されていない操作を合格に追加していない。</w:t>
      </w:r>
    </w:p>
    <w:p w14:paraId="22D065D6" w14:textId="77777777" w:rsidR="00AC18E8" w:rsidRDefault="00000000">
      <w:pPr>
        <w:pStyle w:val="1"/>
        <w:pageBreakBefore/>
        <w:rPr>
          <w:lang w:eastAsia="ja-JP"/>
        </w:rPr>
      </w:pPr>
      <w:bookmarkStart w:id="57" w:name="_Ch58"/>
      <w:bookmarkEnd w:id="57"/>
      <w:r>
        <w:rPr>
          <w:lang w:eastAsia="ja-JP"/>
        </w:rPr>
        <w:lastRenderedPageBreak/>
        <w:t>58 Backendの単体テストを増やす</w:t>
      </w:r>
    </w:p>
    <w:p w14:paraId="2FDF8D72" w14:textId="77777777" w:rsidR="00AC18E8" w:rsidRDefault="00000000">
      <w:pPr>
        <w:rPr>
          <w:lang w:eastAsia="ja-JP"/>
        </w:rPr>
      </w:pPr>
      <w:r>
        <w:rPr>
          <w:lang w:eastAsia="ja-JP"/>
        </w:rPr>
        <w:t>目的は、金額・数量・配送日・決済判定などの規則を、DBや画面を起動せず確認できるようにすることである。金額の丸めや入力制限を関数に分けると、仕様の境界値を小さなテストで確認できる。</w:t>
      </w:r>
    </w:p>
    <w:tbl>
      <w:tblPr>
        <w:tblW w:w="0" w:type="auto"/>
        <w:jc w:val="center"/>
        <w:tblLayout w:type="fixed"/>
        <w:tblLook w:val="04A0" w:firstRow="1" w:lastRow="0" w:firstColumn="1" w:lastColumn="0" w:noHBand="0" w:noVBand="1"/>
      </w:tblPr>
      <w:tblGrid>
        <w:gridCol w:w="3168"/>
        <w:gridCol w:w="6912"/>
      </w:tblGrid>
      <w:tr w:rsidR="00AC18E8" w14:paraId="6877698D"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2E422BED" w14:textId="77777777" w:rsidR="00AC18E8" w:rsidRDefault="00000000">
            <w:pPr>
              <w:spacing w:before="60" w:after="60"/>
            </w:pPr>
            <w:proofErr w:type="spellStart"/>
            <w:r>
              <w:rPr>
                <w:b/>
                <w:sz w:val="18"/>
              </w:rPr>
              <w:t>ファイル</w:t>
            </w:r>
            <w:proofErr w:type="spellEnd"/>
          </w:p>
        </w:tc>
        <w:tc>
          <w:tcPr>
            <w:tcW w:w="6912"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3B9BF0F3" w14:textId="77777777" w:rsidR="00AC18E8" w:rsidRDefault="00000000">
            <w:pPr>
              <w:spacing w:before="60" w:after="60"/>
            </w:pPr>
            <w:r>
              <w:rPr>
                <w:b/>
                <w:sz w:val="18"/>
              </w:rPr>
              <w:t>仕様書の対応ケース</w:t>
            </w:r>
          </w:p>
        </w:tc>
      </w:tr>
      <w:tr w:rsidR="00AC18E8" w14:paraId="7EEBC398"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1926CE" w14:textId="77777777" w:rsidR="00AC18E8" w:rsidRDefault="00000000">
            <w:pPr>
              <w:spacing w:before="60" w:after="60"/>
            </w:pPr>
            <w:r>
              <w:rPr>
                <w:sz w:val="18"/>
              </w:rPr>
              <w:t>pricing.py</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F28BD9" w14:textId="77777777" w:rsidR="00AC18E8" w:rsidRDefault="00000000">
            <w:pPr>
              <w:spacing w:before="60" w:after="60"/>
            </w:pPr>
            <w:r>
              <w:rPr>
                <w:sz w:val="18"/>
              </w:rPr>
              <w:t>CALC 001〜009、TAX 001〜002</w:t>
            </w:r>
          </w:p>
        </w:tc>
      </w:tr>
      <w:tr w:rsidR="00AC18E8" w14:paraId="5F03A923"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BB8E2A" w14:textId="77777777" w:rsidR="00AC18E8" w:rsidRDefault="00000000">
            <w:pPr>
              <w:spacing w:before="60" w:after="60"/>
            </w:pPr>
            <w:r>
              <w:rPr>
                <w:sz w:val="18"/>
              </w:rPr>
              <w:t>cart_rules.py</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49A31E" w14:textId="77777777" w:rsidR="00AC18E8" w:rsidRDefault="00000000">
            <w:pPr>
              <w:spacing w:before="60" w:after="60"/>
            </w:pPr>
            <w:r>
              <w:rPr>
                <w:sz w:val="18"/>
              </w:rPr>
              <w:t>QTY 001〜004、CART 001〜002</w:t>
            </w:r>
          </w:p>
        </w:tc>
      </w:tr>
      <w:tr w:rsidR="00AC18E8" w14:paraId="08ECBAD0"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7C8BA4" w14:textId="77777777" w:rsidR="00AC18E8" w:rsidRDefault="00000000">
            <w:pPr>
              <w:spacing w:before="60" w:after="60"/>
            </w:pPr>
            <w:r>
              <w:rPr>
                <w:sz w:val="18"/>
              </w:rPr>
              <w:t>delivery.py</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05E9F3" w14:textId="77777777" w:rsidR="00AC18E8" w:rsidRDefault="00000000">
            <w:pPr>
              <w:spacing w:before="60" w:after="60"/>
            </w:pPr>
            <w:r>
              <w:rPr>
                <w:sz w:val="18"/>
              </w:rPr>
              <w:t>DATE 001〜008</w:t>
            </w:r>
          </w:p>
        </w:tc>
      </w:tr>
      <w:tr w:rsidR="00AC18E8" w14:paraId="2E6D9BF4"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C7857E" w14:textId="77777777" w:rsidR="00AC18E8" w:rsidRDefault="00000000">
            <w:pPr>
              <w:spacing w:before="60" w:after="60"/>
            </w:pPr>
            <w:r>
              <w:rPr>
                <w:sz w:val="18"/>
              </w:rPr>
              <w:t>payment_rules.py</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591B01" w14:textId="77777777" w:rsidR="00AC18E8" w:rsidRDefault="00000000">
            <w:pPr>
              <w:spacing w:before="60" w:after="60"/>
            </w:pPr>
            <w:r>
              <w:rPr>
                <w:sz w:val="18"/>
              </w:rPr>
              <w:t>PAY 001〜006、KEY 001</w:t>
            </w:r>
          </w:p>
        </w:tc>
      </w:tr>
      <w:tr w:rsidR="00AC18E8" w14:paraId="70289CEC"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04A806" w14:textId="77777777" w:rsidR="00AC18E8" w:rsidRDefault="00000000">
            <w:pPr>
              <w:spacing w:before="60" w:after="60"/>
            </w:pPr>
            <w:r>
              <w:rPr>
                <w:sz w:val="18"/>
              </w:rPr>
              <w:t>auth_rules.py</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AEB37D" w14:textId="77777777" w:rsidR="00AC18E8" w:rsidRDefault="00000000">
            <w:pPr>
              <w:spacing w:before="60" w:after="60"/>
            </w:pPr>
            <w:r>
              <w:rPr>
                <w:sz w:val="18"/>
              </w:rPr>
              <w:t>AUTH 001〜004、ACCESS 001、EXP 001</w:t>
            </w:r>
          </w:p>
        </w:tc>
      </w:tr>
    </w:tbl>
    <w:p w14:paraId="6118F3C2" w14:textId="77777777" w:rsidR="00AC18E8" w:rsidRDefault="00AC18E8"/>
    <w:p w14:paraId="154C3438" w14:textId="77777777" w:rsidR="00AC18E8" w:rsidRDefault="00000000">
      <w:pPr>
        <w:rPr>
          <w:lang w:eastAsia="ja-JP"/>
        </w:rPr>
      </w:pPr>
      <w:r>
        <w:rPr>
          <w:lang w:eastAsia="ja-JP"/>
        </w:rPr>
        <w:t>ケースIDには上表の前にUT-が付く。今回追加した仕様書の38ケースは、条件を分けて72テストとして実行する。従来の裾上げ21テストとsmoke 1テストを加え、合計94テストである。</w:t>
      </w:r>
    </w:p>
    <w:p w14:paraId="277BFA8C" w14:textId="77777777" w:rsidR="00AC18E8" w:rsidRDefault="00000000">
      <w:pPr>
        <w:pStyle w:val="21"/>
        <w:rPr>
          <w:lang w:eastAsia="ja-JP"/>
        </w:rPr>
      </w:pPr>
      <w:r>
        <w:rPr>
          <w:lang w:eastAsia="ja-JP"/>
        </w:rPr>
        <w:t>58 1 実行する場所とコマンド</w:t>
      </w:r>
    </w:p>
    <w:p w14:paraId="5A479B28" w14:textId="77777777" w:rsidR="00AC18E8" w:rsidRDefault="00000000">
      <w:pPr>
        <w:rPr>
          <w:lang w:eastAsia="ja-JP"/>
        </w:rPr>
      </w:pPr>
      <w:r>
        <w:rPr>
          <w:lang w:eastAsia="ja-JP"/>
        </w:rPr>
        <w:t>PowerShellでrepoから実行する。DBを使う結合テストは、RUN_ITを指定しない通常実行では除外される。</w:t>
      </w:r>
    </w:p>
    <w:p w14:paraId="0818469E" w14:textId="77777777" w:rsidR="00AC18E8" w:rsidRDefault="00000000">
      <w:pPr>
        <w:pStyle w:val="Code"/>
      </w:pPr>
      <w:r>
        <w:t>cd backend</w:t>
      </w:r>
    </w:p>
    <w:p w14:paraId="2659E342" w14:textId="77777777" w:rsidR="00AC18E8" w:rsidRDefault="00000000">
      <w:pPr>
        <w:pStyle w:val="Code"/>
      </w:pPr>
      <w:r>
        <w:t>..\.venv\Scripts\python.exe -m pytest -q</w:t>
      </w:r>
    </w:p>
    <w:p w14:paraId="617015DE" w14:textId="77777777" w:rsidR="00AC18E8" w:rsidRDefault="00000000">
      <w:pPr>
        <w:pStyle w:val="Code"/>
        <w:rPr>
          <w:lang w:eastAsia="ja-JP"/>
        </w:rPr>
      </w:pPr>
      <w:r>
        <w:rPr>
          <w:lang w:eastAsia="ja-JP"/>
        </w:rPr>
        <w:t>cd ..</w:t>
      </w:r>
    </w:p>
    <w:p w14:paraId="2403DD03" w14:textId="77777777" w:rsidR="00AC18E8" w:rsidRDefault="00000000">
      <w:pPr>
        <w:rPr>
          <w:lang w:eastAsia="ja-JP"/>
        </w:rPr>
      </w:pPr>
      <w:r>
        <w:rPr>
          <w:lang w:eastAsia="ja-JP"/>
        </w:rPr>
        <w:t xml:space="preserve">cdは作業フォルダの移動、..は一つ上のフォルダ、-m </w:t>
      </w:r>
      <w:proofErr w:type="spellStart"/>
      <w:r>
        <w:rPr>
          <w:lang w:eastAsia="ja-JP"/>
        </w:rPr>
        <w:t>pytest</w:t>
      </w:r>
      <w:proofErr w:type="spellEnd"/>
      <w:r>
        <w:rPr>
          <w:lang w:eastAsia="ja-JP"/>
        </w:rPr>
        <w:t>はそのPythonで</w:t>
      </w:r>
      <w:proofErr w:type="spellStart"/>
      <w:r>
        <w:rPr>
          <w:lang w:eastAsia="ja-JP"/>
        </w:rPr>
        <w:t>pytest</w:t>
      </w:r>
      <w:proofErr w:type="spellEnd"/>
      <w:r>
        <w:rPr>
          <w:lang w:eastAsia="ja-JP"/>
        </w:rPr>
        <w:t>を起動する指定である。-qは出力を短くする。仮想環境内のpython.exeを明示するので、別のPythonへライブラリを入れた場合の取り違えを防げる。</w:t>
      </w:r>
    </w:p>
    <w:p w14:paraId="43427D21" w14:textId="77777777" w:rsidR="00AC18E8" w:rsidRDefault="00000000">
      <w:pPr>
        <w:pStyle w:val="21"/>
        <w:rPr>
          <w:lang w:eastAsia="ja-JP"/>
        </w:rPr>
      </w:pPr>
      <w:r>
        <w:rPr>
          <w:lang w:eastAsia="ja-JP"/>
        </w:rPr>
        <w:t>58 2 期待値とケース数</w:t>
      </w:r>
    </w:p>
    <w:p w14:paraId="68C727F0" w14:textId="77777777" w:rsidR="00AC18E8" w:rsidRDefault="00000000">
      <w:pPr>
        <w:rPr>
          <w:lang w:eastAsia="ja-JP"/>
        </w:rPr>
      </w:pPr>
      <w:r>
        <w:rPr>
          <w:lang w:eastAsia="ja-JP"/>
        </w:rPr>
        <w:t>例えば税込2,514円の内税は、2,514×10÷110を小数点以下切捨てして228円である。テストでは、このように仕様に基づく期待値を固定し、検証したい関数の計算結果をそのまま期待値に使わない。</w:t>
      </w:r>
    </w:p>
    <w:p w14:paraId="3B5410EF" w14:textId="77777777" w:rsidR="00AC18E8" w:rsidRDefault="00000000">
      <w:pPr>
        <w:rPr>
          <w:lang w:eastAsia="ja-JP"/>
        </w:rPr>
      </w:pPr>
      <w:r>
        <w:rPr>
          <w:lang w:eastAsia="ja-JP"/>
        </w:rPr>
        <w:t>仕様書48ケースに対するBackendの業務UTは93テストである。これにsmoke 1件を加えた94件が通常実行の件数である。「94ケースの仕様がある」「認証や決済の全APIが完成した」という意味ではない。認証ルールと冪等キー判定は、APIへ組み込む作業が残っている。</w:t>
      </w:r>
    </w:p>
    <w:p w14:paraId="231A6623" w14:textId="77777777" w:rsidR="00AC18E8" w:rsidRDefault="00000000">
      <w:pPr>
        <w:rPr>
          <w:lang w:eastAsia="ja-JP"/>
        </w:rPr>
      </w:pPr>
      <w:r>
        <w:rPr>
          <w:lang w:eastAsia="ja-JP"/>
        </w:rPr>
        <w:t>PR #3の実装コミットは4018b04である。追加UTの合格後にmainへマージした記録が共有されている。</w:t>
      </w:r>
    </w:p>
    <w:p w14:paraId="46CD00DD" w14:textId="77777777" w:rsidR="00AC18E8" w:rsidRDefault="00000000">
      <w:pPr>
        <w:pStyle w:val="1"/>
        <w:pageBreakBefore/>
        <w:rPr>
          <w:lang w:eastAsia="ja-JP"/>
        </w:rPr>
      </w:pPr>
      <w:bookmarkStart w:id="58" w:name="_Ch59"/>
      <w:bookmarkEnd w:id="58"/>
      <w:r>
        <w:rPr>
          <w:lang w:eastAsia="ja-JP"/>
        </w:rPr>
        <w:lastRenderedPageBreak/>
        <w:t>59 カートAPIとテーブルを追加する</w:t>
      </w:r>
    </w:p>
    <w:p w14:paraId="41A7084F" w14:textId="77777777" w:rsidR="00AC18E8" w:rsidRDefault="00000000">
      <w:pPr>
        <w:rPr>
          <w:lang w:eastAsia="ja-JP"/>
        </w:rPr>
      </w:pPr>
      <w:r>
        <w:rPr>
          <w:lang w:eastAsia="ja-JP"/>
        </w:rPr>
        <w:t>カートは選んだ商品と裾上げ内容を注文前に保存する場所である。004_cart_tables.sqlでcartsと</w:t>
      </w:r>
      <w:proofErr w:type="spellStart"/>
      <w:r>
        <w:rPr>
          <w:lang w:eastAsia="ja-JP"/>
        </w:rPr>
        <w:t>cart_items</w:t>
      </w:r>
      <w:proofErr w:type="spellEnd"/>
      <w:r>
        <w:rPr>
          <w:lang w:eastAsia="ja-JP"/>
        </w:rPr>
        <w:t>を追加し、カート取得・明細追加・変更・削除を実装した。従来5テーブルに2つ増え、この段階では7テーブルである。</w:t>
      </w:r>
    </w:p>
    <w:p w14:paraId="3FF6995D" w14:textId="77777777" w:rsidR="00AC18E8" w:rsidRDefault="00000000">
      <w:pPr>
        <w:pStyle w:val="21"/>
        <w:rPr>
          <w:lang w:eastAsia="ja-JP"/>
        </w:rPr>
      </w:pPr>
      <w:r>
        <w:rPr>
          <w:lang w:eastAsia="ja-JP"/>
        </w:rPr>
        <w:t>59 1 SQLをコンテナへ渡す</w:t>
      </w:r>
    </w:p>
    <w:p w14:paraId="72665661" w14:textId="77777777" w:rsidR="00AC18E8" w:rsidRDefault="00000000">
      <w:pPr>
        <w:rPr>
          <w:lang w:eastAsia="ja-JP"/>
        </w:rPr>
      </w:pPr>
      <w:r>
        <w:rPr>
          <w:lang w:eastAsia="ja-JP"/>
        </w:rPr>
        <w:t>以下は初回作成時の手順である。すでに作成済みなら再実行しない。PowerShellをrepoで開く。</w:t>
      </w:r>
    </w:p>
    <w:p w14:paraId="5B0CC005" w14:textId="77777777" w:rsidR="00AC18E8" w:rsidRDefault="00000000">
      <w:pPr>
        <w:pStyle w:val="Code"/>
        <w:rPr>
          <w:lang w:eastAsia="ja-JP"/>
        </w:rPr>
      </w:pPr>
      <w:r>
        <w:rPr>
          <w:lang w:eastAsia="ja-JP"/>
        </w:rPr>
        <w:t xml:space="preserve">docker compose up -d </w:t>
      </w:r>
      <w:proofErr w:type="spellStart"/>
      <w:r>
        <w:rPr>
          <w:lang w:eastAsia="ja-JP"/>
        </w:rPr>
        <w:t>db</w:t>
      </w:r>
      <w:proofErr w:type="spellEnd"/>
    </w:p>
    <w:p w14:paraId="132F7887" w14:textId="77777777" w:rsidR="00AC18E8" w:rsidRDefault="00000000">
      <w:pPr>
        <w:pStyle w:val="Code"/>
        <w:rPr>
          <w:lang w:eastAsia="ja-JP"/>
        </w:rPr>
      </w:pPr>
      <w:r>
        <w:rPr>
          <w:lang w:eastAsia="ja-JP"/>
        </w:rPr>
        <w:t>docker compose cp ./scripts/</w:t>
      </w:r>
      <w:proofErr w:type="spellStart"/>
      <w:r>
        <w:rPr>
          <w:lang w:eastAsia="ja-JP"/>
        </w:rPr>
        <w:t>sql</w:t>
      </w:r>
      <w:proofErr w:type="spellEnd"/>
      <w:r>
        <w:rPr>
          <w:lang w:eastAsia="ja-JP"/>
        </w:rPr>
        <w:t xml:space="preserve">/004_cart_tables.sql </w:t>
      </w:r>
      <w:proofErr w:type="spellStart"/>
      <w:r>
        <w:rPr>
          <w:lang w:eastAsia="ja-JP"/>
        </w:rPr>
        <w:t>db</w:t>
      </w:r>
      <w:proofErr w:type="spellEnd"/>
      <w:r>
        <w:rPr>
          <w:lang w:eastAsia="ja-JP"/>
        </w:rPr>
        <w:t>:/</w:t>
      </w:r>
      <w:proofErr w:type="spellStart"/>
      <w:r>
        <w:rPr>
          <w:lang w:eastAsia="ja-JP"/>
        </w:rPr>
        <w:t>tmp</w:t>
      </w:r>
      <w:proofErr w:type="spellEnd"/>
      <w:r>
        <w:rPr>
          <w:lang w:eastAsia="ja-JP"/>
        </w:rPr>
        <w:t>/004_cart_tables.sql</w:t>
      </w:r>
    </w:p>
    <w:p w14:paraId="1F2F9E6C" w14:textId="77777777" w:rsidR="00AC18E8" w:rsidRDefault="00000000">
      <w:pPr>
        <w:pStyle w:val="Code"/>
      </w:pPr>
      <w:r>
        <w:t xml:space="preserve">docker compose exec </w:t>
      </w:r>
      <w:proofErr w:type="spellStart"/>
      <w:r>
        <w:t>db</w:t>
      </w:r>
      <w:proofErr w:type="spellEnd"/>
      <w:r>
        <w:t xml:space="preserve"> mysql --default-character-set=utf8mb4 -u gu_app -p gu_ec_mako</w:t>
      </w:r>
    </w:p>
    <w:p w14:paraId="00DD64BD" w14:textId="77777777" w:rsidR="00AC18E8" w:rsidRDefault="00000000">
      <w:pPr>
        <w:rPr>
          <w:lang w:eastAsia="ja-JP"/>
        </w:rPr>
      </w:pPr>
      <w:r>
        <w:rPr>
          <w:lang w:eastAsia="ja-JP"/>
        </w:rPr>
        <w:t xml:space="preserve">up -d </w:t>
      </w:r>
      <w:proofErr w:type="spellStart"/>
      <w:r>
        <w:rPr>
          <w:lang w:eastAsia="ja-JP"/>
        </w:rPr>
        <w:t>db</w:t>
      </w:r>
      <w:proofErr w:type="spellEnd"/>
      <w:r>
        <w:rPr>
          <w:lang w:eastAsia="ja-JP"/>
        </w:rPr>
        <w:t>はDBをバックグラウンドで起動、cpはPCのファイルをコンテナへコピー、execは起動済みコンテナ内で実行する指定である。</w:t>
      </w:r>
      <w:proofErr w:type="spellStart"/>
      <w:r>
        <w:rPr>
          <w:lang w:eastAsia="ja-JP"/>
        </w:rPr>
        <w:t>db</w:t>
      </w:r>
      <w:proofErr w:type="spellEnd"/>
      <w:r>
        <w:rPr>
          <w:lang w:eastAsia="ja-JP"/>
        </w:rPr>
        <w:t>:/</w:t>
      </w:r>
      <w:proofErr w:type="spellStart"/>
      <w:r>
        <w:rPr>
          <w:lang w:eastAsia="ja-JP"/>
        </w:rPr>
        <w:t>tmp</w:t>
      </w:r>
      <w:proofErr w:type="spellEnd"/>
      <w:r>
        <w:rPr>
          <w:lang w:eastAsia="ja-JP"/>
        </w:rPr>
        <w:t>はPCのフォルダではなく、</w:t>
      </w:r>
      <w:proofErr w:type="spellStart"/>
      <w:r>
        <w:rPr>
          <w:lang w:eastAsia="ja-JP"/>
        </w:rPr>
        <w:t>db</w:t>
      </w:r>
      <w:proofErr w:type="spellEnd"/>
      <w:r>
        <w:rPr>
          <w:lang w:eastAsia="ja-JP"/>
        </w:rPr>
        <w:t>サービスのコンテナ内の場所である。</w:t>
      </w:r>
    </w:p>
    <w:p w14:paraId="486E4F6C" w14:textId="77777777" w:rsidR="00AC18E8" w:rsidRDefault="00000000">
      <w:pPr>
        <w:rPr>
          <w:lang w:eastAsia="ja-JP"/>
        </w:rPr>
      </w:pPr>
      <w:proofErr w:type="spellStart"/>
      <w:r>
        <w:rPr>
          <w:lang w:eastAsia="ja-JP"/>
        </w:rPr>
        <w:t>mysql</w:t>
      </w:r>
      <w:proofErr w:type="spellEnd"/>
      <w:r>
        <w:rPr>
          <w:lang w:eastAsia="ja-JP"/>
        </w:rPr>
        <w:t>&gt;が出てから、次を実行する。</w:t>
      </w:r>
    </w:p>
    <w:p w14:paraId="4AE9B4E2" w14:textId="77777777" w:rsidR="00AC18E8" w:rsidRDefault="00000000">
      <w:pPr>
        <w:pStyle w:val="Code"/>
      </w:pPr>
      <w:r>
        <w:t>SOURCE /</w:t>
      </w:r>
      <w:proofErr w:type="spellStart"/>
      <w:r>
        <w:t>tmp</w:t>
      </w:r>
      <w:proofErr w:type="spellEnd"/>
      <w:r>
        <w:t>/004_cart_tables.sql;</w:t>
      </w:r>
    </w:p>
    <w:p w14:paraId="02CD0E75" w14:textId="77777777" w:rsidR="00AC18E8" w:rsidRDefault="00000000">
      <w:pPr>
        <w:pStyle w:val="Code"/>
      </w:pPr>
      <w:r>
        <w:t>SHOW TABLES;</w:t>
      </w:r>
    </w:p>
    <w:p w14:paraId="0FB05581" w14:textId="77777777" w:rsidR="00AC18E8" w:rsidRDefault="00000000">
      <w:pPr>
        <w:pStyle w:val="Code"/>
      </w:pPr>
      <w:r>
        <w:t>exit;</w:t>
      </w:r>
    </w:p>
    <w:p w14:paraId="7ACCF5C7" w14:textId="77777777" w:rsidR="00AC18E8" w:rsidRDefault="00000000">
      <w:pPr>
        <w:rPr>
          <w:lang w:eastAsia="ja-JP"/>
        </w:rPr>
      </w:pPr>
      <w:r>
        <w:t>SOURCEはMySQLクライアントでSQLファイルを読み込む命令である。PowerShellで実行するとCommandNotFoundException</w:t>
      </w:r>
      <w:proofErr w:type="spellStart"/>
      <w:r>
        <w:t>になる。</w:t>
      </w:r>
      <w:r>
        <w:rPr>
          <w:lang w:eastAsia="ja-JP"/>
        </w:rPr>
        <w:t>ROLLBACK</w:t>
      </w:r>
      <w:proofErr w:type="spellEnd"/>
      <w:r>
        <w:rPr>
          <w:lang w:eastAsia="ja-JP"/>
        </w:rPr>
        <w:t>もSQLなので、必要なときは処理中の同じMySQL接続で実行する。</w:t>
      </w:r>
    </w:p>
    <w:p w14:paraId="23FDC1D0" w14:textId="77777777" w:rsidR="00AC18E8" w:rsidRDefault="00000000">
      <w:pPr>
        <w:pStyle w:val="21"/>
        <w:rPr>
          <w:lang w:eastAsia="ja-JP"/>
        </w:rPr>
      </w:pPr>
      <w:r>
        <w:rPr>
          <w:lang w:eastAsia="ja-JP"/>
        </w:rPr>
        <w:t>59 2 カートの持ち主と保存内容</w:t>
      </w:r>
    </w:p>
    <w:p w14:paraId="59011F67" w14:textId="77777777" w:rsidR="00AC18E8" w:rsidRDefault="00000000">
      <w:pPr>
        <w:rPr>
          <w:lang w:eastAsia="ja-JP"/>
        </w:rPr>
      </w:pPr>
      <w:r>
        <w:rPr>
          <w:lang w:eastAsia="ja-JP"/>
        </w:rPr>
        <w:t>ブラウザの</w:t>
      </w:r>
      <w:proofErr w:type="spellStart"/>
      <w:r>
        <w:rPr>
          <w:lang w:eastAsia="ja-JP"/>
        </w:rPr>
        <w:t>guestCartToken</w:t>
      </w:r>
      <w:proofErr w:type="spellEnd"/>
      <w:r>
        <w:rPr>
          <w:lang w:eastAsia="ja-JP"/>
        </w:rPr>
        <w:t xml:space="preserve"> Cookieでゲストを識別する。サーバーはそのトークンをハッシュ化してDBに保存する。別のゲストの明細は変更できず404、削除は何も変更せず204を返す。</w:t>
      </w:r>
    </w:p>
    <w:p w14:paraId="1B1EA044" w14:textId="77777777" w:rsidR="00AC18E8" w:rsidRDefault="00000000">
      <w:pPr>
        <w:rPr>
          <w:lang w:eastAsia="ja-JP"/>
        </w:rPr>
      </w:pPr>
      <w:r>
        <w:rPr>
          <w:lang w:eastAsia="ja-JP"/>
        </w:rPr>
        <w:t>同じSKU・同じ裾上げ条件は数量を合算し、股下などが違えば別明細にする。数量は1〜10点で、在庫不足は409 OUT_OF_STOCKである。追加時にもBackendで裾上げを検証するため、画面の入力制限を通さない要求も検査する。</w:t>
      </w:r>
    </w:p>
    <w:p w14:paraId="00F70F1F" w14:textId="77777777" w:rsidR="00AC18E8" w:rsidRDefault="00000000">
      <w:pPr>
        <w:rPr>
          <w:lang w:eastAsia="ja-JP"/>
        </w:rPr>
      </w:pPr>
      <w:r>
        <w:rPr>
          <w:lang w:eastAsia="ja-JP"/>
        </w:rPr>
        <w:t>この段階のITはCART-001〜006とSEC-001の7件である。commit 2490912として保存し、注文APIと合わせてPR #4へ取り込んだ。</w:t>
      </w:r>
    </w:p>
    <w:p w14:paraId="210BD781" w14:textId="77777777" w:rsidR="00AC18E8" w:rsidRDefault="00000000">
      <w:pPr>
        <w:pStyle w:val="1"/>
        <w:pageBreakBefore/>
        <w:rPr>
          <w:lang w:eastAsia="ja-JP"/>
        </w:rPr>
      </w:pPr>
      <w:bookmarkStart w:id="59" w:name="_Ch60"/>
      <w:bookmarkEnd w:id="59"/>
      <w:r>
        <w:rPr>
          <w:lang w:eastAsia="ja-JP"/>
        </w:rPr>
        <w:lastRenderedPageBreak/>
        <w:t>60 注文APIと模擬Walletを追加する</w:t>
      </w:r>
    </w:p>
    <w:p w14:paraId="5E572F07" w14:textId="77777777" w:rsidR="00AC18E8" w:rsidRDefault="00000000">
      <w:pPr>
        <w:rPr>
          <w:lang w:eastAsia="ja-JP"/>
        </w:rPr>
      </w:pPr>
      <w:r>
        <w:t>005_order_tables.sqlでorders・order_items・stock_reservations・paymentsを追加した。合計11テーブルである。</w:t>
      </w:r>
      <w:r>
        <w:rPr>
          <w:lang w:eastAsia="ja-JP"/>
        </w:rPr>
        <w:t>初回は004と同じ手順で005をコピーし、MySQLのSOURCEで読み込む。</w:t>
      </w:r>
    </w:p>
    <w:p w14:paraId="51B4099A" w14:textId="77777777" w:rsidR="00AC18E8" w:rsidRDefault="00000000">
      <w:pPr>
        <w:rPr>
          <w:lang w:eastAsia="ja-JP"/>
        </w:rPr>
      </w:pPr>
      <w:r>
        <w:rPr>
          <w:lang w:eastAsia="ja-JP"/>
        </w:rPr>
        <w:t>購入確認CK-01は最新価格・配送料・配送日・在庫不足を返す。注文O-01は確認時の合計</w:t>
      </w:r>
      <w:proofErr w:type="spellStart"/>
      <w:r>
        <w:rPr>
          <w:lang w:eastAsia="ja-JP"/>
        </w:rPr>
        <w:t>expectedTotalAmount</w:t>
      </w:r>
      <w:proofErr w:type="spellEnd"/>
      <w:r>
        <w:rPr>
          <w:lang w:eastAsia="ja-JP"/>
        </w:rPr>
        <w:t>と再計算した金額を照合し、差があれば409 PRICE_CHANGEDを返す。O-02は本人の注文を取得する。</w:t>
      </w:r>
    </w:p>
    <w:p w14:paraId="02E14A3E" w14:textId="77777777" w:rsidR="00AC18E8" w:rsidRDefault="00000000">
      <w:pPr>
        <w:pStyle w:val="21"/>
        <w:rPr>
          <w:lang w:eastAsia="ja-JP"/>
        </w:rPr>
      </w:pPr>
      <w:r>
        <w:rPr>
          <w:lang w:eastAsia="ja-JP"/>
        </w:rPr>
        <w:t>60 1 注文を二段階で保存する理由</w:t>
      </w:r>
    </w:p>
    <w:p w14:paraId="17E9D237" w14:textId="77777777" w:rsidR="00AC18E8" w:rsidRDefault="00000000">
      <w:r>
        <w:rPr>
          <w:lang w:eastAsia="ja-JP"/>
        </w:rPr>
        <w:t>最初のDBトランザクションTx1で在庫を確保し、注文・注文明細・決済記録を作る。DBのロックを持ったまま外部応答を待ち続けないよう、Tx1を終えてからWalletの代役を呼ぶ。</w:t>
      </w:r>
      <w:r>
        <w:t>その結果を次のTx2で反映する。</w:t>
      </w:r>
    </w:p>
    <w:tbl>
      <w:tblPr>
        <w:tblW w:w="0" w:type="auto"/>
        <w:jc w:val="center"/>
        <w:tblLayout w:type="fixed"/>
        <w:tblLook w:val="04A0" w:firstRow="1" w:lastRow="0" w:firstColumn="1" w:lastColumn="0" w:noHBand="0" w:noVBand="1"/>
      </w:tblPr>
      <w:tblGrid>
        <w:gridCol w:w="2448"/>
        <w:gridCol w:w="3240"/>
        <w:gridCol w:w="4392"/>
      </w:tblGrid>
      <w:tr w:rsidR="00AC18E8" w14:paraId="3A3A6DA0"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00324979" w14:textId="77777777" w:rsidR="00AC18E8" w:rsidRDefault="00000000">
            <w:pPr>
              <w:spacing w:before="60" w:after="60"/>
            </w:pPr>
            <w:r>
              <w:rPr>
                <w:b/>
                <w:sz w:val="18"/>
              </w:rPr>
              <w:t>Wallet結果</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243967FF" w14:textId="77777777" w:rsidR="00AC18E8" w:rsidRDefault="00000000">
            <w:pPr>
              <w:spacing w:before="60" w:after="60"/>
            </w:pPr>
            <w:r>
              <w:rPr>
                <w:b/>
                <w:sz w:val="18"/>
              </w:rPr>
              <w:t>注文と決済</w:t>
            </w:r>
          </w:p>
        </w:tc>
        <w:tc>
          <w:tcPr>
            <w:tcW w:w="4392"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49576E97" w14:textId="77777777" w:rsidR="00AC18E8" w:rsidRDefault="00000000">
            <w:pPr>
              <w:spacing w:before="60" w:after="60"/>
            </w:pPr>
            <w:r>
              <w:rPr>
                <w:b/>
                <w:sz w:val="18"/>
              </w:rPr>
              <w:t>在庫確保</w:t>
            </w:r>
          </w:p>
        </w:tc>
      </w:tr>
      <w:tr w:rsidR="00AC18E8" w14:paraId="3CDF6FE4"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8C53A3" w14:textId="77777777" w:rsidR="00AC18E8" w:rsidRDefault="00000000">
            <w:pPr>
              <w:spacing w:before="60" w:after="60"/>
            </w:pPr>
            <w:r>
              <w:rPr>
                <w:sz w:val="18"/>
              </w:rPr>
              <w:t>成功</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717D1E" w14:textId="77777777" w:rsidR="00AC18E8" w:rsidRDefault="00000000">
            <w:pPr>
              <w:spacing w:before="60" w:after="60"/>
            </w:pPr>
            <w:r>
              <w:rPr>
                <w:sz w:val="18"/>
              </w:rPr>
              <w:t>CONFIRMED と SUCCEEDED</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D9A6C3" w14:textId="77777777" w:rsidR="00AC18E8" w:rsidRDefault="00000000">
            <w:pPr>
              <w:spacing w:before="60" w:after="60"/>
            </w:pPr>
            <w:r>
              <w:rPr>
                <w:sz w:val="18"/>
              </w:rPr>
              <w:t>確定処理で消費</w:t>
            </w:r>
          </w:p>
        </w:tc>
      </w:tr>
      <w:tr w:rsidR="00AC18E8" w14:paraId="30E306A9"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D44AA1" w14:textId="77777777" w:rsidR="00AC18E8" w:rsidRDefault="00000000">
            <w:pPr>
              <w:spacing w:before="60" w:after="60"/>
            </w:pPr>
            <w:r>
              <w:rPr>
                <w:sz w:val="18"/>
              </w:rPr>
              <w:t>明確な失敗</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3FE34D" w14:textId="77777777" w:rsidR="00AC18E8" w:rsidRDefault="00000000">
            <w:pPr>
              <w:spacing w:before="60" w:after="60"/>
            </w:pPr>
            <w:r>
              <w:rPr>
                <w:sz w:val="18"/>
              </w:rPr>
              <w:t>PAYMENT_FAILED と FAILED</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FFA828" w14:textId="77777777" w:rsidR="00AC18E8" w:rsidRDefault="00000000">
            <w:pPr>
              <w:spacing w:before="60" w:after="60"/>
            </w:pPr>
            <w:r>
              <w:rPr>
                <w:sz w:val="18"/>
              </w:rPr>
              <w:t>解放</w:t>
            </w:r>
          </w:p>
        </w:tc>
      </w:tr>
      <w:tr w:rsidR="00AC18E8" w14:paraId="36DA3B38"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834C40" w14:textId="77777777" w:rsidR="00AC18E8" w:rsidRDefault="00000000">
            <w:pPr>
              <w:spacing w:before="60" w:after="60"/>
            </w:pPr>
            <w:r>
              <w:rPr>
                <w:sz w:val="18"/>
              </w:rPr>
              <w:t>応答なし</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10F856" w14:textId="77777777" w:rsidR="00AC18E8" w:rsidRDefault="00000000">
            <w:pPr>
              <w:spacing w:before="60" w:after="60"/>
            </w:pPr>
            <w:r>
              <w:rPr>
                <w:sz w:val="18"/>
              </w:rPr>
              <w:t>PAYMENT_PENDING と UNKNOWN</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13C0D9" w14:textId="77777777" w:rsidR="00AC18E8" w:rsidRDefault="00000000">
            <w:pPr>
              <w:spacing w:before="60" w:after="60"/>
            </w:pPr>
            <w:r>
              <w:rPr>
                <w:sz w:val="18"/>
              </w:rPr>
              <w:t>保持</w:t>
            </w:r>
          </w:p>
        </w:tc>
      </w:tr>
    </w:tbl>
    <w:p w14:paraId="6D1EACE1" w14:textId="77777777" w:rsidR="00AC18E8" w:rsidRDefault="00AC18E8"/>
    <w:p w14:paraId="4CDB3643" w14:textId="77777777" w:rsidR="00AC18E8" w:rsidRDefault="00000000">
      <w:pPr>
        <w:rPr>
          <w:lang w:eastAsia="ja-JP"/>
        </w:rPr>
      </w:pPr>
      <w:r>
        <w:rPr>
          <w:lang w:eastAsia="ja-JP"/>
        </w:rPr>
        <w:t>応答がない場合は「失敗した」と断定できないので、成功表示や自動再注文はしない。現在はUNKNOWNの自動照会が未実装である。画面の「注文状況を再取得する」はDBの現状を読むだけで、Walletへ問い合わせる処理ではない。</w:t>
      </w:r>
    </w:p>
    <w:p w14:paraId="10BD925E" w14:textId="77777777" w:rsidR="00AC18E8" w:rsidRDefault="00000000">
      <w:pPr>
        <w:pStyle w:val="21"/>
        <w:rPr>
          <w:lang w:eastAsia="ja-JP"/>
        </w:rPr>
      </w:pPr>
      <w:r>
        <w:rPr>
          <w:lang w:eastAsia="ja-JP"/>
        </w:rPr>
        <w:t>60 2 実装と検証の範囲</w:t>
      </w:r>
    </w:p>
    <w:p w14:paraId="53A4D473" w14:textId="77777777" w:rsidR="00AC18E8" w:rsidRDefault="00000000">
      <w:pPr>
        <w:rPr>
          <w:lang w:eastAsia="ja-JP"/>
        </w:rPr>
      </w:pPr>
      <w:r>
        <w:rPr>
          <w:lang w:eastAsia="ja-JP"/>
        </w:rPr>
        <w:t>注文後の価格変更に影響されないよう、注文明細に注文時の商品価格・裾上げ料金・股下を保存する。在庫1点への同時注文は、IT-ORD-004で片方だけ確定することを確認する。</w:t>
      </w:r>
    </w:p>
    <w:p w14:paraId="7577115F" w14:textId="77777777" w:rsidR="00AC18E8" w:rsidRDefault="00000000">
      <w:pPr>
        <w:rPr>
          <w:lang w:eastAsia="ja-JP"/>
        </w:rPr>
      </w:pPr>
      <w:r>
        <w:rPr>
          <w:lang w:eastAsia="ja-JP"/>
        </w:rPr>
        <w:t>追加ITはORD-001・002・004・005、SNAP-001、PAY-001・002、SEC-002の8件。カート7件と合わせ15件である。実装コミット08d382a、PR #4のマージコミット4a9007cである。</w:t>
      </w:r>
    </w:p>
    <w:p w14:paraId="73E2624B" w14:textId="77777777" w:rsidR="00AC18E8" w:rsidRDefault="00000000">
      <w:pPr>
        <w:rPr>
          <w:lang w:eastAsia="ja-JP"/>
        </w:rPr>
      </w:pPr>
      <w:r>
        <w:t>模擬決済はwallet_mock.pyのWALLET_MOCK_RESULTで切り替える。既定はSUCCEEDED、FAILEDは明確な失敗、TIMEOUTは結果不明である。</w:t>
      </w:r>
      <w:r>
        <w:rPr>
          <w:lang w:eastAsia="ja-JP"/>
        </w:rPr>
        <w:t>環境変数を変えて手動確認する際は、</w:t>
      </w:r>
      <w:proofErr w:type="spellStart"/>
      <w:r>
        <w:rPr>
          <w:lang w:eastAsia="ja-JP"/>
        </w:rPr>
        <w:t>FastAPI</w:t>
      </w:r>
      <w:proofErr w:type="spellEnd"/>
      <w:r>
        <w:rPr>
          <w:lang w:eastAsia="ja-JP"/>
        </w:rPr>
        <w:t>を停止し、同じターミナルで設定して再起動する。実Walletへの送金・課金はない。</w:t>
      </w:r>
    </w:p>
    <w:p w14:paraId="4EE1CFF4" w14:textId="77777777" w:rsidR="00AC18E8" w:rsidRDefault="00000000">
      <w:pPr>
        <w:pStyle w:val="1"/>
        <w:pageBreakBefore/>
        <w:rPr>
          <w:lang w:eastAsia="ja-JP"/>
        </w:rPr>
      </w:pPr>
      <w:bookmarkStart w:id="60" w:name="_Ch61"/>
      <w:bookmarkEnd w:id="60"/>
      <w:r>
        <w:rPr>
          <w:lang w:eastAsia="ja-JP"/>
        </w:rPr>
        <w:lastRenderedPageBreak/>
        <w:t>61 購入画面を追加する</w:t>
      </w:r>
    </w:p>
    <w:p w14:paraId="47F3B575" w14:textId="77777777" w:rsidR="00AC18E8" w:rsidRDefault="00000000">
      <w:pPr>
        <w:rPr>
          <w:lang w:eastAsia="ja-JP"/>
        </w:rPr>
      </w:pPr>
      <w:r>
        <w:rPr>
          <w:lang w:eastAsia="ja-JP"/>
        </w:rPr>
        <w:t>Node.jsはNext.jsの開発サーバーとビルドを動かす実行環境である。Pythonの.</w:t>
      </w:r>
      <w:proofErr w:type="spellStart"/>
      <w:r>
        <w:rPr>
          <w:lang w:eastAsia="ja-JP"/>
        </w:rPr>
        <w:t>venv</w:t>
      </w:r>
      <w:proofErr w:type="spellEnd"/>
      <w:r>
        <w:rPr>
          <w:lang w:eastAsia="ja-JP"/>
        </w:rPr>
        <w:t>とは別に、</w:t>
      </w:r>
      <w:proofErr w:type="spellStart"/>
      <w:r>
        <w:rPr>
          <w:lang w:eastAsia="ja-JP"/>
        </w:rPr>
        <w:t>npm</w:t>
      </w:r>
      <w:proofErr w:type="spellEnd"/>
      <w:r>
        <w:rPr>
          <w:lang w:eastAsia="ja-JP"/>
        </w:rPr>
        <w:t>がfrontend/</w:t>
      </w:r>
      <w:proofErr w:type="spellStart"/>
      <w:r>
        <w:rPr>
          <w:lang w:eastAsia="ja-JP"/>
        </w:rPr>
        <w:t>node_modules</w:t>
      </w:r>
      <w:proofErr w:type="spellEnd"/>
      <w:r>
        <w:rPr>
          <w:lang w:eastAsia="ja-JP"/>
        </w:rPr>
        <w:t>へ画面用ライブラリを入れる。作成者のPCではNode.js 24.15.0、</w:t>
      </w:r>
      <w:proofErr w:type="spellStart"/>
      <w:r>
        <w:rPr>
          <w:lang w:eastAsia="ja-JP"/>
        </w:rPr>
        <w:t>npm</w:t>
      </w:r>
      <w:proofErr w:type="spellEnd"/>
      <w:r>
        <w:rPr>
          <w:lang w:eastAsia="ja-JP"/>
        </w:rPr>
        <w:t xml:space="preserve"> 11.12.1を確認した。</w:t>
      </w:r>
    </w:p>
    <w:p w14:paraId="6B851FF8" w14:textId="77777777" w:rsidR="00AC18E8" w:rsidRDefault="00000000">
      <w:pPr>
        <w:pStyle w:val="21"/>
      </w:pPr>
      <w:r>
        <w:t xml:space="preserve">61 1 </w:t>
      </w:r>
      <w:proofErr w:type="spellStart"/>
      <w:r>
        <w:t>ファイルと画面の対応</w:t>
      </w:r>
      <w:proofErr w:type="spellEnd"/>
    </w:p>
    <w:tbl>
      <w:tblPr>
        <w:tblW w:w="0" w:type="auto"/>
        <w:jc w:val="center"/>
        <w:tblLayout w:type="fixed"/>
        <w:tblLook w:val="04A0" w:firstRow="1" w:lastRow="0" w:firstColumn="1" w:lastColumn="0" w:noHBand="0" w:noVBand="1"/>
      </w:tblPr>
      <w:tblGrid>
        <w:gridCol w:w="3168"/>
        <w:gridCol w:w="6912"/>
      </w:tblGrid>
      <w:tr w:rsidR="00AC18E8" w14:paraId="20847324"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6D285E75" w14:textId="77777777" w:rsidR="00AC18E8" w:rsidRDefault="00000000">
            <w:pPr>
              <w:spacing w:before="60" w:after="60"/>
            </w:pPr>
            <w:r>
              <w:rPr>
                <w:b/>
                <w:sz w:val="18"/>
              </w:rPr>
              <w:t>ファイル</w:t>
            </w:r>
          </w:p>
        </w:tc>
        <w:tc>
          <w:tcPr>
            <w:tcW w:w="6912"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40BCA7F7" w14:textId="77777777" w:rsidR="00AC18E8" w:rsidRDefault="00000000">
            <w:pPr>
              <w:spacing w:before="60" w:after="60"/>
            </w:pPr>
            <w:r>
              <w:rPr>
                <w:b/>
                <w:sz w:val="18"/>
              </w:rPr>
              <w:t>役割</w:t>
            </w:r>
          </w:p>
        </w:tc>
      </w:tr>
      <w:tr w:rsidR="00AC18E8" w14:paraId="3C8A5C76"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41FFB3" w14:textId="77777777" w:rsidR="00AC18E8" w:rsidRDefault="00000000">
            <w:pPr>
              <w:spacing w:before="60" w:after="60"/>
            </w:pPr>
            <w:r>
              <w:rPr>
                <w:sz w:val="18"/>
              </w:rPr>
              <w:t>app/products/[productId]/page.tsx</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FB44C7" w14:textId="77777777" w:rsidR="00AC18E8" w:rsidRDefault="00000000">
            <w:pPr>
              <w:spacing w:before="60" w:after="60"/>
              <w:rPr>
                <w:lang w:eastAsia="ja-JP"/>
              </w:rPr>
            </w:pPr>
            <w:r>
              <w:rPr>
                <w:sz w:val="18"/>
                <w:lang w:eastAsia="ja-JP"/>
              </w:rPr>
              <w:t>商品IDに対応する商品詳細の入口</w:t>
            </w:r>
          </w:p>
        </w:tc>
      </w:tr>
      <w:tr w:rsidR="00AC18E8" w14:paraId="52665254"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09F05D" w14:textId="77777777" w:rsidR="00AC18E8" w:rsidRDefault="00000000">
            <w:pPr>
              <w:spacing w:before="60" w:after="60"/>
            </w:pPr>
            <w:r>
              <w:rPr>
                <w:sz w:val="18"/>
              </w:rPr>
              <w:t>components/</w:t>
            </w:r>
            <w:proofErr w:type="spellStart"/>
            <w:r>
              <w:rPr>
                <w:sz w:val="18"/>
              </w:rPr>
              <w:t>ProductView.tsx</w:t>
            </w:r>
            <w:proofErr w:type="spellEnd"/>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56DCED" w14:textId="77777777" w:rsidR="00AC18E8" w:rsidRDefault="00000000">
            <w:pPr>
              <w:spacing w:before="60" w:after="60"/>
              <w:rPr>
                <w:lang w:eastAsia="ja-JP"/>
              </w:rPr>
            </w:pPr>
            <w:r>
              <w:rPr>
                <w:sz w:val="18"/>
                <w:lang w:eastAsia="ja-JP"/>
              </w:rPr>
              <w:t>商品APIから選択肢を取得</w:t>
            </w:r>
          </w:p>
        </w:tc>
      </w:tr>
      <w:tr w:rsidR="00AC18E8" w14:paraId="7E2343FE"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713F60" w14:textId="77777777" w:rsidR="00AC18E8" w:rsidRDefault="00000000">
            <w:pPr>
              <w:spacing w:before="60" w:after="60"/>
            </w:pPr>
            <w:r>
              <w:rPr>
                <w:sz w:val="18"/>
              </w:rPr>
              <w:t>components/</w:t>
            </w:r>
            <w:proofErr w:type="spellStart"/>
            <w:r>
              <w:rPr>
                <w:sz w:val="18"/>
              </w:rPr>
              <w:t>SelectionForm.tsx</w:t>
            </w:r>
            <w:proofErr w:type="spellEnd"/>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991E11" w14:textId="77777777" w:rsidR="00AC18E8" w:rsidRDefault="00000000">
            <w:pPr>
              <w:spacing w:before="60" w:after="60"/>
              <w:rPr>
                <w:lang w:eastAsia="ja-JP"/>
              </w:rPr>
            </w:pPr>
            <w:r>
              <w:rPr>
                <w:sz w:val="18"/>
                <w:lang w:eastAsia="ja-JP"/>
              </w:rPr>
              <w:t>数量と裾上げ入力。カート編集でも共用</w:t>
            </w:r>
          </w:p>
        </w:tc>
      </w:tr>
      <w:tr w:rsidR="00AC18E8" w14:paraId="56AA31DA"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F474F7" w14:textId="77777777" w:rsidR="00AC18E8" w:rsidRDefault="00000000">
            <w:pPr>
              <w:spacing w:before="60" w:after="60"/>
            </w:pPr>
            <w:r>
              <w:rPr>
                <w:sz w:val="18"/>
              </w:rPr>
              <w:t>app/cart/</w:t>
            </w:r>
            <w:proofErr w:type="spellStart"/>
            <w:r>
              <w:rPr>
                <w:sz w:val="18"/>
              </w:rPr>
              <w:t>page.tsx</w:t>
            </w:r>
            <w:proofErr w:type="spellEnd"/>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37EDCA" w14:textId="77777777" w:rsidR="00AC18E8" w:rsidRDefault="00000000">
            <w:pPr>
              <w:spacing w:before="60" w:after="60"/>
              <w:rPr>
                <w:lang w:eastAsia="ja-JP"/>
              </w:rPr>
            </w:pPr>
            <w:r>
              <w:rPr>
                <w:sz w:val="18"/>
                <w:lang w:eastAsia="ja-JP"/>
              </w:rPr>
              <w:t>カート表示、変更、削除</w:t>
            </w:r>
          </w:p>
        </w:tc>
      </w:tr>
      <w:tr w:rsidR="00AC18E8" w14:paraId="6E113B7A"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475F5F" w14:textId="77777777" w:rsidR="00AC18E8" w:rsidRDefault="00000000">
            <w:pPr>
              <w:spacing w:before="60" w:after="60"/>
            </w:pPr>
            <w:r>
              <w:rPr>
                <w:sz w:val="18"/>
              </w:rPr>
              <w:t>components/</w:t>
            </w:r>
            <w:proofErr w:type="spellStart"/>
            <w:r>
              <w:rPr>
                <w:sz w:val="18"/>
              </w:rPr>
              <w:t>Checkout.tsx</w:t>
            </w:r>
            <w:proofErr w:type="spellEnd"/>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229DEB" w14:textId="77777777" w:rsidR="00AC18E8" w:rsidRDefault="00000000">
            <w:pPr>
              <w:spacing w:before="60" w:after="60"/>
            </w:pPr>
            <w:r>
              <w:rPr>
                <w:sz w:val="18"/>
              </w:rPr>
              <w:t>配送先、最新金額確認、注文送信</w:t>
            </w:r>
          </w:p>
        </w:tc>
      </w:tr>
      <w:tr w:rsidR="00AC18E8" w14:paraId="22235272"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23A1F2" w14:textId="77777777" w:rsidR="00AC18E8" w:rsidRDefault="00000000">
            <w:pPr>
              <w:spacing w:before="60" w:after="60"/>
            </w:pPr>
            <w:r>
              <w:rPr>
                <w:sz w:val="18"/>
              </w:rPr>
              <w:t>app/orders/[orderId]/page.tsx</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0886AC" w14:textId="77777777" w:rsidR="00AC18E8" w:rsidRDefault="00000000">
            <w:pPr>
              <w:spacing w:before="60" w:after="60"/>
              <w:rPr>
                <w:lang w:eastAsia="ja-JP"/>
              </w:rPr>
            </w:pPr>
            <w:r>
              <w:rPr>
                <w:sz w:val="18"/>
                <w:lang w:eastAsia="ja-JP"/>
              </w:rPr>
              <w:t>注文IDを使った再取得</w:t>
            </w:r>
          </w:p>
        </w:tc>
      </w:tr>
      <w:tr w:rsidR="00AC18E8" w14:paraId="3DDCD660"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1EB0B6" w14:textId="77777777" w:rsidR="00AC18E8" w:rsidRDefault="00000000">
            <w:pPr>
              <w:spacing w:before="60" w:after="60"/>
            </w:pPr>
            <w:r>
              <w:rPr>
                <w:sz w:val="18"/>
              </w:rPr>
              <w:t>components/</w:t>
            </w:r>
            <w:proofErr w:type="spellStart"/>
            <w:r>
              <w:rPr>
                <w:sz w:val="18"/>
              </w:rPr>
              <w:t>OrderResult.tsx</w:t>
            </w:r>
            <w:proofErr w:type="spellEnd"/>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6E1307" w14:textId="77777777" w:rsidR="00AC18E8" w:rsidRDefault="00000000">
            <w:pPr>
              <w:spacing w:before="60" w:after="60"/>
              <w:rPr>
                <w:lang w:eastAsia="ja-JP"/>
              </w:rPr>
            </w:pPr>
            <w:r>
              <w:rPr>
                <w:sz w:val="18"/>
                <w:lang w:eastAsia="ja-JP"/>
              </w:rPr>
              <w:t>成功、失敗、確認中の表示</w:t>
            </w:r>
          </w:p>
        </w:tc>
      </w:tr>
      <w:tr w:rsidR="00AC18E8" w14:paraId="65C3D0BC"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18EAD4" w14:textId="77777777" w:rsidR="00AC18E8" w:rsidRDefault="00000000">
            <w:pPr>
              <w:spacing w:before="60" w:after="60"/>
            </w:pPr>
            <w:r>
              <w:rPr>
                <w:sz w:val="18"/>
              </w:rPr>
              <w:t>lib/</w:t>
            </w:r>
            <w:proofErr w:type="spellStart"/>
            <w:r>
              <w:rPr>
                <w:sz w:val="18"/>
              </w:rPr>
              <w:t>api.ts</w:t>
            </w:r>
            <w:proofErr w:type="spellEnd"/>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F5AB92" w14:textId="77777777" w:rsidR="00AC18E8" w:rsidRDefault="00000000">
            <w:pPr>
              <w:spacing w:before="60" w:after="60"/>
              <w:rPr>
                <w:lang w:eastAsia="ja-JP"/>
              </w:rPr>
            </w:pPr>
            <w:r>
              <w:rPr>
                <w:sz w:val="18"/>
                <w:lang w:eastAsia="ja-JP"/>
              </w:rPr>
              <w:t>API通信と共通エラー処理</w:t>
            </w:r>
          </w:p>
        </w:tc>
      </w:tr>
      <w:tr w:rsidR="00AC18E8" w14:paraId="634D0C41"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2BAE31" w14:textId="77777777" w:rsidR="00AC18E8" w:rsidRDefault="00000000">
            <w:pPr>
              <w:spacing w:before="60" w:after="60"/>
            </w:pPr>
            <w:proofErr w:type="spellStart"/>
            <w:r>
              <w:rPr>
                <w:sz w:val="18"/>
              </w:rPr>
              <w:t>next.config.mjs</w:t>
            </w:r>
            <w:proofErr w:type="spellEnd"/>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C644E0" w14:textId="77777777" w:rsidR="00AC18E8" w:rsidRDefault="00000000">
            <w:pPr>
              <w:spacing w:before="60" w:after="60"/>
            </w:pPr>
            <w:r>
              <w:rPr>
                <w:sz w:val="18"/>
              </w:rPr>
              <w:t>Next.jsからFastAPIへの中継</w:t>
            </w:r>
          </w:p>
        </w:tc>
      </w:tr>
    </w:tbl>
    <w:p w14:paraId="1DDC1360" w14:textId="77777777" w:rsidR="00AC18E8" w:rsidRDefault="00AC18E8"/>
    <w:p w14:paraId="1EE003B9" w14:textId="77777777" w:rsidR="00AC18E8" w:rsidRDefault="00000000">
      <w:pPr>
        <w:rPr>
          <w:lang w:eastAsia="ja-JP"/>
        </w:rPr>
      </w:pPr>
      <w:r>
        <w:rPr>
          <w:lang w:eastAsia="ja-JP"/>
        </w:rPr>
        <w:t>[</w:t>
      </w:r>
      <w:proofErr w:type="spellStart"/>
      <w:r>
        <w:rPr>
          <w:lang w:eastAsia="ja-JP"/>
        </w:rPr>
        <w:t>productId</w:t>
      </w:r>
      <w:proofErr w:type="spellEnd"/>
      <w:r>
        <w:rPr>
          <w:lang w:eastAsia="ja-JP"/>
        </w:rPr>
        <w:t>]や[</w:t>
      </w:r>
      <w:proofErr w:type="spellStart"/>
      <w:r>
        <w:rPr>
          <w:lang w:eastAsia="ja-JP"/>
        </w:rPr>
        <w:t>orderId</w:t>
      </w:r>
      <w:proofErr w:type="spellEnd"/>
      <w:r>
        <w:rPr>
          <w:lang w:eastAsia="ja-JP"/>
        </w:rPr>
        <w:t>]は、URL内の値を受け取る動的なフォルダ名である。ファイル名の角括弧を別の記号に変えない。</w:t>
      </w:r>
    </w:p>
    <w:p w14:paraId="12FB8C61" w14:textId="77777777" w:rsidR="00AC18E8" w:rsidRDefault="00000000">
      <w:pPr>
        <w:pStyle w:val="21"/>
        <w:rPr>
          <w:lang w:eastAsia="ja-JP"/>
        </w:rPr>
      </w:pPr>
      <w:r>
        <w:rPr>
          <w:lang w:eastAsia="ja-JP"/>
        </w:rPr>
        <w:t>61 2 APIと画面をつなぐ</w:t>
      </w:r>
    </w:p>
    <w:p w14:paraId="5745133E" w14:textId="77777777" w:rsidR="00AC18E8" w:rsidRDefault="00000000">
      <w:pPr>
        <w:rPr>
          <w:lang w:eastAsia="ja-JP"/>
        </w:rPr>
      </w:pPr>
      <w:r>
        <w:rPr>
          <w:lang w:eastAsia="ja-JP"/>
        </w:rPr>
        <w:t>ブラウザは127.0.0.1:3000へアクセスし、同じホストの/</w:t>
      </w:r>
      <w:proofErr w:type="spellStart"/>
      <w:r>
        <w:rPr>
          <w:lang w:eastAsia="ja-JP"/>
        </w:rPr>
        <w:t>api</w:t>
      </w:r>
      <w:proofErr w:type="spellEnd"/>
      <w:r>
        <w:rPr>
          <w:lang w:eastAsia="ja-JP"/>
        </w:rPr>
        <w:t>/v1へ要求する。Next.jsのrewritesが127.0.0.1:8000の</w:t>
      </w:r>
      <w:proofErr w:type="spellStart"/>
      <w:r>
        <w:rPr>
          <w:lang w:eastAsia="ja-JP"/>
        </w:rPr>
        <w:t>FastAPI</w:t>
      </w:r>
      <w:proofErr w:type="spellEnd"/>
      <w:r>
        <w:rPr>
          <w:lang w:eastAsia="ja-JP"/>
        </w:rPr>
        <w:t>へ中継し、</w:t>
      </w:r>
      <w:proofErr w:type="spellStart"/>
      <w:r>
        <w:rPr>
          <w:lang w:eastAsia="ja-JP"/>
        </w:rPr>
        <w:t>FastAPI</w:t>
      </w:r>
      <w:proofErr w:type="spellEnd"/>
      <w:r>
        <w:rPr>
          <w:lang w:eastAsia="ja-JP"/>
        </w:rPr>
        <w:t>が127.0.0.1:3307のMySQLへ接続する。Docker内ではMySQLの3306番へ転送される。</w:t>
      </w:r>
    </w:p>
    <w:p w14:paraId="10001F99" w14:textId="77777777" w:rsidR="00AC18E8" w:rsidRDefault="00000000">
      <w:pPr>
        <w:rPr>
          <w:lang w:eastAsia="ja-JP"/>
        </w:rPr>
      </w:pPr>
      <w:r>
        <w:rPr>
          <w:lang w:eastAsia="ja-JP"/>
        </w:rPr>
        <w:t>Cookieはブラウザが保存・送信する。</w:t>
      </w:r>
      <w:proofErr w:type="spellStart"/>
      <w:r>
        <w:rPr>
          <w:lang w:eastAsia="ja-JP"/>
        </w:rPr>
        <w:t>HttpOnly</w:t>
      </w:r>
      <w:proofErr w:type="spellEnd"/>
      <w:r>
        <w:rPr>
          <w:lang w:eastAsia="ja-JP"/>
        </w:rPr>
        <w:t>のため画面のJavaScriptからトークンを読む構成ではない。ブラウザを途中でlocalhostへ切り替えるとCookieが別扱いになるので、127.0.0.1に統一する。</w:t>
      </w:r>
    </w:p>
    <w:p w14:paraId="6FC8DD89" w14:textId="77777777" w:rsidR="00AC18E8" w:rsidRDefault="00000000">
      <w:pPr>
        <w:rPr>
          <w:lang w:eastAsia="ja-JP"/>
        </w:rPr>
      </w:pPr>
      <w:r>
        <w:rPr>
          <w:lang w:eastAsia="ja-JP"/>
        </w:rPr>
        <w:t>Front側にDBのパスワードは書かない。標準では.</w:t>
      </w:r>
      <w:proofErr w:type="spellStart"/>
      <w:r>
        <w:rPr>
          <w:lang w:eastAsia="ja-JP"/>
        </w:rPr>
        <w:t>env.local</w:t>
      </w:r>
      <w:proofErr w:type="spellEnd"/>
      <w:r>
        <w:rPr>
          <w:lang w:eastAsia="ja-JP"/>
        </w:rPr>
        <w:t>は不要である。APIの起動先を変える場合だけfrontend/.</w:t>
      </w:r>
      <w:proofErr w:type="spellStart"/>
      <w:r>
        <w:rPr>
          <w:lang w:eastAsia="ja-JP"/>
        </w:rPr>
        <w:t>env.example</w:t>
      </w:r>
      <w:proofErr w:type="spellEnd"/>
      <w:r>
        <w:rPr>
          <w:lang w:eastAsia="ja-JP"/>
        </w:rPr>
        <w:t>のBACKEND_URLを参考に設定する。</w:t>
      </w:r>
    </w:p>
    <w:p w14:paraId="07E7D060" w14:textId="77777777" w:rsidR="00AC18E8" w:rsidRDefault="00000000">
      <w:pPr>
        <w:pStyle w:val="1"/>
        <w:pageBreakBefore/>
        <w:rPr>
          <w:lang w:eastAsia="ja-JP"/>
        </w:rPr>
      </w:pPr>
      <w:bookmarkStart w:id="61" w:name="_Ch62"/>
      <w:bookmarkEnd w:id="61"/>
      <w:r>
        <w:rPr>
          <w:lang w:eastAsia="ja-JP"/>
        </w:rPr>
        <w:lastRenderedPageBreak/>
        <w:t>62 画面で購入経路を確認する</w:t>
      </w:r>
    </w:p>
    <w:p w14:paraId="6331B33D" w14:textId="77777777" w:rsidR="00AC18E8" w:rsidRDefault="00000000">
      <w:pPr>
        <w:rPr>
          <w:lang w:eastAsia="ja-JP"/>
        </w:rPr>
      </w:pPr>
      <w:r>
        <w:rPr>
          <w:lang w:eastAsia="ja-JP"/>
        </w:rPr>
        <w:t>確認用商品のSサイズ、ミシン仕上げ、股下74cm、1点を選び、カートから購入確認へ進む。配送先には架空の情報を使う。金額と条件を確認してチェックを付け、模擬Walletで注文する。</w:t>
      </w:r>
    </w:p>
    <w:p w14:paraId="04B60621" w14:textId="77777777" w:rsidR="00AC18E8" w:rsidRDefault="00000000">
      <w:pPr>
        <w:rPr>
          <w:lang w:eastAsia="ja-JP"/>
        </w:rPr>
      </w:pPr>
      <w:r>
        <w:rPr>
          <w:lang w:eastAsia="ja-JP"/>
        </w:rPr>
        <w:t>作成者のPCのカート画面と注文完了画面で、商品1,000円、裾上げ300円、送料500円、税込1,800円、内税163円の表示を確認した。内税は合計に含まれる税額で、1,800円に163円を上乗せしない。</w:t>
      </w:r>
    </w:p>
    <w:tbl>
      <w:tblPr>
        <w:tblW w:w="0" w:type="auto"/>
        <w:jc w:val="center"/>
        <w:tblLayout w:type="fixed"/>
        <w:tblLook w:val="04A0" w:firstRow="1" w:lastRow="0" w:firstColumn="1" w:lastColumn="0" w:noHBand="0" w:noVBand="1"/>
      </w:tblPr>
      <w:tblGrid>
        <w:gridCol w:w="3168"/>
        <w:gridCol w:w="6912"/>
      </w:tblGrid>
      <w:tr w:rsidR="00AC18E8" w14:paraId="721C07A4"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5615C0BB" w14:textId="77777777" w:rsidR="00AC18E8" w:rsidRDefault="00000000">
            <w:pPr>
              <w:spacing w:before="60" w:after="60"/>
            </w:pPr>
            <w:proofErr w:type="spellStart"/>
            <w:r>
              <w:rPr>
                <w:b/>
                <w:sz w:val="18"/>
              </w:rPr>
              <w:t>注文完了画面の項目</w:t>
            </w:r>
            <w:proofErr w:type="spellEnd"/>
          </w:p>
        </w:tc>
        <w:tc>
          <w:tcPr>
            <w:tcW w:w="6912"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1B8FAE3C" w14:textId="77777777" w:rsidR="00AC18E8" w:rsidRDefault="00000000">
            <w:pPr>
              <w:spacing w:before="60" w:after="60"/>
            </w:pPr>
            <w:r>
              <w:rPr>
                <w:b/>
                <w:sz w:val="18"/>
              </w:rPr>
              <w:t>記録</w:t>
            </w:r>
          </w:p>
        </w:tc>
      </w:tr>
      <w:tr w:rsidR="00AC18E8" w14:paraId="54E6874E"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5E023C" w14:textId="77777777" w:rsidR="00AC18E8" w:rsidRDefault="00000000">
            <w:pPr>
              <w:spacing w:before="60" w:after="60"/>
            </w:pPr>
            <w:r>
              <w:rPr>
                <w:sz w:val="18"/>
              </w:rPr>
              <w:t>注文番号</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8881C1" w14:textId="77777777" w:rsidR="00AC18E8" w:rsidRDefault="00000000">
            <w:pPr>
              <w:spacing w:before="60" w:after="60"/>
            </w:pPr>
            <w:r>
              <w:rPr>
                <w:sz w:val="18"/>
              </w:rPr>
              <w:t>GU20260921-132834</w:t>
            </w:r>
          </w:p>
        </w:tc>
      </w:tr>
      <w:tr w:rsidR="00AC18E8" w14:paraId="2C196F8C"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E18C09" w14:textId="77777777" w:rsidR="00AC18E8" w:rsidRDefault="00000000">
            <w:pPr>
              <w:spacing w:before="60" w:after="60"/>
            </w:pPr>
            <w:r>
              <w:rPr>
                <w:sz w:val="18"/>
              </w:rPr>
              <w:t>商品</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C600CD" w14:textId="77777777" w:rsidR="00AC18E8" w:rsidRDefault="00000000">
            <w:pPr>
              <w:spacing w:before="60" w:after="60"/>
              <w:rPr>
                <w:lang w:eastAsia="ja-JP"/>
              </w:rPr>
            </w:pPr>
            <w:r>
              <w:rPr>
                <w:sz w:val="18"/>
                <w:lang w:eastAsia="ja-JP"/>
              </w:rPr>
              <w:t>動作確認用パンツ ブラック S 1点</w:t>
            </w:r>
          </w:p>
        </w:tc>
      </w:tr>
      <w:tr w:rsidR="00AC18E8" w14:paraId="0A9A3915"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D914BD" w14:textId="77777777" w:rsidR="00AC18E8" w:rsidRDefault="00000000">
            <w:pPr>
              <w:spacing w:before="60" w:after="60"/>
            </w:pPr>
            <w:proofErr w:type="spellStart"/>
            <w:r>
              <w:rPr>
                <w:sz w:val="18"/>
              </w:rPr>
              <w:t>裾上げ</w:t>
            </w:r>
            <w:proofErr w:type="spellEnd"/>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FD906B" w14:textId="77777777" w:rsidR="00AC18E8" w:rsidRDefault="00000000">
            <w:pPr>
              <w:spacing w:before="60" w:after="60"/>
              <w:rPr>
                <w:lang w:eastAsia="ja-JP"/>
              </w:rPr>
            </w:pPr>
            <w:r>
              <w:rPr>
                <w:sz w:val="18"/>
                <w:lang w:eastAsia="ja-JP"/>
              </w:rPr>
              <w:t>ミシン仕上げ 股下74cm</w:t>
            </w:r>
          </w:p>
        </w:tc>
      </w:tr>
      <w:tr w:rsidR="00AC18E8" w14:paraId="6F270A63"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8C96CC" w14:textId="77777777" w:rsidR="00AC18E8" w:rsidRDefault="00000000">
            <w:pPr>
              <w:spacing w:before="60" w:after="60"/>
            </w:pPr>
            <w:proofErr w:type="spellStart"/>
            <w:r>
              <w:rPr>
                <w:sz w:val="18"/>
              </w:rPr>
              <w:t>合計</w:t>
            </w:r>
            <w:proofErr w:type="spellEnd"/>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81E47C" w14:textId="77777777" w:rsidR="00AC18E8" w:rsidRDefault="00000000">
            <w:pPr>
              <w:spacing w:before="60" w:after="60"/>
            </w:pPr>
            <w:r>
              <w:rPr>
                <w:sz w:val="18"/>
              </w:rPr>
              <w:t>税込1,800円 うち消費税163円</w:t>
            </w:r>
          </w:p>
        </w:tc>
      </w:tr>
      <w:tr w:rsidR="00AC18E8" w14:paraId="3E42553B"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C671A6" w14:textId="77777777" w:rsidR="00AC18E8" w:rsidRDefault="00000000">
            <w:pPr>
              <w:spacing w:before="60" w:after="60"/>
            </w:pPr>
            <w:r>
              <w:rPr>
                <w:sz w:val="18"/>
              </w:rPr>
              <w:t>配送予定日</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02D216" w14:textId="77777777" w:rsidR="00AC18E8" w:rsidRDefault="00000000">
            <w:pPr>
              <w:spacing w:before="60" w:after="60"/>
            </w:pPr>
            <w:r>
              <w:rPr>
                <w:sz w:val="18"/>
              </w:rPr>
              <w:t>2026-09-28</w:t>
            </w:r>
          </w:p>
        </w:tc>
      </w:tr>
    </w:tbl>
    <w:p w14:paraId="11CC9DF7" w14:textId="77777777" w:rsidR="00AC18E8" w:rsidRDefault="00AC18E8"/>
    <w:p w14:paraId="71D4C4ED" w14:textId="77777777" w:rsidR="00AC18E8" w:rsidRDefault="00000000">
      <w:pPr>
        <w:rPr>
          <w:lang w:eastAsia="ja-JP"/>
        </w:rPr>
      </w:pPr>
      <w:r>
        <w:rPr>
          <w:lang w:eastAsia="ja-JP"/>
        </w:rPr>
        <w:t>注文番号・配送日は実行時点の記録である。配送計算は土日除外で、祝日カレンダーはまだ組み込んでいない。</w:t>
      </w:r>
    </w:p>
    <w:p w14:paraId="0A939AC8" w14:textId="77777777" w:rsidR="00AC18E8" w:rsidRDefault="00000000">
      <w:pPr>
        <w:pStyle w:val="21"/>
        <w:rPr>
          <w:lang w:eastAsia="ja-JP"/>
        </w:rPr>
      </w:pPr>
      <w:r>
        <w:rPr>
          <w:lang w:eastAsia="ja-JP"/>
        </w:rPr>
        <w:t>62 1 追加の手動確認で残っていること</w:t>
      </w:r>
    </w:p>
    <w:p w14:paraId="5BA5A6AC" w14:textId="77777777" w:rsidR="00AC18E8" w:rsidRDefault="00000000">
      <w:pPr>
        <w:rPr>
          <w:lang w:eastAsia="ja-JP"/>
        </w:rPr>
      </w:pPr>
      <w:r>
        <w:rPr>
          <w:lang w:eastAsia="ja-JP"/>
        </w:rPr>
        <w:t>この節は第7版時点の記録である。ここで挙げた確認は、71章（通常操作）と72章（模擬決済の失敗・応答なし）で実施した。</w:t>
      </w:r>
    </w:p>
    <w:p w14:paraId="7CF80147" w14:textId="77777777" w:rsidR="00AC18E8" w:rsidRDefault="00000000">
      <w:pPr>
        <w:rPr>
          <w:lang w:eastAsia="ja-JP"/>
        </w:rPr>
      </w:pPr>
      <w:r>
        <w:rPr>
          <w:lang w:eastAsia="ja-JP"/>
        </w:rPr>
        <w:t>注文ページの再読み込み後も同じ注文を照会できること、失敗・UNKNOWNの表示、数量変更や空カートなどの手動確認は、結果を記録してから確認済みにする。画面にボタンが写っていることだけでは、その操作が成功した証拠にならない。</w:t>
      </w:r>
    </w:p>
    <w:p w14:paraId="5155F71B" w14:textId="77777777" w:rsidR="00AC18E8" w:rsidRDefault="00000000">
      <w:pPr>
        <w:rPr>
          <w:lang w:eastAsia="ja-JP"/>
        </w:rPr>
      </w:pPr>
      <w:r>
        <w:rPr>
          <w:lang w:eastAsia="ja-JP"/>
        </w:rPr>
        <w:t>画面では送信中の連打と、注文POSTの通信途絶後の同一画面での再送を抑止している。ただし複数タブ・再読み込みをまたぐ保証はない。二重注文を防ぐAPI側の冪等キー対応が残っている。</w:t>
      </w:r>
    </w:p>
    <w:p w14:paraId="69F59974" w14:textId="77777777" w:rsidR="00AC18E8" w:rsidRDefault="00000000">
      <w:pPr>
        <w:pStyle w:val="21"/>
        <w:pageBreakBefore/>
        <w:rPr>
          <w:lang w:eastAsia="ja-JP"/>
        </w:rPr>
      </w:pPr>
      <w:r>
        <w:rPr>
          <w:lang w:eastAsia="ja-JP"/>
        </w:rPr>
        <w:lastRenderedPageBreak/>
        <w:t>注文完了画面の実施記録</w:t>
      </w:r>
    </w:p>
    <w:p w14:paraId="0E0CDE65" w14:textId="77777777" w:rsidR="00AC18E8" w:rsidRDefault="00000000">
      <w:pPr>
        <w:rPr>
          <w:lang w:eastAsia="ja-JP"/>
        </w:rPr>
      </w:pPr>
      <w:r>
        <w:rPr>
          <w:lang w:eastAsia="ja-JP"/>
        </w:rPr>
        <w:t>作成者のPCで提示された画面。模擬決済による注文完了と、股下74cm・合計1,800円を確認した。再取得ボタンの操作結果は、この画像だけでは確認できない。</w:t>
      </w:r>
    </w:p>
    <w:p w14:paraId="1EBC87B5" w14:textId="77777777" w:rsidR="00AC18E8" w:rsidRDefault="00000000">
      <w:pPr>
        <w:spacing w:line="240" w:lineRule="auto"/>
      </w:pPr>
      <w:r>
        <w:rPr>
          <w:noProof/>
        </w:rPr>
        <w:drawing>
          <wp:inline distT="0" distB="0" distL="0" distR="0" wp14:anchorId="3165DE7F" wp14:editId="2C15753F">
            <wp:extent cx="6400800" cy="3553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5fa173-50c6-4a3e-bc47-6d140f635f54.png"/>
                    <pic:cNvPicPr/>
                  </pic:nvPicPr>
                  <pic:blipFill>
                    <a:blip r:embed="rId12"/>
                    <a:stretch>
                      <a:fillRect/>
                    </a:stretch>
                  </pic:blipFill>
                  <pic:spPr>
                    <a:xfrm>
                      <a:off x="0" y="0"/>
                      <a:ext cx="6400800" cy="3553280"/>
                    </a:xfrm>
                    <a:prstGeom prst="rect">
                      <a:avLst/>
                    </a:prstGeom>
                  </pic:spPr>
                </pic:pic>
              </a:graphicData>
            </a:graphic>
          </wp:inline>
        </w:drawing>
      </w:r>
    </w:p>
    <w:p w14:paraId="41AEFB61" w14:textId="77777777" w:rsidR="00AC18E8" w:rsidRDefault="00000000">
      <w:pPr>
        <w:pStyle w:val="1"/>
        <w:pageBreakBefore/>
        <w:rPr>
          <w:lang w:eastAsia="ja-JP"/>
        </w:rPr>
      </w:pPr>
      <w:bookmarkStart w:id="62" w:name="_Ch63"/>
      <w:bookmarkEnd w:id="62"/>
      <w:r>
        <w:rPr>
          <w:lang w:eastAsia="ja-JP"/>
        </w:rPr>
        <w:lastRenderedPageBreak/>
        <w:t>63 開発を再開する手順</w:t>
      </w:r>
    </w:p>
    <w:p w14:paraId="70EE7CCC" w14:textId="77777777" w:rsidR="00AC18E8" w:rsidRDefault="00000000">
      <w:pPr>
        <w:rPr>
          <w:lang w:eastAsia="ja-JP"/>
        </w:rPr>
      </w:pPr>
      <w:r>
        <w:rPr>
          <w:lang w:eastAsia="ja-JP"/>
        </w:rPr>
        <w:t>毎回SQLを作り直す必要はない。Docker Desktopを起動し、ターミナル1をrepoで開いて次を実行する。</w:t>
      </w:r>
    </w:p>
    <w:p w14:paraId="08367FAB" w14:textId="77777777" w:rsidR="00AC18E8" w:rsidRDefault="00000000">
      <w:pPr>
        <w:pStyle w:val="Code"/>
      </w:pPr>
      <w:r>
        <w:t>docker compose up -d db</w:t>
      </w:r>
    </w:p>
    <w:p w14:paraId="2DCC89C8" w14:textId="77777777" w:rsidR="00AC18E8" w:rsidRDefault="00000000">
      <w:pPr>
        <w:pStyle w:val="Code"/>
      </w:pPr>
      <w:r>
        <w:t>.\.venv\Scripts\python.exe -m uvicorn main:app --app-dir backend --reload --reload-dir backend</w:t>
      </w:r>
    </w:p>
    <w:p w14:paraId="1ACE7C26" w14:textId="77777777" w:rsidR="00AC18E8" w:rsidRDefault="00000000">
      <w:pPr>
        <w:rPr>
          <w:lang w:eastAsia="ja-JP"/>
        </w:rPr>
      </w:pPr>
      <w:r>
        <w:rPr>
          <w:lang w:eastAsia="ja-JP"/>
        </w:rPr>
        <w:t>ターミナル1は動かしたままにする。ターミナル2をrepoで開いて、画面を起動する。</w:t>
      </w:r>
    </w:p>
    <w:p w14:paraId="7E7D8402" w14:textId="77777777" w:rsidR="00AC18E8" w:rsidRDefault="00000000">
      <w:pPr>
        <w:pStyle w:val="Code"/>
      </w:pPr>
      <w:r>
        <w:t>cd frontend</w:t>
      </w:r>
    </w:p>
    <w:p w14:paraId="303E487F" w14:textId="77777777" w:rsidR="00AC18E8" w:rsidRDefault="00000000">
      <w:pPr>
        <w:pStyle w:val="Code"/>
      </w:pPr>
      <w:r>
        <w:t>npm run dev</w:t>
      </w:r>
    </w:p>
    <w:p w14:paraId="60700F12" w14:textId="77777777" w:rsidR="00AC18E8" w:rsidRDefault="00000000">
      <w:pPr>
        <w:rPr>
          <w:lang w:eastAsia="ja-JP"/>
        </w:rPr>
      </w:pPr>
      <w:r>
        <w:t>ブラウザでhttp://127.0.0.1:3000</w:t>
      </w:r>
      <w:proofErr w:type="spellStart"/>
      <w:r>
        <w:t>を開く</w:t>
      </w:r>
      <w:proofErr w:type="spellEnd"/>
      <w:r>
        <w:t>。</w:t>
      </w:r>
      <w:r>
        <w:rPr>
          <w:lang w:eastAsia="ja-JP"/>
        </w:rPr>
        <w:t>接続できなければ、DB・API・画面のどこが起動しているか、ターミナルのエラーを確認する。</w:t>
      </w:r>
    </w:p>
    <w:p w14:paraId="45FF04B3" w14:textId="77777777" w:rsidR="00AC18E8" w:rsidRDefault="00000000">
      <w:pPr>
        <w:pStyle w:val="21"/>
        <w:rPr>
          <w:lang w:eastAsia="ja-JP"/>
        </w:rPr>
      </w:pPr>
      <w:r>
        <w:rPr>
          <w:lang w:eastAsia="ja-JP"/>
        </w:rPr>
        <w:t>63 1 依存ファイルが変わったとき</w:t>
      </w:r>
    </w:p>
    <w:p w14:paraId="636414BA" w14:textId="77777777" w:rsidR="00AC18E8" w:rsidRDefault="00000000">
      <w:proofErr w:type="spellStart"/>
      <w:r>
        <w:t>Backendのrequirements.txtを更新した場合は、repoで次を実行する</w:t>
      </w:r>
      <w:proofErr w:type="spellEnd"/>
      <w:r>
        <w:t>。</w:t>
      </w:r>
    </w:p>
    <w:p w14:paraId="117C0B46" w14:textId="77777777" w:rsidR="00AC18E8" w:rsidRDefault="00000000">
      <w:pPr>
        <w:pStyle w:val="Code"/>
      </w:pPr>
      <w:r>
        <w:t>.\.venv\Scripts\python.exe -m pip install -r backend\requirements.txt</w:t>
      </w:r>
    </w:p>
    <w:p w14:paraId="5EC93EE4" w14:textId="77777777" w:rsidR="00AC18E8" w:rsidRDefault="00000000">
      <w:pPr>
        <w:rPr>
          <w:lang w:eastAsia="ja-JP"/>
        </w:rPr>
      </w:pPr>
      <w:r>
        <w:t>Frontendのpackage.json／package-lock.jsonを更新した場合はfrontendでnpm ci</w:t>
      </w:r>
      <w:proofErr w:type="spellStart"/>
      <w:r>
        <w:t>を実行する。</w:t>
      </w:r>
      <w:r>
        <w:rPr>
          <w:lang w:eastAsia="ja-JP"/>
        </w:rPr>
        <w:t>ci</w:t>
      </w:r>
      <w:proofErr w:type="spellEnd"/>
      <w:r>
        <w:rPr>
          <w:lang w:eastAsia="ja-JP"/>
        </w:rPr>
        <w:t>はロックファイルに記録された依存関係をそろえる操作である。</w:t>
      </w:r>
      <w:proofErr w:type="spellStart"/>
      <w:r>
        <w:rPr>
          <w:lang w:eastAsia="ja-JP"/>
        </w:rPr>
        <w:t>npm</w:t>
      </w:r>
      <w:proofErr w:type="spellEnd"/>
      <w:r>
        <w:rPr>
          <w:lang w:eastAsia="ja-JP"/>
        </w:rPr>
        <w:t xml:space="preserve"> testはJest、</w:t>
      </w:r>
      <w:proofErr w:type="spellStart"/>
      <w:r>
        <w:rPr>
          <w:lang w:eastAsia="ja-JP"/>
        </w:rPr>
        <w:t>npm</w:t>
      </w:r>
      <w:proofErr w:type="spellEnd"/>
      <w:r>
        <w:rPr>
          <w:lang w:eastAsia="ja-JP"/>
        </w:rPr>
        <w:t xml:space="preserve"> run </w:t>
      </w:r>
      <w:proofErr w:type="spellStart"/>
      <w:r>
        <w:rPr>
          <w:lang w:eastAsia="ja-JP"/>
        </w:rPr>
        <w:t>typecheck</w:t>
      </w:r>
      <w:proofErr w:type="spellEnd"/>
      <w:r>
        <w:rPr>
          <w:lang w:eastAsia="ja-JP"/>
        </w:rPr>
        <w:t>は型チェック、</w:t>
      </w:r>
      <w:proofErr w:type="spellStart"/>
      <w:r>
        <w:rPr>
          <w:lang w:eastAsia="ja-JP"/>
        </w:rPr>
        <w:t>npm</w:t>
      </w:r>
      <w:proofErr w:type="spellEnd"/>
      <w:r>
        <w:rPr>
          <w:lang w:eastAsia="ja-JP"/>
        </w:rPr>
        <w:t xml:space="preserve"> run buildは配布用のビルド確認である。</w:t>
      </w:r>
    </w:p>
    <w:p w14:paraId="697E8F16" w14:textId="77777777" w:rsidR="00AC18E8" w:rsidRDefault="00000000">
      <w:pPr>
        <w:pStyle w:val="21"/>
        <w:rPr>
          <w:lang w:eastAsia="ja-JP"/>
        </w:rPr>
      </w:pPr>
      <w:r>
        <w:rPr>
          <w:lang w:eastAsia="ja-JP"/>
        </w:rPr>
        <w:t>63 2 停止する</w:t>
      </w:r>
    </w:p>
    <w:p w14:paraId="37442C2A" w14:textId="77777777" w:rsidR="00AC18E8" w:rsidRDefault="00000000">
      <w:pPr>
        <w:rPr>
          <w:lang w:eastAsia="ja-JP"/>
        </w:rPr>
      </w:pPr>
      <w:r>
        <w:rPr>
          <w:lang w:eastAsia="ja-JP"/>
        </w:rPr>
        <w:t>APIと画面の各ターミナルで</w:t>
      </w:r>
      <w:proofErr w:type="spellStart"/>
      <w:r>
        <w:rPr>
          <w:lang w:eastAsia="ja-JP"/>
        </w:rPr>
        <w:t>Ctrl+C</w:t>
      </w:r>
      <w:proofErr w:type="spellEnd"/>
      <w:r>
        <w:rPr>
          <w:lang w:eastAsia="ja-JP"/>
        </w:rPr>
        <w:t>を押す。DBはrepoで次を実行する。</w:t>
      </w:r>
    </w:p>
    <w:p w14:paraId="4D5F13AF" w14:textId="77777777" w:rsidR="00AC18E8" w:rsidRDefault="00000000">
      <w:pPr>
        <w:pStyle w:val="Code"/>
      </w:pPr>
      <w:r>
        <w:t xml:space="preserve">docker compose stop </w:t>
      </w:r>
      <w:proofErr w:type="spellStart"/>
      <w:r>
        <w:t>db</w:t>
      </w:r>
      <w:proofErr w:type="spellEnd"/>
    </w:p>
    <w:p w14:paraId="538304E7" w14:textId="77777777" w:rsidR="00AC18E8" w:rsidRDefault="00000000">
      <w:pPr>
        <w:rPr>
          <w:lang w:eastAsia="ja-JP"/>
        </w:rPr>
      </w:pPr>
      <w:r>
        <w:t>通常の停止ではDockerボリューム内のDB</w:t>
      </w:r>
      <w:proofErr w:type="spellStart"/>
      <w:r>
        <w:t>データを残す。</w:t>
      </w:r>
      <w:r>
        <w:rPr>
          <w:lang w:eastAsia="ja-JP"/>
        </w:rPr>
        <w:t>docker</w:t>
      </w:r>
      <w:proofErr w:type="spellEnd"/>
      <w:r>
        <w:rPr>
          <w:lang w:eastAsia="ja-JP"/>
        </w:rPr>
        <w:t xml:space="preserve"> compose down -vはボリューム削除を伴うため、普段の停止手順には使わない。</w:t>
      </w:r>
    </w:p>
    <w:p w14:paraId="645FF412" w14:textId="77777777" w:rsidR="00AC18E8" w:rsidRDefault="00000000">
      <w:pPr>
        <w:pStyle w:val="1"/>
        <w:pageBreakBefore/>
        <w:rPr>
          <w:lang w:eastAsia="ja-JP"/>
        </w:rPr>
      </w:pPr>
      <w:bookmarkStart w:id="63" w:name="_Ch64"/>
      <w:bookmarkEnd w:id="63"/>
      <w:r>
        <w:rPr>
          <w:lang w:eastAsia="ja-JP"/>
        </w:rPr>
        <w:lastRenderedPageBreak/>
        <w:t>64 テスト結果を正しく記録する</w:t>
      </w:r>
    </w:p>
    <w:tbl>
      <w:tblPr>
        <w:tblW w:w="0" w:type="auto"/>
        <w:jc w:val="center"/>
        <w:tblLayout w:type="fixed"/>
        <w:tblLook w:val="04A0" w:firstRow="1" w:lastRow="0" w:firstColumn="1" w:lastColumn="0" w:noHBand="0" w:noVBand="1"/>
      </w:tblPr>
      <w:tblGrid>
        <w:gridCol w:w="2448"/>
        <w:gridCol w:w="3240"/>
        <w:gridCol w:w="4392"/>
      </w:tblGrid>
      <w:tr w:rsidR="00AC18E8" w14:paraId="137C381E"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502354CB" w14:textId="77777777" w:rsidR="00AC18E8" w:rsidRDefault="00000000">
            <w:pPr>
              <w:spacing w:before="60" w:after="60"/>
            </w:pPr>
            <w:proofErr w:type="spellStart"/>
            <w:r>
              <w:rPr>
                <w:b/>
                <w:sz w:val="18"/>
              </w:rPr>
              <w:t>種別</w:t>
            </w:r>
            <w:proofErr w:type="spellEnd"/>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7678CC0E" w14:textId="77777777" w:rsidR="00AC18E8" w:rsidRDefault="00000000">
            <w:pPr>
              <w:spacing w:before="60" w:after="60"/>
            </w:pPr>
            <w:r>
              <w:rPr>
                <w:b/>
                <w:sz w:val="18"/>
              </w:rPr>
              <w:t>対応ケース数</w:t>
            </w:r>
          </w:p>
        </w:tc>
        <w:tc>
          <w:tcPr>
            <w:tcW w:w="4392"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13392CE6" w14:textId="77777777" w:rsidR="00AC18E8" w:rsidRDefault="00000000">
            <w:pPr>
              <w:spacing w:before="60" w:after="60"/>
            </w:pPr>
            <w:r>
              <w:rPr>
                <w:b/>
                <w:sz w:val="18"/>
              </w:rPr>
              <w:t>実行件数と結果</w:t>
            </w:r>
          </w:p>
        </w:tc>
      </w:tr>
      <w:tr w:rsidR="00AC18E8" w14:paraId="08A4345D"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819218" w14:textId="77777777" w:rsidR="00AC18E8" w:rsidRDefault="00000000">
            <w:pPr>
              <w:spacing w:before="60" w:after="60"/>
            </w:pPr>
            <w:r>
              <w:rPr>
                <w:sz w:val="18"/>
              </w:rPr>
              <w:t>Backend UT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CE693A" w14:textId="77777777" w:rsidR="00AC18E8" w:rsidRDefault="00000000">
            <w:pPr>
              <w:spacing w:before="60" w:after="60"/>
            </w:pPr>
            <w:r>
              <w:rPr>
                <w:sz w:val="18"/>
              </w:rPr>
              <w:t>48</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A7ACFD" w14:textId="77777777" w:rsidR="00AC18E8" w:rsidRDefault="00000000">
            <w:pPr>
              <w:spacing w:before="60" w:after="60"/>
            </w:pPr>
            <w:r>
              <w:rPr>
                <w:sz w:val="18"/>
              </w:rPr>
              <w:t>業務93＋smoke1で94件合格</w:t>
            </w:r>
          </w:p>
        </w:tc>
      </w:tr>
      <w:tr w:rsidR="00AC18E8" w14:paraId="2C92BA5D"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798E15" w14:textId="77777777" w:rsidR="00AC18E8" w:rsidRDefault="00000000">
            <w:pPr>
              <w:spacing w:before="60" w:after="60"/>
            </w:pPr>
            <w:r>
              <w:rPr>
                <w:sz w:val="18"/>
              </w:rPr>
              <w:t>Backend IT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4C7B3E" w14:textId="77777777" w:rsidR="00AC18E8" w:rsidRDefault="00000000">
            <w:pPr>
              <w:spacing w:before="60" w:after="60"/>
            </w:pPr>
            <w:r>
              <w:rPr>
                <w:sz w:val="18"/>
              </w:rPr>
              <w:t>40中15</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20DB87" w14:textId="77777777" w:rsidR="00AC18E8" w:rsidRDefault="00000000">
            <w:pPr>
              <w:spacing w:before="60" w:after="60"/>
              <w:rPr>
                <w:lang w:eastAsia="ja-JP"/>
              </w:rPr>
            </w:pPr>
            <w:r>
              <w:rPr>
                <w:sz w:val="18"/>
                <w:lang w:eastAsia="ja-JP"/>
              </w:rPr>
              <w:t>UT等と合わせ109件合格</w:t>
            </w:r>
          </w:p>
        </w:tc>
      </w:tr>
      <w:tr w:rsidR="00AC18E8" w14:paraId="65B86AE8"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043FFB" w14:textId="77777777" w:rsidR="00AC18E8" w:rsidRDefault="00000000">
            <w:pPr>
              <w:spacing w:before="60" w:after="60"/>
            </w:pPr>
            <w:r>
              <w:rPr>
                <w:sz w:val="18"/>
              </w:rPr>
              <w:t>Frontend UT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172A86" w14:textId="77777777" w:rsidR="00AC18E8" w:rsidRDefault="00000000">
            <w:pPr>
              <w:spacing w:before="60" w:after="60"/>
            </w:pPr>
            <w:r>
              <w:rPr>
                <w:sz w:val="18"/>
              </w:rPr>
              <w:t>WEB 10</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C6FBD8" w14:textId="77777777" w:rsidR="00AC18E8" w:rsidRDefault="00000000">
            <w:pPr>
              <w:spacing w:before="60" w:after="60"/>
              <w:rPr>
                <w:lang w:eastAsia="ja-JP"/>
              </w:rPr>
            </w:pPr>
            <w:r>
              <w:rPr>
                <w:sz w:val="18"/>
                <w:lang w:eastAsia="ja-JP"/>
              </w:rPr>
              <w:t>分岐と補足を含む16件合格</w:t>
            </w:r>
          </w:p>
        </w:tc>
      </w:tr>
      <w:tr w:rsidR="00AC18E8" w14:paraId="097DFF29"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EA242A" w14:textId="77777777" w:rsidR="00AC18E8" w:rsidRDefault="00000000">
            <w:pPr>
              <w:spacing w:before="60" w:after="60"/>
            </w:pPr>
            <w:proofErr w:type="spellStart"/>
            <w:r>
              <w:rPr>
                <w:sz w:val="18"/>
              </w:rPr>
              <w:t>STとUAT</w:t>
            </w:r>
            <w:proofErr w:type="spellEnd"/>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7A4FF4" w14:textId="77777777" w:rsidR="00AC18E8" w:rsidRDefault="00000000">
            <w:pPr>
              <w:spacing w:before="60" w:after="60"/>
            </w:pPr>
            <w:r>
              <w:rPr>
                <w:sz w:val="18"/>
              </w:rPr>
              <w:t>ST16行 UAT6行</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59FE50" w14:textId="77777777" w:rsidR="00AC18E8" w:rsidRDefault="00000000">
            <w:pPr>
              <w:spacing w:before="60" w:after="60"/>
            </w:pPr>
            <w:r>
              <w:rPr>
                <w:sz w:val="18"/>
              </w:rPr>
              <w:t>全件の実行記録なし</w:t>
            </w:r>
          </w:p>
        </w:tc>
      </w:tr>
    </w:tbl>
    <w:p w14:paraId="41B26EEF" w14:textId="77777777" w:rsidR="00AC18E8" w:rsidRDefault="00AC18E8"/>
    <w:p w14:paraId="755692A6" w14:textId="77777777" w:rsidR="00AC18E8" w:rsidRDefault="00000000">
      <w:pPr>
        <w:rPr>
          <w:lang w:eastAsia="ja-JP"/>
        </w:rPr>
      </w:pPr>
      <w:r>
        <w:rPr>
          <w:lang w:eastAsia="ja-JP"/>
        </w:rPr>
        <w:t>FrontendはUT-WEB-004を裾上げあり・なしの2通りに分け、仕様書10ケースを11テストとして実行する。さらに決済失敗、通信途絶、受取前の支払選択制限、空カート、数量変更時の裾上げ維持の5件を加え、合計16件である。</w:t>
      </w:r>
    </w:p>
    <w:p w14:paraId="1544E39E" w14:textId="77777777" w:rsidR="00AC18E8" w:rsidRDefault="00000000">
      <w:pPr>
        <w:pStyle w:val="21"/>
        <w:rPr>
          <w:lang w:eastAsia="ja-JP"/>
        </w:rPr>
      </w:pPr>
      <w:r>
        <w:rPr>
          <w:lang w:eastAsia="ja-JP"/>
        </w:rPr>
        <w:t>64 1 Backendの結合テスト</w:t>
      </w:r>
    </w:p>
    <w:p w14:paraId="0EDCDAE0" w14:textId="77777777" w:rsidR="00AC18E8" w:rsidRDefault="00000000">
      <w:pPr>
        <w:rPr>
          <w:lang w:eastAsia="ja-JP"/>
        </w:rPr>
      </w:pPr>
      <w:r>
        <w:rPr>
          <w:lang w:eastAsia="ja-JP"/>
        </w:rPr>
        <w:t>次は再実行のための手順である。今の注文を残したい場合は実行しない。テストは注文とカートを削除し、確認用商品の在庫・価格を初期化する。接続先がローカルの破棄可能な開発用DBであることを確認する。Azure向け設定に切り替えたまま実行しないこと。</w:t>
      </w:r>
    </w:p>
    <w:p w14:paraId="49C578E0" w14:textId="77777777" w:rsidR="00AC18E8" w:rsidRDefault="00000000">
      <w:pPr>
        <w:pStyle w:val="Code"/>
      </w:pPr>
      <w:r>
        <w:t>cd backend</w:t>
      </w:r>
    </w:p>
    <w:p w14:paraId="37BAF760" w14:textId="77777777" w:rsidR="00AC18E8" w:rsidRDefault="00000000">
      <w:pPr>
        <w:pStyle w:val="Code"/>
      </w:pPr>
      <w:r>
        <w:t>$env:RUN_IT = "1"</w:t>
      </w:r>
    </w:p>
    <w:p w14:paraId="1AB0FB17" w14:textId="77777777" w:rsidR="00AC18E8" w:rsidRDefault="00000000">
      <w:pPr>
        <w:pStyle w:val="Code"/>
      </w:pPr>
      <w:r>
        <w:t>try {</w:t>
      </w:r>
    </w:p>
    <w:p w14:paraId="129D5356" w14:textId="77777777" w:rsidR="00AC18E8" w:rsidRDefault="00000000">
      <w:pPr>
        <w:pStyle w:val="Code"/>
      </w:pPr>
      <w:r>
        <w:t xml:space="preserve">    ..\.venv\Scripts\python.exe -m pytest -q</w:t>
      </w:r>
    </w:p>
    <w:p w14:paraId="3892C3A3" w14:textId="77777777" w:rsidR="00AC18E8" w:rsidRDefault="00000000">
      <w:pPr>
        <w:pStyle w:val="Code"/>
      </w:pPr>
      <w:r>
        <w:t>} finally {</w:t>
      </w:r>
    </w:p>
    <w:p w14:paraId="7168234C" w14:textId="77777777" w:rsidR="00AC18E8" w:rsidRDefault="00000000">
      <w:pPr>
        <w:pStyle w:val="Code"/>
      </w:pPr>
      <w:r>
        <w:t xml:space="preserve">    Remove-Item Env:RUN_IT -ErrorAction SilentlyContinue</w:t>
      </w:r>
    </w:p>
    <w:p w14:paraId="431F07B5" w14:textId="77777777" w:rsidR="00AC18E8" w:rsidRDefault="00000000">
      <w:pPr>
        <w:pStyle w:val="Code"/>
        <w:rPr>
          <w:lang w:eastAsia="ja-JP"/>
        </w:rPr>
      </w:pPr>
      <w:r>
        <w:rPr>
          <w:lang w:eastAsia="ja-JP"/>
        </w:rPr>
        <w:t>}</w:t>
      </w:r>
    </w:p>
    <w:p w14:paraId="18777037" w14:textId="77777777" w:rsidR="00AC18E8" w:rsidRDefault="00000000">
      <w:pPr>
        <w:pStyle w:val="Code"/>
        <w:rPr>
          <w:lang w:eastAsia="ja-JP"/>
        </w:rPr>
      </w:pPr>
      <w:r>
        <w:rPr>
          <w:lang w:eastAsia="ja-JP"/>
        </w:rPr>
        <w:t>cd ..</w:t>
      </w:r>
    </w:p>
    <w:p w14:paraId="3918B011" w14:textId="77777777" w:rsidR="00AC18E8" w:rsidRDefault="00000000">
      <w:pPr>
        <w:rPr>
          <w:lang w:eastAsia="ja-JP"/>
        </w:rPr>
      </w:pPr>
      <w:r>
        <w:rPr>
          <w:lang w:eastAsia="ja-JP"/>
        </w:rPr>
        <w:t>$env:は現在のPowerShellプロセスの環境変数である。RUN_IT=1を受けた</w:t>
      </w:r>
      <w:proofErr w:type="spellStart"/>
      <w:r>
        <w:rPr>
          <w:lang w:eastAsia="ja-JP"/>
        </w:rPr>
        <w:t>pytest</w:t>
      </w:r>
      <w:proofErr w:type="spellEnd"/>
      <w:r>
        <w:rPr>
          <w:lang w:eastAsia="ja-JP"/>
        </w:rPr>
        <w:t>だけがITを読み込む。finallyは処理の終了時に指定を解除するための構文である。</w:t>
      </w:r>
      <w:proofErr w:type="spellStart"/>
      <w:r>
        <w:rPr>
          <w:lang w:eastAsia="ja-JP"/>
        </w:rPr>
        <w:t>SilentlyContinue</w:t>
      </w:r>
      <w:proofErr w:type="spellEnd"/>
      <w:r>
        <w:rPr>
          <w:lang w:eastAsia="ja-JP"/>
        </w:rPr>
        <w:t>は変数がすでにない場合の削除エラーを表示しない指定である。</w:t>
      </w:r>
    </w:p>
    <w:p w14:paraId="03275DF6" w14:textId="77777777" w:rsidR="00AC18E8" w:rsidRDefault="00000000">
      <w:pPr>
        <w:rPr>
          <w:lang w:eastAsia="ja-JP"/>
        </w:rPr>
      </w:pPr>
      <w:r>
        <w:rPr>
          <w:lang w:eastAsia="ja-JP"/>
        </w:rPr>
        <w:t>通常実行の94 passed, 2 skippedは、ITの2モジュールがスキップされた表示である。ITが2件しかないという意味ではない。作成者のPCでは結合テスト込みで109 passedであった。表示された非推奨警告は失敗と区別し、対応時は対象ライブラリと影響を確認する。</w:t>
      </w:r>
    </w:p>
    <w:p w14:paraId="184C5B6B" w14:textId="77777777" w:rsidR="00AC18E8" w:rsidRDefault="00000000">
      <w:pPr>
        <w:pStyle w:val="21"/>
        <w:rPr>
          <w:lang w:eastAsia="ja-JP"/>
        </w:rPr>
      </w:pPr>
      <w:r>
        <w:rPr>
          <w:lang w:eastAsia="ja-JP"/>
        </w:rPr>
        <w:t>64 2 CIが確認する範囲</w:t>
      </w:r>
    </w:p>
    <w:p w14:paraId="445BE26D" w14:textId="77777777" w:rsidR="00AC18E8" w:rsidRDefault="00000000">
      <w:pPr>
        <w:rPr>
          <w:lang w:eastAsia="ja-JP"/>
        </w:rPr>
      </w:pPr>
      <w:proofErr w:type="spellStart"/>
      <w:r>
        <w:rPr>
          <w:lang w:eastAsia="ja-JP"/>
        </w:rPr>
        <w:t>ci.yml</w:t>
      </w:r>
      <w:proofErr w:type="spellEnd"/>
      <w:r>
        <w:rPr>
          <w:lang w:eastAsia="ja-JP"/>
        </w:rPr>
        <w:t>はmainへのpushとmain向けPRで起動する。BackendはPython 3.12で</w:t>
      </w:r>
      <w:proofErr w:type="spellStart"/>
      <w:r>
        <w:rPr>
          <w:lang w:eastAsia="ja-JP"/>
        </w:rPr>
        <w:t>pytest</w:t>
      </w:r>
      <w:proofErr w:type="spellEnd"/>
      <w:r>
        <w:rPr>
          <w:lang w:eastAsia="ja-JP"/>
        </w:rPr>
        <w:t>、FrontendはNode.js 24で</w:t>
      </w:r>
      <w:proofErr w:type="spellStart"/>
      <w:r>
        <w:rPr>
          <w:lang w:eastAsia="ja-JP"/>
        </w:rPr>
        <w:t>npm</w:t>
      </w:r>
      <w:proofErr w:type="spellEnd"/>
      <w:r>
        <w:rPr>
          <w:lang w:eastAsia="ja-JP"/>
        </w:rPr>
        <w:t xml:space="preserve"> ci、Jest、型チェック、ビルドを実行する。CIにはMySQLの起動とRUN_IT=1の指定がなく、15件のITは含まれない。</w:t>
      </w:r>
    </w:p>
    <w:p w14:paraId="140A562D" w14:textId="77777777" w:rsidR="00AC18E8" w:rsidRDefault="00000000">
      <w:pPr>
        <w:rPr>
          <w:lang w:eastAsia="ja-JP"/>
        </w:rPr>
      </w:pPr>
      <w:r>
        <w:rPr>
          <w:lang w:eastAsia="ja-JP"/>
        </w:rPr>
        <w:t>PR #5の画面では2 checks passedを確認した。CI成功はAzureへの公開や実Walletとの決済確認を意味しない。</w:t>
      </w:r>
    </w:p>
    <w:p w14:paraId="6B98C95F" w14:textId="77777777" w:rsidR="00AC18E8" w:rsidRDefault="00000000">
      <w:pPr>
        <w:pStyle w:val="1"/>
        <w:pageBreakBefore/>
        <w:rPr>
          <w:lang w:eastAsia="ja-JP"/>
        </w:rPr>
      </w:pPr>
      <w:bookmarkStart w:id="64" w:name="_Ch65"/>
      <w:bookmarkEnd w:id="64"/>
      <w:r>
        <w:rPr>
          <w:lang w:eastAsia="ja-JP"/>
        </w:rPr>
        <w:lastRenderedPageBreak/>
        <w:t>65 Backendのコードの読み方</w:t>
      </w:r>
    </w:p>
    <w:p w14:paraId="5F723739" w14:textId="77777777" w:rsidR="00AC18E8" w:rsidRDefault="00000000">
      <w:pPr>
        <w:rPr>
          <w:lang w:eastAsia="ja-JP"/>
        </w:rPr>
      </w:pPr>
      <w:r>
        <w:rPr>
          <w:lang w:eastAsia="ja-JP"/>
        </w:rPr>
        <w:t>以下は既存コードの理解用の短い例である。ファイル全文を置き換えるコードではない。</w:t>
      </w:r>
    </w:p>
    <w:p w14:paraId="3BBD6D55" w14:textId="77777777" w:rsidR="00AC18E8" w:rsidRDefault="00000000">
      <w:pPr>
        <w:pStyle w:val="Code"/>
      </w:pPr>
      <w:r>
        <w:t xml:space="preserve">with </w:t>
      </w:r>
      <w:proofErr w:type="spellStart"/>
      <w:r>
        <w:t>engine.begin</w:t>
      </w:r>
      <w:proofErr w:type="spellEnd"/>
      <w:r>
        <w:t>() as connection:</w:t>
      </w:r>
    </w:p>
    <w:p w14:paraId="6D1837BC" w14:textId="77777777" w:rsidR="00AC18E8" w:rsidRDefault="00000000">
      <w:pPr>
        <w:pStyle w:val="Code"/>
      </w:pPr>
      <w:r>
        <w:t xml:space="preserve">    connection.execute(</w:t>
      </w:r>
    </w:p>
    <w:p w14:paraId="551F09AD" w14:textId="77777777" w:rsidR="00AC18E8" w:rsidRDefault="00000000">
      <w:pPr>
        <w:pStyle w:val="Code"/>
      </w:pPr>
      <w:r>
        <w:t xml:space="preserve">        text("SELECT * FROM skus WHERE sku_id = :id"),</w:t>
      </w:r>
    </w:p>
    <w:p w14:paraId="22C31EB8" w14:textId="77777777" w:rsidR="00AC18E8" w:rsidRDefault="00000000">
      <w:pPr>
        <w:pStyle w:val="Code"/>
        <w:rPr>
          <w:lang w:eastAsia="ja-JP"/>
        </w:rPr>
      </w:pPr>
      <w:r>
        <w:t xml:space="preserve">        </w:t>
      </w:r>
      <w:r>
        <w:rPr>
          <w:lang w:eastAsia="ja-JP"/>
        </w:rPr>
        <w:t xml:space="preserve">{"id": </w:t>
      </w:r>
      <w:proofErr w:type="spellStart"/>
      <w:r>
        <w:rPr>
          <w:lang w:eastAsia="ja-JP"/>
        </w:rPr>
        <w:t>sku_id</w:t>
      </w:r>
      <w:proofErr w:type="spellEnd"/>
      <w:r>
        <w:rPr>
          <w:lang w:eastAsia="ja-JP"/>
        </w:rPr>
        <w:t>},</w:t>
      </w:r>
    </w:p>
    <w:p w14:paraId="327E4FC3" w14:textId="77777777" w:rsidR="00AC18E8" w:rsidRDefault="00000000">
      <w:pPr>
        <w:pStyle w:val="Code"/>
        <w:rPr>
          <w:lang w:eastAsia="ja-JP"/>
        </w:rPr>
      </w:pPr>
      <w:r>
        <w:rPr>
          <w:lang w:eastAsia="ja-JP"/>
        </w:rPr>
        <w:t xml:space="preserve">    )</w:t>
      </w:r>
    </w:p>
    <w:p w14:paraId="32C6BA4A" w14:textId="77777777" w:rsidR="00AC18E8" w:rsidRDefault="00000000">
      <w:pPr>
        <w:rPr>
          <w:lang w:eastAsia="ja-JP"/>
        </w:rPr>
      </w:pPr>
      <w:r>
        <w:rPr>
          <w:lang w:eastAsia="ja-JP"/>
        </w:rPr>
        <w:t>withは処理の開始と終了をまとめる構文である。</w:t>
      </w:r>
      <w:proofErr w:type="spellStart"/>
      <w:r>
        <w:rPr>
          <w:lang w:eastAsia="ja-JP"/>
        </w:rPr>
        <w:t>engine.begin</w:t>
      </w:r>
      <w:proofErr w:type="spellEnd"/>
      <w:r>
        <w:rPr>
          <w:lang w:eastAsia="ja-JP"/>
        </w:rPr>
        <w:t>()はトランザクションを開始し、正常終了で確定、例外で取り消すよう接続を管理する。:idは値を安全に渡すプレースホルダーで、右の辞書のidが対応する。文字列へ利用者入力を直接つなぐ書き方は使わない。</w:t>
      </w:r>
    </w:p>
    <w:p w14:paraId="0CE5898B" w14:textId="77777777" w:rsidR="00AC18E8" w:rsidRDefault="00000000">
      <w:pPr>
        <w:pStyle w:val="Code"/>
      </w:pPr>
      <w:r>
        <w:t>@router.post("/orders")</w:t>
      </w:r>
    </w:p>
    <w:p w14:paraId="5CDA591C" w14:textId="77777777" w:rsidR="00AC18E8" w:rsidRDefault="00000000">
      <w:pPr>
        <w:pStyle w:val="Code"/>
        <w:rPr>
          <w:lang w:eastAsia="ja-JP"/>
        </w:rPr>
      </w:pPr>
      <w:r>
        <w:rPr>
          <w:lang w:eastAsia="ja-JP"/>
        </w:rPr>
        <w:t xml:space="preserve">def </w:t>
      </w:r>
      <w:proofErr w:type="spellStart"/>
      <w:r>
        <w:rPr>
          <w:lang w:eastAsia="ja-JP"/>
        </w:rPr>
        <w:t>create_order</w:t>
      </w:r>
      <w:proofErr w:type="spellEnd"/>
      <w:r>
        <w:rPr>
          <w:lang w:eastAsia="ja-JP"/>
        </w:rPr>
        <w:t>(...):</w:t>
      </w:r>
    </w:p>
    <w:p w14:paraId="3F99692E" w14:textId="77777777" w:rsidR="00AC18E8" w:rsidRDefault="00000000">
      <w:pPr>
        <w:pStyle w:val="Code"/>
        <w:rPr>
          <w:lang w:eastAsia="ja-JP"/>
        </w:rPr>
      </w:pPr>
      <w:r>
        <w:rPr>
          <w:lang w:eastAsia="ja-JP"/>
        </w:rPr>
        <w:t xml:space="preserve">    ...</w:t>
      </w:r>
    </w:p>
    <w:p w14:paraId="7B64D3A9" w14:textId="77777777" w:rsidR="00AC18E8" w:rsidRDefault="00000000">
      <w:pPr>
        <w:rPr>
          <w:lang w:eastAsia="ja-JP"/>
        </w:rPr>
      </w:pPr>
      <w:r>
        <w:rPr>
          <w:lang w:eastAsia="ja-JP"/>
        </w:rPr>
        <w:t>これはデコレーターの説明用の省略例で、そのまま実行するコードではない。@router.postは、指定URLへのPOSTを直下の関数に対応付ける。GETは取得、POSTは作成や処理の要求、PATCHは一部変更、DELETEは削除に使っている。</w:t>
      </w:r>
    </w:p>
    <w:p w14:paraId="6619054F" w14:textId="77777777" w:rsidR="00AC18E8" w:rsidRDefault="00000000">
      <w:pPr>
        <w:pStyle w:val="Code"/>
      </w:pPr>
      <w:r>
        <w:t>password=</w:t>
      </w:r>
      <w:proofErr w:type="spellStart"/>
      <w:r>
        <w:t>os.environ</w:t>
      </w:r>
      <w:proofErr w:type="spellEnd"/>
      <w:r>
        <w:t>["MYSQL_PASSWORD"]</w:t>
      </w:r>
    </w:p>
    <w:p w14:paraId="68ED9EE8" w14:textId="77777777" w:rsidR="00AC18E8" w:rsidRDefault="00000000">
      <w:pPr>
        <w:rPr>
          <w:lang w:eastAsia="ja-JP"/>
        </w:rPr>
      </w:pPr>
      <w:proofErr w:type="spellStart"/>
      <w:r>
        <w:rPr>
          <w:lang w:eastAsia="ja-JP"/>
        </w:rPr>
        <w:t>os.environ</w:t>
      </w:r>
      <w:proofErr w:type="spellEnd"/>
      <w:r>
        <w:rPr>
          <w:lang w:eastAsia="ja-JP"/>
        </w:rPr>
        <w:t>は環境変数を名前で読む辞書のような仕組みである。</w:t>
      </w:r>
      <w:proofErr w:type="spellStart"/>
      <w:r>
        <w:rPr>
          <w:lang w:eastAsia="ja-JP"/>
        </w:rPr>
        <w:t>URL.create</w:t>
      </w:r>
      <w:proofErr w:type="spellEnd"/>
      <w:r>
        <w:rPr>
          <w:lang w:eastAsia="ja-JP"/>
        </w:rPr>
        <w:t>へusername・password・hostを別々に渡すため、パスワード内の@は区切りとして解釈されない。このpasswordに渡す値を%40へ変換しない。URL文字列を自分で連結する方法とは扱いが異なる。</w:t>
      </w:r>
    </w:p>
    <w:p w14:paraId="7EF62A1B" w14:textId="77777777" w:rsidR="00AC18E8" w:rsidRDefault="00000000">
      <w:pPr>
        <w:pStyle w:val="21"/>
        <w:rPr>
          <w:lang w:eastAsia="ja-JP"/>
        </w:rPr>
      </w:pPr>
      <w:r>
        <w:rPr>
          <w:lang w:eastAsia="ja-JP"/>
        </w:rPr>
        <w:t>65 1 テストのassertと例外</w:t>
      </w:r>
    </w:p>
    <w:p w14:paraId="44BA495E" w14:textId="77777777" w:rsidR="00AC18E8" w:rsidRDefault="00000000">
      <w:pPr>
        <w:rPr>
          <w:lang w:eastAsia="ja-JP"/>
        </w:rPr>
      </w:pPr>
      <w:r>
        <w:rPr>
          <w:lang w:eastAsia="ja-JP"/>
        </w:rPr>
        <w:t>assert actual == expectedは、実際の値と期待値が等しいかを確認する文である。</w:t>
      </w:r>
      <w:proofErr w:type="spellStart"/>
      <w:r>
        <w:rPr>
          <w:lang w:eastAsia="ja-JP"/>
        </w:rPr>
        <w:t>pytest.mark.parametrize</w:t>
      </w:r>
      <w:proofErr w:type="spellEnd"/>
      <w:r>
        <w:rPr>
          <w:lang w:eastAsia="ja-JP"/>
        </w:rPr>
        <w:t>は複数の入力と期待値を同じ関数で試す指定で、仕様書の1ケースから複数テストが生まれる理由の一つである。</w:t>
      </w:r>
    </w:p>
    <w:p w14:paraId="399D62DB" w14:textId="77777777" w:rsidR="00AC18E8" w:rsidRDefault="00000000">
      <w:pPr>
        <w:rPr>
          <w:lang w:eastAsia="ja-JP"/>
        </w:rPr>
      </w:pPr>
      <w:r>
        <w:rPr>
          <w:lang w:eastAsia="ja-JP"/>
        </w:rPr>
        <w:t>HTTPの成功コードだけでも判断しない。現在の注文APIでは、明確な決済失敗も注文記録の作成として201を返し、応答本文のPAYMENT_FAILED／FAILEDで区別する。画面は注文状態と決済状態の両方を確認する。</w:t>
      </w:r>
    </w:p>
    <w:p w14:paraId="65E63EE0" w14:textId="77777777" w:rsidR="00AC18E8" w:rsidRDefault="00000000">
      <w:pPr>
        <w:pStyle w:val="1"/>
        <w:pageBreakBefore/>
        <w:rPr>
          <w:lang w:eastAsia="ja-JP"/>
        </w:rPr>
      </w:pPr>
      <w:bookmarkStart w:id="65" w:name="_Ch66"/>
      <w:bookmarkEnd w:id="65"/>
      <w:r>
        <w:rPr>
          <w:lang w:eastAsia="ja-JP"/>
        </w:rPr>
        <w:lastRenderedPageBreak/>
        <w:t>66 画面コードと設定の読み方</w:t>
      </w:r>
    </w:p>
    <w:p w14:paraId="4D0716FA" w14:textId="77777777" w:rsidR="00AC18E8" w:rsidRDefault="00000000">
      <w:pPr>
        <w:rPr>
          <w:lang w:eastAsia="ja-JP"/>
        </w:rPr>
      </w:pPr>
      <w:r>
        <w:rPr>
          <w:lang w:eastAsia="ja-JP"/>
        </w:rPr>
        <w:t>TypeScriptはJavaScriptに型の検査を加えた言語である。</w:t>
      </w:r>
      <w:proofErr w:type="spellStart"/>
      <w:r>
        <w:rPr>
          <w:lang w:eastAsia="ja-JP"/>
        </w:rPr>
        <w:t>tsx</w:t>
      </w:r>
      <w:proofErr w:type="spellEnd"/>
      <w:r>
        <w:rPr>
          <w:lang w:eastAsia="ja-JP"/>
        </w:rPr>
        <w:t>は、TypeScriptの中に画面要素を書くJSXを含むファイルである。型検査に通ることと、業務上正しい入力であることは別なので、Backendでも検証する。</w:t>
      </w:r>
    </w:p>
    <w:p w14:paraId="24095B79" w14:textId="77777777" w:rsidR="00AC18E8" w:rsidRDefault="00000000">
      <w:pPr>
        <w:pStyle w:val="Code"/>
      </w:pPr>
      <w:r>
        <w:t xml:space="preserve">const [quantity, </w:t>
      </w:r>
      <w:proofErr w:type="spellStart"/>
      <w:r>
        <w:t>setQuantity</w:t>
      </w:r>
      <w:proofErr w:type="spellEnd"/>
      <w:r>
        <w:t>] = useState(1);</w:t>
      </w:r>
    </w:p>
    <w:p w14:paraId="160704F4" w14:textId="77777777" w:rsidR="00AC18E8" w:rsidRDefault="00000000">
      <w:pPr>
        <w:pStyle w:val="Code"/>
      </w:pPr>
      <w:r>
        <w:t>const submittingRef = useRef(false);</w:t>
      </w:r>
    </w:p>
    <w:p w14:paraId="2655CFDF" w14:textId="77777777" w:rsidR="00AC18E8" w:rsidRDefault="00000000">
      <w:pPr>
        <w:rPr>
          <w:lang w:eastAsia="ja-JP"/>
        </w:rPr>
      </w:pPr>
      <w:r>
        <w:rPr>
          <w:lang w:eastAsia="ja-JP"/>
        </w:rPr>
        <w:t>constは変数名への再代入をしない宣言である。角括弧は戻り値の分解で、quantityは現在値、</w:t>
      </w:r>
      <w:proofErr w:type="spellStart"/>
      <w:r>
        <w:rPr>
          <w:lang w:eastAsia="ja-JP"/>
        </w:rPr>
        <w:t>setQuantity</w:t>
      </w:r>
      <w:proofErr w:type="spellEnd"/>
      <w:r>
        <w:rPr>
          <w:lang w:eastAsia="ja-JP"/>
        </w:rPr>
        <w:t>は更新関数である。</w:t>
      </w:r>
      <w:proofErr w:type="spellStart"/>
      <w:r>
        <w:rPr>
          <w:lang w:eastAsia="ja-JP"/>
        </w:rPr>
        <w:t>useState</w:t>
      </w:r>
      <w:proofErr w:type="spellEnd"/>
      <w:r>
        <w:rPr>
          <w:lang w:eastAsia="ja-JP"/>
        </w:rPr>
        <w:t>の更新は表示更新につながる。</w:t>
      </w:r>
      <w:proofErr w:type="spellStart"/>
      <w:r>
        <w:rPr>
          <w:lang w:eastAsia="ja-JP"/>
        </w:rPr>
        <w:t>useRef</w:t>
      </w:r>
      <w:proofErr w:type="spellEnd"/>
      <w:r>
        <w:rPr>
          <w:lang w:eastAsia="ja-JP"/>
        </w:rPr>
        <w:t>のcurrentは再描画を伴わず値を保持でき、送信中フラグのような用途に使う。</w:t>
      </w:r>
    </w:p>
    <w:p w14:paraId="45145F93" w14:textId="77777777" w:rsidR="00AC18E8" w:rsidRDefault="00000000">
      <w:pPr>
        <w:pStyle w:val="Code"/>
      </w:pPr>
      <w:r>
        <w:t>const response = await fetch("/api/v1/carts/current", {</w:t>
      </w:r>
    </w:p>
    <w:p w14:paraId="39A361C5" w14:textId="77777777" w:rsidR="00AC18E8" w:rsidRDefault="00000000">
      <w:pPr>
        <w:pStyle w:val="Code"/>
      </w:pPr>
      <w:r>
        <w:t xml:space="preserve">  credentials: "include",</w:t>
      </w:r>
    </w:p>
    <w:p w14:paraId="4BEA9476" w14:textId="77777777" w:rsidR="00AC18E8" w:rsidRDefault="00000000">
      <w:pPr>
        <w:pStyle w:val="Code"/>
      </w:pPr>
      <w:r>
        <w:t>});</w:t>
      </w:r>
    </w:p>
    <w:p w14:paraId="014E612A" w14:textId="77777777" w:rsidR="00AC18E8" w:rsidRDefault="00000000">
      <w:pPr>
        <w:pStyle w:val="Code"/>
      </w:pPr>
      <w:r>
        <w:t>const cart = await response.json();</w:t>
      </w:r>
    </w:p>
    <w:p w14:paraId="36F24A1F" w14:textId="77777777" w:rsidR="00AC18E8" w:rsidRDefault="00000000">
      <w:pPr>
        <w:rPr>
          <w:lang w:eastAsia="ja-JP"/>
        </w:rPr>
      </w:pPr>
      <w:r>
        <w:rPr>
          <w:lang w:eastAsia="ja-JP"/>
        </w:rPr>
        <w:t>これはasync関数内の通信例である。awaitは通信やJSON読み取りの完了を待つ。credentialsはCookieなどの資格情報の送信方針で、トークンをJavaScriptに露出させる指定ではない。実装では共通のlib/</w:t>
      </w:r>
      <w:proofErr w:type="spellStart"/>
      <w:r>
        <w:rPr>
          <w:lang w:eastAsia="ja-JP"/>
        </w:rPr>
        <w:t>api.ts</w:t>
      </w:r>
      <w:proofErr w:type="spellEnd"/>
      <w:r>
        <w:rPr>
          <w:lang w:eastAsia="ja-JP"/>
        </w:rPr>
        <w:t>を通じて失敗時の処理もまとめている。</w:t>
      </w:r>
    </w:p>
    <w:p w14:paraId="08125425" w14:textId="77777777" w:rsidR="00AC18E8" w:rsidRDefault="00000000">
      <w:pPr>
        <w:pStyle w:val="21"/>
        <w:rPr>
          <w:lang w:eastAsia="ja-JP"/>
        </w:rPr>
      </w:pPr>
      <w:r>
        <w:rPr>
          <w:lang w:eastAsia="ja-JP"/>
        </w:rPr>
        <w:t>66 1 入力値と確定値</w:t>
      </w:r>
    </w:p>
    <w:p w14:paraId="4232B5F4" w14:textId="77777777" w:rsidR="00AC18E8" w:rsidRDefault="00000000">
      <w:pPr>
        <w:rPr>
          <w:lang w:eastAsia="ja-JP"/>
        </w:rPr>
      </w:pPr>
      <w:r>
        <w:rPr>
          <w:lang w:eastAsia="ja-JP"/>
        </w:rPr>
        <w:t>股下と数量は画面でも検証し、裾上げ方法が未選択なら股下を操作できないようにする。ただし最終判定はBackendである。確認画面の金額はAPIの返却値を表示し、注文時には</w:t>
      </w:r>
      <w:proofErr w:type="spellStart"/>
      <w:r>
        <w:rPr>
          <w:lang w:eastAsia="ja-JP"/>
        </w:rPr>
        <w:t>expectedTotalAmount</w:t>
      </w:r>
      <w:proofErr w:type="spellEnd"/>
      <w:r>
        <w:rPr>
          <w:lang w:eastAsia="ja-JP"/>
        </w:rPr>
        <w:t>を送ってBackendで最新値と照合する。</w:t>
      </w:r>
    </w:p>
    <w:p w14:paraId="2E7B396B" w14:textId="77777777" w:rsidR="00AC18E8" w:rsidRDefault="00000000">
      <w:pPr>
        <w:rPr>
          <w:lang w:eastAsia="ja-JP"/>
        </w:rPr>
      </w:pPr>
      <w:proofErr w:type="spellStart"/>
      <w:r>
        <w:rPr>
          <w:lang w:eastAsia="ja-JP"/>
        </w:rPr>
        <w:t>next.config.mjs</w:t>
      </w:r>
      <w:proofErr w:type="spellEnd"/>
      <w:r>
        <w:rPr>
          <w:lang w:eastAsia="ja-JP"/>
        </w:rPr>
        <w:t>のsourceは受け付けるURL、destinationは中継先である。:path*は後ろのパス全体を受け取り、商品や注文などを同じ規則で</w:t>
      </w:r>
      <w:proofErr w:type="spellStart"/>
      <w:r>
        <w:rPr>
          <w:lang w:eastAsia="ja-JP"/>
        </w:rPr>
        <w:t>FastAPI</w:t>
      </w:r>
      <w:proofErr w:type="spellEnd"/>
      <w:r>
        <w:rPr>
          <w:lang w:eastAsia="ja-JP"/>
        </w:rPr>
        <w:t>へ渡す。BACKEND_URLは中継先の設定であり、ブラウザへDBの接続情報を渡す仕組みではない。</w:t>
      </w:r>
    </w:p>
    <w:p w14:paraId="4856874D" w14:textId="77777777" w:rsidR="00AC18E8" w:rsidRDefault="00000000">
      <w:pPr>
        <w:pStyle w:val="1"/>
        <w:pageBreakBefore/>
        <w:rPr>
          <w:lang w:eastAsia="ja-JP"/>
        </w:rPr>
      </w:pPr>
      <w:bookmarkStart w:id="66" w:name="_Ch67"/>
      <w:bookmarkEnd w:id="66"/>
      <w:r>
        <w:rPr>
          <w:lang w:eastAsia="ja-JP"/>
        </w:rPr>
        <w:lastRenderedPageBreak/>
        <w:t>67 購入画面をGitHubへ保存してmainを更新する</w:t>
      </w:r>
    </w:p>
    <w:p w14:paraId="3A916F1D" w14:textId="77777777" w:rsidR="00AC18E8" w:rsidRDefault="00000000">
      <w:pPr>
        <w:rPr>
          <w:lang w:eastAsia="ja-JP"/>
        </w:rPr>
      </w:pPr>
      <w:r>
        <w:t>画面とCIをfeature/purchase-uiでコミットし、b9ff351が作成された。変更は27ファイル、9,057行追加・1行削除。</w:t>
      </w:r>
      <w:r>
        <w:rPr>
          <w:lang w:eastAsia="ja-JP"/>
        </w:rPr>
        <w:t>多数の行はpackage-</w:t>
      </w:r>
      <w:proofErr w:type="spellStart"/>
      <w:r>
        <w:rPr>
          <w:lang w:eastAsia="ja-JP"/>
        </w:rPr>
        <w:t>lock.json</w:t>
      </w:r>
      <w:proofErr w:type="spellEnd"/>
      <w:r>
        <w:rPr>
          <w:lang w:eastAsia="ja-JP"/>
        </w:rPr>
        <w:t>の依存関係記録で、すべてが業務コードではない。</w:t>
      </w:r>
    </w:p>
    <w:p w14:paraId="786072B7" w14:textId="77777777" w:rsidR="00AC18E8" w:rsidRDefault="00000000">
      <w:pPr>
        <w:pStyle w:val="Code"/>
      </w:pPr>
      <w:r>
        <w:t>git add frontend .</w:t>
      </w:r>
      <w:proofErr w:type="spellStart"/>
      <w:r>
        <w:t>github</w:t>
      </w:r>
      <w:proofErr w:type="spellEnd"/>
      <w:r>
        <w:t>/workflows/</w:t>
      </w:r>
      <w:proofErr w:type="spellStart"/>
      <w:r>
        <w:t>ci.yml</w:t>
      </w:r>
      <w:proofErr w:type="spellEnd"/>
    </w:p>
    <w:p w14:paraId="271DC5C0" w14:textId="77777777" w:rsidR="00AC18E8" w:rsidRDefault="00000000">
      <w:pPr>
        <w:pStyle w:val="Code"/>
      </w:pPr>
      <w:r>
        <w:t>git --no-pager diff --cached --stat</w:t>
      </w:r>
    </w:p>
    <w:p w14:paraId="3C38268D" w14:textId="77777777" w:rsidR="00AC18E8" w:rsidRDefault="00000000">
      <w:pPr>
        <w:pStyle w:val="Code"/>
      </w:pPr>
      <w:r>
        <w:t>git commit -m "Add purchase UI and UT-WEB tests"</w:t>
      </w:r>
    </w:p>
    <w:p w14:paraId="512BB3DB" w14:textId="77777777" w:rsidR="00AC18E8" w:rsidRDefault="00000000">
      <w:pPr>
        <w:pStyle w:val="Code"/>
      </w:pPr>
      <w:r>
        <w:t>git push -u origin feature/purchase-ui</w:t>
      </w:r>
    </w:p>
    <w:p w14:paraId="149FC116" w14:textId="77777777" w:rsidR="00AC18E8" w:rsidRDefault="00000000">
      <w:pPr>
        <w:rPr>
          <w:lang w:eastAsia="ja-JP"/>
        </w:rPr>
      </w:pPr>
      <w:r>
        <w:rPr>
          <w:lang w:eastAsia="ja-JP"/>
        </w:rPr>
        <w:t>addは次のコミットに含める変更の選択、--cachedは選択済み変更、--statは要約表示である。commitはPC内の履歴保存、pushはGitHubへの送信である。SSH鍵のpassphraseはDBのパスワードとは別である。</w:t>
      </w:r>
    </w:p>
    <w:p w14:paraId="4FBF2B61" w14:textId="77777777" w:rsidR="00AC18E8" w:rsidRDefault="00000000">
      <w:pPr>
        <w:pStyle w:val="21"/>
        <w:rPr>
          <w:lang w:eastAsia="ja-JP"/>
        </w:rPr>
      </w:pPr>
      <w:r>
        <w:rPr>
          <w:lang w:eastAsia="ja-JP"/>
        </w:rPr>
        <w:t>67 1 PR #5のマージ</w:t>
      </w:r>
    </w:p>
    <w:p w14:paraId="73EFFF87" w14:textId="77777777" w:rsidR="00AC18E8" w:rsidRDefault="00000000">
      <w:pPr>
        <w:rPr>
          <w:lang w:eastAsia="ja-JP"/>
        </w:rPr>
      </w:pPr>
      <w:r>
        <w:rPr>
          <w:lang w:eastAsia="ja-JP"/>
        </w:rPr>
        <w:t>PRのタイトルは「購入画面とUT-WEB-001〜010（商品・カート・購入確認・注文結果）」である。2 checks passedを確認し、Create a merge commitでmainへ取り込んだ。マージコミットは15dce7c。GitHub上のfeature/purchase-</w:t>
      </w:r>
      <w:proofErr w:type="spellStart"/>
      <w:r>
        <w:rPr>
          <w:lang w:eastAsia="ja-JP"/>
        </w:rPr>
        <w:t>ui</w:t>
      </w:r>
      <w:proofErr w:type="spellEnd"/>
      <w:r>
        <w:rPr>
          <w:lang w:eastAsia="ja-JP"/>
        </w:rPr>
        <w:t>は削除済みである。</w:t>
      </w:r>
    </w:p>
    <w:p w14:paraId="592ACF55" w14:textId="77777777" w:rsidR="00AC18E8" w:rsidRDefault="00000000">
      <w:pPr>
        <w:pStyle w:val="21"/>
        <w:rPr>
          <w:lang w:eastAsia="ja-JP"/>
        </w:rPr>
      </w:pPr>
      <w:r>
        <w:rPr>
          <w:lang w:eastAsia="ja-JP"/>
        </w:rPr>
        <w:t>67 2 PC側のmainを最新にする</w:t>
      </w:r>
    </w:p>
    <w:p w14:paraId="5A60E24B" w14:textId="77777777" w:rsidR="00AC18E8" w:rsidRDefault="00000000">
      <w:pPr>
        <w:pStyle w:val="Code"/>
        <w:rPr>
          <w:lang w:eastAsia="ja-JP"/>
        </w:rPr>
      </w:pPr>
      <w:r>
        <w:rPr>
          <w:lang w:eastAsia="ja-JP"/>
        </w:rPr>
        <w:t>git switch main</w:t>
      </w:r>
    </w:p>
    <w:p w14:paraId="51D63F19" w14:textId="77777777" w:rsidR="00AC18E8" w:rsidRDefault="00000000">
      <w:pPr>
        <w:pStyle w:val="Code"/>
        <w:rPr>
          <w:lang w:eastAsia="ja-JP"/>
        </w:rPr>
      </w:pPr>
      <w:r>
        <w:rPr>
          <w:lang w:eastAsia="ja-JP"/>
        </w:rPr>
        <w:t>git pull --ff-only</w:t>
      </w:r>
    </w:p>
    <w:p w14:paraId="233F727B" w14:textId="77777777" w:rsidR="00AC18E8" w:rsidRDefault="00000000">
      <w:pPr>
        <w:pStyle w:val="Code"/>
      </w:pPr>
      <w:r>
        <w:t>git status --short</w:t>
      </w:r>
    </w:p>
    <w:p w14:paraId="5417AEB3" w14:textId="77777777" w:rsidR="00AC18E8" w:rsidRDefault="00000000">
      <w:pPr>
        <w:pStyle w:val="Code"/>
      </w:pPr>
      <w:r>
        <w:t>git --no-pager log -1 --oneline</w:t>
      </w:r>
    </w:p>
    <w:p w14:paraId="2B95F6F3" w14:textId="77777777" w:rsidR="00AC18E8" w:rsidRDefault="00000000">
      <w:pPr>
        <w:rPr>
          <w:lang w:eastAsia="ja-JP"/>
        </w:rPr>
      </w:pPr>
      <w:r>
        <w:rPr>
          <w:lang w:eastAsia="ja-JP"/>
        </w:rPr>
        <w:t>今回の結果はFast-forwardで4a9007cから15dce7cへ更新された。--ff-onlyは履歴を前へ進めるだけで取り込める場合に限る指定である。PC側に別のコミットがあり履歴が分岐していると停止する。--no-pagerはlessの閲覧画面を起動しない指定である。</w:t>
      </w:r>
    </w:p>
    <w:p w14:paraId="332F8DA9" w14:textId="77777777" w:rsidR="00AC18E8" w:rsidRDefault="00000000">
      <w:pPr>
        <w:rPr>
          <w:lang w:eastAsia="ja-JP"/>
        </w:rPr>
      </w:pPr>
      <w:r>
        <w:t>statusの出力は空、logには15dce7c (HEAD -&gt; main, origin/main, origin/HEAD)と表示された。HEADは今見ているコミット、origin/mainは取得したGitHubのmain</w:t>
      </w:r>
      <w:proofErr w:type="spellStart"/>
      <w:r>
        <w:t>の位置である</w:t>
      </w:r>
      <w:proofErr w:type="spellEnd"/>
      <w:r>
        <w:t>。</w:t>
      </w:r>
      <w:r>
        <w:rPr>
          <w:lang w:eastAsia="ja-JP"/>
        </w:rPr>
        <w:t>両方が同じコミットになったことを確認した。</w:t>
      </w:r>
    </w:p>
    <w:p w14:paraId="425A6DE0" w14:textId="77777777" w:rsidR="00AC18E8" w:rsidRDefault="00000000">
      <w:pPr>
        <w:pStyle w:val="1"/>
        <w:pageBreakBefore/>
        <w:rPr>
          <w:lang w:eastAsia="ja-JP"/>
        </w:rPr>
      </w:pPr>
      <w:bookmarkStart w:id="67" w:name="_Ch68"/>
      <w:bookmarkEnd w:id="67"/>
      <w:r>
        <w:rPr>
          <w:lang w:eastAsia="ja-JP"/>
        </w:rPr>
        <w:lastRenderedPageBreak/>
        <w:t>68 作業中のエラーと対処を残す</w:t>
      </w:r>
    </w:p>
    <w:p w14:paraId="22361048" w14:textId="77777777" w:rsidR="00AC18E8" w:rsidRDefault="00000000">
      <w:pPr>
        <w:pStyle w:val="21"/>
        <w:rPr>
          <w:lang w:eastAsia="ja-JP"/>
        </w:rPr>
      </w:pPr>
      <w:r>
        <w:rPr>
          <w:lang w:eastAsia="ja-JP"/>
        </w:rPr>
        <w:t>68 1 lessのヘルプ画面から戻る</w:t>
      </w:r>
    </w:p>
    <w:p w14:paraId="0F1B4ED6" w14:textId="77777777" w:rsidR="00AC18E8" w:rsidRDefault="00000000">
      <w:pPr>
        <w:rPr>
          <w:lang w:eastAsia="ja-JP"/>
        </w:rPr>
      </w:pPr>
      <w:r>
        <w:t xml:space="preserve">git </w:t>
      </w:r>
      <w:proofErr w:type="spellStart"/>
      <w:r>
        <w:t>diffの表示中にSUMMARY</w:t>
      </w:r>
      <w:proofErr w:type="spellEnd"/>
      <w:r>
        <w:t xml:space="preserve"> OF LESS COMMANDSが出たのは閲覧ソフトlessのヘルプである。PowerShellに戻るまで、Git</w:t>
      </w:r>
      <w:proofErr w:type="spellStart"/>
      <w:r>
        <w:t>のコマンドを続けて入力しない</w:t>
      </w:r>
      <w:proofErr w:type="spellEnd"/>
      <w:r>
        <w:t>。</w:t>
      </w:r>
      <w:r>
        <w:rPr>
          <w:lang w:eastAsia="ja-JP"/>
        </w:rPr>
        <w:t>入力待ちならEnter、続いてqでヘルプを閉じ、必要ならもう一度qで閲覧を終了する。以後はgit --no-pager diffなどを使う。</w:t>
      </w:r>
    </w:p>
    <w:p w14:paraId="25AC0F75" w14:textId="77777777" w:rsidR="00AC18E8" w:rsidRDefault="00000000">
      <w:pPr>
        <w:pStyle w:val="21"/>
        <w:rPr>
          <w:lang w:eastAsia="ja-JP"/>
        </w:rPr>
      </w:pPr>
      <w:r>
        <w:rPr>
          <w:lang w:eastAsia="ja-JP"/>
        </w:rPr>
        <w:t>68 2 誤って作成されたファイルを取り除く</w:t>
      </w:r>
    </w:p>
    <w:p w14:paraId="54D9B952" w14:textId="77777777" w:rsidR="00AC18E8" w:rsidRDefault="00000000">
      <w:pPr>
        <w:rPr>
          <w:lang w:eastAsia="ja-JP"/>
        </w:rPr>
      </w:pPr>
      <w:r>
        <w:rPr>
          <w:lang w:eastAsia="ja-JP"/>
        </w:rPr>
        <w:t>今回の未追跡ファイルは、名前がe UI and UT-WEB testsに特殊文字U+F022を付けたもの、長さ16,653バイトであった。内容の先頭がlessのヘルプであることを確認してから、次のようにその1ファイルだけを削除した。</w:t>
      </w:r>
    </w:p>
    <w:p w14:paraId="3FA75302" w14:textId="77777777" w:rsidR="00AC18E8" w:rsidRDefault="00000000">
      <w:pPr>
        <w:pStyle w:val="Code"/>
      </w:pPr>
      <w:r>
        <w:t>$</w:t>
      </w:r>
      <w:proofErr w:type="spellStart"/>
      <w:r>
        <w:t>strayFile</w:t>
      </w:r>
      <w:proofErr w:type="spellEnd"/>
      <w:r>
        <w:t xml:space="preserve"> = 'e UI and UT-WEB tests' + [char]0xF022</w:t>
      </w:r>
    </w:p>
    <w:p w14:paraId="112853DD" w14:textId="77777777" w:rsidR="00AC18E8" w:rsidRDefault="00000000">
      <w:pPr>
        <w:pStyle w:val="Code"/>
      </w:pPr>
      <w:r>
        <w:t>Remove-Item -LiteralPath $strayFile</w:t>
      </w:r>
    </w:p>
    <w:p w14:paraId="5325FA7C" w14:textId="77777777" w:rsidR="00AC18E8" w:rsidRDefault="00000000">
      <w:pPr>
        <w:pStyle w:val="Code"/>
      </w:pPr>
      <w:r>
        <w:t>git status --short</w:t>
      </w:r>
    </w:p>
    <w:p w14:paraId="73073F89" w14:textId="77777777" w:rsidR="00AC18E8" w:rsidRDefault="00000000">
      <w:pPr>
        <w:rPr>
          <w:lang w:eastAsia="ja-JP"/>
        </w:rPr>
      </w:pPr>
      <w:r>
        <w:rPr>
          <w:lang w:eastAsia="ja-JP"/>
        </w:rPr>
        <w:t>$はPowerShellの変数、+は文字列の連結、[char]0xF022は文字コードから1文字を作る指定である。-</w:t>
      </w:r>
      <w:proofErr w:type="spellStart"/>
      <w:r>
        <w:rPr>
          <w:lang w:eastAsia="ja-JP"/>
        </w:rPr>
        <w:t>LiteralPath</w:t>
      </w:r>
      <w:proofErr w:type="spellEnd"/>
      <w:r>
        <w:rPr>
          <w:lang w:eastAsia="ja-JP"/>
        </w:rPr>
        <w:t>はファイル名をワイルドカードとして解釈せず、そのまま指定する。今回の削除後、statusは空になった。このファイルはGitHubへ送られていない。</w:t>
      </w:r>
    </w:p>
    <w:p w14:paraId="781D5876" w14:textId="77777777" w:rsidR="00AC18E8" w:rsidRDefault="00000000">
      <w:pPr>
        <w:pStyle w:val="21"/>
      </w:pPr>
      <w:r>
        <w:t xml:space="preserve">68 3 </w:t>
      </w:r>
      <w:proofErr w:type="spellStart"/>
      <w:r>
        <w:t>改行形式と認証エラ</w:t>
      </w:r>
      <w:proofErr w:type="spellEnd"/>
      <w:r>
        <w:t>ー</w:t>
      </w:r>
    </w:p>
    <w:p w14:paraId="18D7A413" w14:textId="77777777" w:rsidR="00AC18E8" w:rsidRDefault="00000000">
      <w:pPr>
        <w:rPr>
          <w:lang w:eastAsia="ja-JP"/>
        </w:rPr>
      </w:pPr>
      <w:r>
        <w:t>LF will be replaced by CRLFは改行形式についての警告であった。実際にコミットb9ff351とpush</w:t>
      </w:r>
      <w:proofErr w:type="spellStart"/>
      <w:r>
        <w:t>は成功している</w:t>
      </w:r>
      <w:proofErr w:type="spellEnd"/>
      <w:r>
        <w:t>。</w:t>
      </w:r>
      <w:r>
        <w:rPr>
          <w:lang w:eastAsia="ja-JP"/>
        </w:rPr>
        <w:t>警告が出たことだけで失敗と判断せず、最後の結果を読む。</w:t>
      </w:r>
    </w:p>
    <w:p w14:paraId="23BE3476" w14:textId="77777777" w:rsidR="00AC18E8" w:rsidRDefault="00000000">
      <w:pPr>
        <w:rPr>
          <w:lang w:eastAsia="ja-JP"/>
        </w:rPr>
      </w:pPr>
      <w:r>
        <w:rPr>
          <w:lang w:eastAsia="ja-JP"/>
        </w:rPr>
        <w:t>Access denied for user '</w:t>
      </w:r>
      <w:proofErr w:type="spellStart"/>
      <w:r>
        <w:rPr>
          <w:lang w:eastAsia="ja-JP"/>
        </w:rPr>
        <w:t>gu_app</w:t>
      </w:r>
      <w:proofErr w:type="spellEnd"/>
      <w:r>
        <w:rPr>
          <w:lang w:eastAsia="ja-JP"/>
        </w:rPr>
        <w:t>'は認証失敗を示す。入力ミスだけと断定はできない。初期作成したDBのパスワードと.envの値の相違なども原因候補である。既存ボリュームがある場合、.envだけを書き換えてもMySQLのユーザーパスワードは更新されない。</w:t>
      </w:r>
    </w:p>
    <w:p w14:paraId="52EF5840" w14:textId="77777777" w:rsidR="00AC18E8" w:rsidRDefault="00000000">
      <w:pPr>
        <w:rPr>
          <w:lang w:eastAsia="ja-JP"/>
        </w:rPr>
      </w:pPr>
      <w:r>
        <w:rPr>
          <w:lang w:eastAsia="ja-JP"/>
        </w:rPr>
        <w:t>当時はコンテナのMYSQL_PASSWORDを使って入力を省略し、004の作成に成功した。</w:t>
      </w:r>
      <w:proofErr w:type="spellStart"/>
      <w:r>
        <w:rPr>
          <w:lang w:eastAsia="ja-JP"/>
        </w:rPr>
        <w:t>sh</w:t>
      </w:r>
      <w:proofErr w:type="spellEnd"/>
      <w:r>
        <w:rPr>
          <w:lang w:eastAsia="ja-JP"/>
        </w:rPr>
        <w:t xml:space="preserve"> -cはコンテナ内でシェルを実行し、外側の単一引用符はPowerShellでの変数展開を防ぐ。ただし-pで値をコマンド引数へ渡すとMySQLの警告が出るため、普段は59章の対話入力を使える。警告だけでなく終了結果とSHOW TABLESも確認する。</w:t>
      </w:r>
    </w:p>
    <w:p w14:paraId="431970BB" w14:textId="77777777" w:rsidR="00AC18E8" w:rsidRDefault="00000000">
      <w:pPr>
        <w:pStyle w:val="1"/>
        <w:pageBreakBefore/>
        <w:rPr>
          <w:lang w:eastAsia="ja-JP"/>
        </w:rPr>
      </w:pPr>
      <w:bookmarkStart w:id="68" w:name="_Ch69"/>
      <w:bookmarkEnd w:id="68"/>
      <w:r>
        <w:rPr>
          <w:lang w:eastAsia="ja-JP"/>
        </w:rPr>
        <w:lastRenderedPageBreak/>
        <w:t>69 Azure移行と次の作業</w:t>
      </w:r>
    </w:p>
    <w:p w14:paraId="42069BD6" w14:textId="77777777" w:rsidR="00AC18E8" w:rsidRDefault="00000000">
      <w:pPr>
        <w:rPr>
          <w:lang w:eastAsia="ja-JP"/>
        </w:rPr>
      </w:pPr>
      <w:r>
        <w:rPr>
          <w:lang w:eastAsia="ja-JP"/>
        </w:rPr>
        <w:t>この章は第7版時点の記録である。69 3の次の作業（READMEとマニュアルのPR）はPR #6で実施した。現在の残作業は79章を参照すること。</w:t>
      </w:r>
    </w:p>
    <w:p w14:paraId="12953BC8" w14:textId="77777777" w:rsidR="00AC18E8" w:rsidRDefault="00000000">
      <w:pPr>
        <w:pStyle w:val="21"/>
        <w:rPr>
          <w:lang w:eastAsia="ja-JP"/>
        </w:rPr>
      </w:pPr>
      <w:r>
        <w:rPr>
          <w:lang w:eastAsia="ja-JP"/>
        </w:rPr>
        <w:t>69 1 Dockerで先に進められる理由</w:t>
      </w:r>
    </w:p>
    <w:p w14:paraId="022335BC" w14:textId="77777777" w:rsidR="00AC18E8" w:rsidRDefault="00000000">
      <w:pPr>
        <w:rPr>
          <w:lang w:eastAsia="ja-JP"/>
        </w:rPr>
      </w:pPr>
      <w:r>
        <w:rPr>
          <w:lang w:eastAsia="ja-JP"/>
        </w:rPr>
        <w:t>Azure側のMySQLの接続情報がそろわない間、PC上のDockerで標準MySQLを起動した。料理に例えると、共用のキッチンの鍵を待つ間、自分用のキッチンでレシピを試している状態である。Docker内でも本物のMySQLが動くため、テーブル・SQL・業務処理を開発できる。</w:t>
      </w:r>
    </w:p>
    <w:p w14:paraId="1BD12B1E" w14:textId="77777777" w:rsidR="00AC18E8" w:rsidRDefault="00000000">
      <w:pPr>
        <w:rPr>
          <w:lang w:eastAsia="ja-JP"/>
        </w:rPr>
      </w:pPr>
      <w:r>
        <w:rPr>
          <w:lang w:eastAsia="ja-JP"/>
        </w:rPr>
        <w:t>Azure公式エミュレーターの利用でも、Azure上でコンテナを起動する構成でもない。両者は同じMySQLを使う部分があっても、バージョン、権限、TLS、ネットワーク、運用設定まで完全に同じではない。MySQLとMariaDBの検証結果も、対象MySQLでの確認の代わりにはしない。</w:t>
      </w:r>
    </w:p>
    <w:p w14:paraId="426FCBC2" w14:textId="77777777" w:rsidR="00AC18E8" w:rsidRDefault="00000000">
      <w:pPr>
        <w:rPr>
          <w:lang w:eastAsia="ja-JP"/>
        </w:rPr>
      </w:pPr>
      <w:r>
        <w:rPr>
          <w:lang w:eastAsia="ja-JP"/>
        </w:rPr>
        <w:t>ローカルのMySQLを動かすこと自体でAzureのDBを利用するわけではない。ただし既存のAzureリソースの料金が停止するわけではなく、「Azureの料金が一切かからない」とは断定しない。</w:t>
      </w:r>
    </w:p>
    <w:p w14:paraId="55E8A240" w14:textId="77777777" w:rsidR="00AC18E8" w:rsidRDefault="00000000">
      <w:pPr>
        <w:pStyle w:val="21"/>
        <w:rPr>
          <w:lang w:eastAsia="ja-JP"/>
        </w:rPr>
      </w:pPr>
      <w:r>
        <w:rPr>
          <w:lang w:eastAsia="ja-JP"/>
        </w:rPr>
        <w:t>69 2 Azureへ切り替えるとき</w:t>
      </w:r>
    </w:p>
    <w:p w14:paraId="58A543BF" w14:textId="77777777" w:rsidR="00AC18E8" w:rsidRDefault="00000000">
      <w:pPr>
        <w:rPr>
          <w:lang w:eastAsia="ja-JP"/>
        </w:rPr>
      </w:pPr>
      <w:r>
        <w:rPr>
          <w:lang w:eastAsia="ja-JP"/>
        </w:rPr>
        <w:t>運営から接続情報がそろったら、利用できるリソースと権限、MySQL版、接続許可、TLS設定を確認する。現行db.pyはローカル接続用なので、Azureに必要な設定を確認して追加する。</w:t>
      </w:r>
      <w:proofErr w:type="spellStart"/>
      <w:r>
        <w:rPr>
          <w:lang w:eastAsia="ja-JP"/>
        </w:rPr>
        <w:t>URL.create</w:t>
      </w:r>
      <w:proofErr w:type="spellEnd"/>
      <w:r>
        <w:rPr>
          <w:lang w:eastAsia="ja-JP"/>
        </w:rPr>
        <w:t>はパスワードの@を扱えるが、認証・権限・通信設定の問題まで解決する機能ではない。</w:t>
      </w:r>
    </w:p>
    <w:p w14:paraId="5724CFB3" w14:textId="77777777" w:rsidR="00AC18E8" w:rsidRDefault="00000000">
      <w:pPr>
        <w:rPr>
          <w:lang w:eastAsia="ja-JP"/>
        </w:rPr>
      </w:pPr>
      <w:r>
        <w:rPr>
          <w:lang w:eastAsia="ja-JP"/>
        </w:rPr>
        <w:t>スキーマと必要な初期データをAzure側へ用意し、APIの接続先を変更して機能を確認する。Dockerのデータは自動では移らない。すでにAzureにテーブルがある場合は、初回用SQLをそのまま再投入せず状態を確認する。データを消す現在のITを共有DBや公開用DBへ向けない。</w:t>
      </w:r>
    </w:p>
    <w:p w14:paraId="3A40F3A6" w14:textId="77777777" w:rsidR="00AC18E8" w:rsidRDefault="00000000">
      <w:pPr>
        <w:pStyle w:val="21"/>
        <w:rPr>
          <w:lang w:eastAsia="ja-JP"/>
        </w:rPr>
      </w:pPr>
      <w:r>
        <w:rPr>
          <w:lang w:eastAsia="ja-JP"/>
        </w:rPr>
        <w:t>69 3 残っている実装</w:t>
      </w:r>
    </w:p>
    <w:p w14:paraId="68CFF72D" w14:textId="77777777" w:rsidR="00AC18E8" w:rsidRDefault="00000000">
      <w:pPr>
        <w:rPr>
          <w:lang w:eastAsia="ja-JP"/>
        </w:rPr>
      </w:pPr>
      <w:r>
        <w:rPr>
          <w:lang w:eastAsia="ja-JP"/>
        </w:rPr>
        <w:t>APIの冪等キー、O-03決済再試行、W-01 Webhook、UNKNOWNの定期照会、実Wallet連携、会員購入、祝日カレンダー、Azureデプロイが残っている。注文照会Cookieが直近1件分という制約もある。UIと通常購入が動いたことを、すべての異常系と公開準備の完了として扱わない。</w:t>
      </w:r>
    </w:p>
    <w:p w14:paraId="0D4A6B51" w14:textId="77777777" w:rsidR="00AC18E8" w:rsidRDefault="00000000">
      <w:pPr>
        <w:rPr>
          <w:lang w:eastAsia="ja-JP"/>
        </w:rPr>
      </w:pPr>
      <w:r>
        <w:rPr>
          <w:lang w:eastAsia="ja-JP"/>
        </w:rPr>
        <w:t>次の作業は、今回のREADME・マニュアルを文書用ブランチへ追加し、内容を確認してPRにすることである。その後、レビューの指摘と未実装項目を優先順に整理する。ITは40ケース中15ケース、残る25ケースの実施記録はない。ST・UATの全件実施も今後の作業である。</w:t>
      </w:r>
    </w:p>
    <w:p w14:paraId="7B03C077" w14:textId="77777777" w:rsidR="00AC18E8" w:rsidRDefault="00000000">
      <w:pPr>
        <w:pStyle w:val="21"/>
        <w:rPr>
          <w:lang w:eastAsia="ja-JP"/>
        </w:rPr>
      </w:pPr>
      <w:r>
        <w:rPr>
          <w:lang w:eastAsia="ja-JP"/>
        </w:rPr>
        <w:t>69 4 参考資料</w:t>
      </w:r>
    </w:p>
    <w:p w14:paraId="59FB7E5B" w14:textId="77777777" w:rsidR="00AC18E8" w:rsidRDefault="00000000">
      <w:pPr>
        <w:rPr>
          <w:lang w:eastAsia="ja-JP"/>
        </w:rPr>
      </w:pPr>
      <w:r>
        <w:rPr>
          <w:lang w:eastAsia="ja-JP"/>
        </w:rPr>
        <w:t>実装の根拠はリポジトリの仕様書とmain 15dce7c、実施記録は作成者のログと画面である。文法・設定の補足では次の公式資料を確認した。</w:t>
      </w:r>
    </w:p>
    <w:p w14:paraId="202B3CE8" w14:textId="77777777" w:rsidR="00AC18E8" w:rsidRDefault="00000000">
      <w:r>
        <w:t>Git pull https://git-scm.com/docs/git-pull</w:t>
      </w:r>
    </w:p>
    <w:p w14:paraId="35CC4D93" w14:textId="77777777" w:rsidR="00AC18E8" w:rsidRDefault="00000000">
      <w:r>
        <w:t>SQLAlchemy https://docs.sqlalchemy.org/en/20/core/engines.html</w:t>
      </w:r>
    </w:p>
    <w:p w14:paraId="79C8CA34" w14:textId="77777777" w:rsidR="00AC18E8" w:rsidRDefault="00000000">
      <w:pPr>
        <w:rPr>
          <w:lang w:eastAsia="ja-JP"/>
        </w:rPr>
      </w:pPr>
      <w:r>
        <w:rPr>
          <w:lang w:eastAsia="ja-JP"/>
        </w:rPr>
        <w:t>MySQL公式コンテナ https://hub.docker.com/_/mysql</w:t>
      </w:r>
    </w:p>
    <w:p w14:paraId="270229DF" w14:textId="77777777" w:rsidR="00AC18E8" w:rsidRDefault="00000000">
      <w:r>
        <w:t>Next.js rewrites https://nextjs.org/docs/app/api-reference/config/next-config-js/rewrites</w:t>
      </w:r>
    </w:p>
    <w:p w14:paraId="190D28F4" w14:textId="77777777" w:rsidR="00AC18E8" w:rsidRDefault="00000000">
      <w:pPr>
        <w:pStyle w:val="1"/>
        <w:pageBreakBefore/>
        <w:rPr>
          <w:lang w:eastAsia="ja-JP"/>
        </w:rPr>
      </w:pPr>
      <w:bookmarkStart w:id="69" w:name="_Ch70"/>
      <w:bookmarkEnd w:id="69"/>
      <w:r>
        <w:rPr>
          <w:lang w:eastAsia="ja-JP"/>
        </w:rPr>
        <w:lastRenderedPageBreak/>
        <w:t>70 第8版の到達点と読み方</w:t>
      </w:r>
    </w:p>
    <w:p w14:paraId="28E8E36C" w14:textId="77777777" w:rsidR="00AC18E8" w:rsidRDefault="00000000">
      <w:pPr>
        <w:rPr>
          <w:lang w:eastAsia="ja-JP"/>
        </w:rPr>
      </w:pPr>
      <w:r>
        <w:rPr>
          <w:lang w:eastAsia="ja-JP"/>
        </w:rPr>
        <w:t>この章は第8版の到達点の記録である。現在の状況は79章を参照すること。</w:t>
      </w:r>
    </w:p>
    <w:p w14:paraId="0969645B" w14:textId="77777777" w:rsidR="00AC18E8" w:rsidRDefault="00000000">
      <w:pPr>
        <w:rPr>
          <w:lang w:eastAsia="ja-JP"/>
        </w:rPr>
      </w:pPr>
      <w:r>
        <w:rPr>
          <w:lang w:eastAsia="ja-JP"/>
        </w:rPr>
        <w:t>9/30の提出条件「ローカルで動作すること」に対して、ブラウザで購入経路を操作し、結果を確認した。通常操作の13項目と、模擬決済の失敗・応答なしの2ケースは、すべて期待どおりであった。</w:t>
      </w:r>
    </w:p>
    <w:p w14:paraId="2B3B9A6D" w14:textId="77777777" w:rsidR="00AC18E8" w:rsidRDefault="00000000">
      <w:r>
        <w:rPr>
          <w:lang w:eastAsia="ja-JP"/>
        </w:rPr>
        <w:t>mainはPR #6のマージコミットc49315bで、作成者のPCへ取り込み済みである。</w:t>
      </w:r>
      <w:proofErr w:type="spellStart"/>
      <w:r>
        <w:t>取り込み後のgit</w:t>
      </w:r>
      <w:proofErr w:type="spellEnd"/>
      <w:r>
        <w:t xml:space="preserve"> status --</w:t>
      </w:r>
      <w:proofErr w:type="spellStart"/>
      <w:r>
        <w:t>shortの出力は空であった</w:t>
      </w:r>
      <w:proofErr w:type="spellEnd"/>
      <w:r>
        <w:t>。</w:t>
      </w:r>
    </w:p>
    <w:tbl>
      <w:tblPr>
        <w:tblW w:w="0" w:type="auto"/>
        <w:jc w:val="center"/>
        <w:tblLayout w:type="fixed"/>
        <w:tblLook w:val="04A0" w:firstRow="1" w:lastRow="0" w:firstColumn="1" w:lastColumn="0" w:noHBand="0" w:noVBand="1"/>
      </w:tblPr>
      <w:tblGrid>
        <w:gridCol w:w="1008"/>
        <w:gridCol w:w="7632"/>
        <w:gridCol w:w="1440"/>
      </w:tblGrid>
      <w:tr w:rsidR="00AC18E8" w14:paraId="4A32C736"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28A01740" w14:textId="77777777" w:rsidR="00AC18E8" w:rsidRDefault="00000000">
            <w:pPr>
              <w:spacing w:before="60" w:after="60"/>
            </w:pPr>
            <w:r>
              <w:rPr>
                <w:b/>
                <w:sz w:val="18"/>
              </w:rPr>
              <w:t>章</w:t>
            </w:r>
          </w:p>
        </w:tc>
        <w:tc>
          <w:tcPr>
            <w:tcW w:w="7632"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20A8A8F3" w14:textId="77777777" w:rsidR="00AC18E8" w:rsidRDefault="00000000">
            <w:pPr>
              <w:spacing w:before="60" w:after="60"/>
            </w:pPr>
            <w:r>
              <w:rPr>
                <w:b/>
                <w:sz w:val="18"/>
              </w:rPr>
              <w:t>内容</w:t>
            </w:r>
          </w:p>
        </w:tc>
        <w:tc>
          <w:tcPr>
            <w:tcW w:w="1440"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01663CAF" w14:textId="77777777" w:rsidR="00AC18E8" w:rsidRDefault="00000000">
            <w:pPr>
              <w:spacing w:before="60" w:after="60"/>
            </w:pPr>
            <w:r>
              <w:rPr>
                <w:b/>
                <w:sz w:val="18"/>
              </w:rPr>
              <w:t>ページ</w:t>
            </w:r>
          </w:p>
        </w:tc>
      </w:tr>
      <w:tr w:rsidR="00AC18E8" w14:paraId="4925E75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1140F5" w14:textId="77777777" w:rsidR="00AC18E8" w:rsidRDefault="00000000">
            <w:pPr>
              <w:spacing w:before="60" w:after="60"/>
            </w:pPr>
            <w:r>
              <w:rPr>
                <w:sz w:val="18"/>
              </w:rPr>
              <w:t>71</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F5A9E1" w14:textId="77777777" w:rsidR="00AC18E8" w:rsidRDefault="00000000">
            <w:pPr>
              <w:spacing w:before="60" w:after="60"/>
              <w:rPr>
                <w:lang w:eastAsia="ja-JP"/>
              </w:rPr>
            </w:pPr>
            <w:r>
              <w:rPr>
                <w:sz w:val="18"/>
                <w:lang w:eastAsia="ja-JP"/>
              </w:rPr>
              <w:t>画面の通常操作を確認する（13項目）</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830363" w14:textId="339F5FCB" w:rsidR="00AC18E8" w:rsidRDefault="00000000">
            <w:pPr>
              <w:spacing w:before="60" w:after="60"/>
            </w:pPr>
            <w:r>
              <w:rPr>
                <w:sz w:val="18"/>
              </w:rPr>
              <w:fldChar w:fldCharType="begin"/>
            </w:r>
            <w:r>
              <w:rPr>
                <w:sz w:val="18"/>
              </w:rPr>
              <w:instrText xml:space="preserve"> PAGEREF _Ch71 \h </w:instrText>
            </w:r>
            <w:r>
              <w:rPr>
                <w:sz w:val="18"/>
              </w:rPr>
            </w:r>
            <w:r>
              <w:rPr>
                <w:sz w:val="18"/>
              </w:rPr>
              <w:fldChar w:fldCharType="separate"/>
            </w:r>
            <w:r w:rsidR="008057C5">
              <w:rPr>
                <w:noProof/>
                <w:sz w:val="18"/>
              </w:rPr>
              <w:t>99</w:t>
            </w:r>
            <w:r>
              <w:rPr>
                <w:sz w:val="18"/>
              </w:rPr>
              <w:fldChar w:fldCharType="end"/>
            </w:r>
          </w:p>
        </w:tc>
      </w:tr>
      <w:tr w:rsidR="00AC18E8" w14:paraId="5BE1ED4C"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282674" w14:textId="77777777" w:rsidR="00AC18E8" w:rsidRDefault="00000000">
            <w:pPr>
              <w:spacing w:before="60" w:after="60"/>
            </w:pPr>
            <w:r>
              <w:rPr>
                <w:sz w:val="18"/>
              </w:rPr>
              <w:t>72</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581F08" w14:textId="77777777" w:rsidR="00AC18E8" w:rsidRDefault="00000000">
            <w:pPr>
              <w:spacing w:before="60" w:after="60"/>
              <w:rPr>
                <w:lang w:eastAsia="ja-JP"/>
              </w:rPr>
            </w:pPr>
            <w:r>
              <w:rPr>
                <w:sz w:val="18"/>
                <w:lang w:eastAsia="ja-JP"/>
              </w:rPr>
              <w:t>模擬決済の失敗と応答なしを確認する</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AB6F84" w14:textId="784F94CF" w:rsidR="00AC18E8" w:rsidRDefault="00000000">
            <w:pPr>
              <w:spacing w:before="60" w:after="60"/>
            </w:pPr>
            <w:r>
              <w:rPr>
                <w:sz w:val="18"/>
              </w:rPr>
              <w:fldChar w:fldCharType="begin"/>
            </w:r>
            <w:r>
              <w:rPr>
                <w:sz w:val="18"/>
              </w:rPr>
              <w:instrText xml:space="preserve"> PAGEREF _Ch72 \h </w:instrText>
            </w:r>
            <w:r>
              <w:rPr>
                <w:sz w:val="18"/>
              </w:rPr>
            </w:r>
            <w:r>
              <w:rPr>
                <w:sz w:val="18"/>
              </w:rPr>
              <w:fldChar w:fldCharType="separate"/>
            </w:r>
            <w:r w:rsidR="008057C5">
              <w:rPr>
                <w:noProof/>
                <w:sz w:val="18"/>
              </w:rPr>
              <w:t>102</w:t>
            </w:r>
            <w:r>
              <w:rPr>
                <w:sz w:val="18"/>
              </w:rPr>
              <w:fldChar w:fldCharType="end"/>
            </w:r>
          </w:p>
        </w:tc>
      </w:tr>
      <w:tr w:rsidR="00AC18E8" w14:paraId="7D56B48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596E5B" w14:textId="77777777" w:rsidR="00AC18E8" w:rsidRDefault="00000000">
            <w:pPr>
              <w:spacing w:before="60" w:after="60"/>
            </w:pPr>
            <w:r>
              <w:rPr>
                <w:sz w:val="18"/>
              </w:rPr>
              <w:t>73</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EB4232" w14:textId="77777777" w:rsidR="00AC18E8" w:rsidRDefault="00000000">
            <w:pPr>
              <w:spacing w:before="60" w:after="60"/>
              <w:rPr>
                <w:lang w:eastAsia="ja-JP"/>
              </w:rPr>
            </w:pPr>
            <w:r>
              <w:rPr>
                <w:sz w:val="18"/>
                <w:lang w:eastAsia="ja-JP"/>
              </w:rPr>
              <w:t>残ったサーバーを見つけて止める</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57474A" w14:textId="22DCC585" w:rsidR="00AC18E8" w:rsidRDefault="00000000">
            <w:pPr>
              <w:spacing w:before="60" w:after="60"/>
            </w:pPr>
            <w:r>
              <w:rPr>
                <w:sz w:val="18"/>
              </w:rPr>
              <w:fldChar w:fldCharType="begin"/>
            </w:r>
            <w:r>
              <w:rPr>
                <w:sz w:val="18"/>
              </w:rPr>
              <w:instrText xml:space="preserve"> PAGEREF _Ch73 \h </w:instrText>
            </w:r>
            <w:r>
              <w:rPr>
                <w:sz w:val="18"/>
              </w:rPr>
            </w:r>
            <w:r>
              <w:rPr>
                <w:sz w:val="18"/>
              </w:rPr>
              <w:fldChar w:fldCharType="separate"/>
            </w:r>
            <w:r w:rsidR="008057C5">
              <w:rPr>
                <w:noProof/>
                <w:sz w:val="18"/>
              </w:rPr>
              <w:t>105</w:t>
            </w:r>
            <w:r>
              <w:rPr>
                <w:sz w:val="18"/>
              </w:rPr>
              <w:fldChar w:fldCharType="end"/>
            </w:r>
          </w:p>
        </w:tc>
      </w:tr>
      <w:tr w:rsidR="00AC18E8" w14:paraId="6587271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58864C" w14:textId="77777777" w:rsidR="00AC18E8" w:rsidRDefault="00000000">
            <w:pPr>
              <w:spacing w:before="60" w:after="60"/>
            </w:pPr>
            <w:r>
              <w:rPr>
                <w:sz w:val="18"/>
              </w:rPr>
              <w:t>74</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24D0C7" w14:textId="77777777" w:rsidR="00AC18E8" w:rsidRDefault="00000000">
            <w:pPr>
              <w:spacing w:before="60" w:after="60"/>
              <w:rPr>
                <w:lang w:eastAsia="ja-JP"/>
              </w:rPr>
            </w:pPr>
            <w:r>
              <w:rPr>
                <w:sz w:val="18"/>
                <w:lang w:eastAsia="ja-JP"/>
              </w:rPr>
              <w:t>確認で使ったコマンドとSQLの読み方</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6A1A7E" w14:textId="263A8157" w:rsidR="00AC18E8" w:rsidRDefault="00000000">
            <w:pPr>
              <w:spacing w:before="60" w:after="60"/>
            </w:pPr>
            <w:r>
              <w:rPr>
                <w:sz w:val="18"/>
              </w:rPr>
              <w:fldChar w:fldCharType="begin"/>
            </w:r>
            <w:r>
              <w:rPr>
                <w:sz w:val="18"/>
              </w:rPr>
              <w:instrText xml:space="preserve"> PAGEREF _Ch74 \h </w:instrText>
            </w:r>
            <w:r>
              <w:rPr>
                <w:sz w:val="18"/>
              </w:rPr>
            </w:r>
            <w:r>
              <w:rPr>
                <w:sz w:val="18"/>
              </w:rPr>
              <w:fldChar w:fldCharType="separate"/>
            </w:r>
            <w:r w:rsidR="008057C5">
              <w:rPr>
                <w:noProof/>
                <w:sz w:val="18"/>
              </w:rPr>
              <w:t>107</w:t>
            </w:r>
            <w:r>
              <w:rPr>
                <w:sz w:val="18"/>
              </w:rPr>
              <w:fldChar w:fldCharType="end"/>
            </w:r>
          </w:p>
        </w:tc>
      </w:tr>
      <w:tr w:rsidR="00AC18E8" w14:paraId="608185D8"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F39CF6" w14:textId="77777777" w:rsidR="00AC18E8" w:rsidRDefault="00000000">
            <w:pPr>
              <w:spacing w:before="60" w:after="60"/>
            </w:pPr>
            <w:r>
              <w:rPr>
                <w:sz w:val="18"/>
              </w:rPr>
              <w:t>75</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D949A7" w14:textId="77777777" w:rsidR="00AC18E8" w:rsidRDefault="00000000">
            <w:pPr>
              <w:spacing w:before="60" w:after="60"/>
              <w:rPr>
                <w:lang w:eastAsia="ja-JP"/>
              </w:rPr>
            </w:pPr>
            <w:r>
              <w:rPr>
                <w:sz w:val="18"/>
                <w:lang w:eastAsia="ja-JP"/>
              </w:rPr>
              <w:t>提出時点の到達点と残作業</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EB8607" w14:textId="3F0A8B18" w:rsidR="00AC18E8" w:rsidRDefault="00000000">
            <w:pPr>
              <w:spacing w:before="60" w:after="60"/>
            </w:pPr>
            <w:r>
              <w:rPr>
                <w:sz w:val="18"/>
              </w:rPr>
              <w:fldChar w:fldCharType="begin"/>
            </w:r>
            <w:r>
              <w:rPr>
                <w:sz w:val="18"/>
              </w:rPr>
              <w:instrText xml:space="preserve"> PAGEREF _Ch75 \h </w:instrText>
            </w:r>
            <w:r>
              <w:rPr>
                <w:sz w:val="18"/>
              </w:rPr>
            </w:r>
            <w:r>
              <w:rPr>
                <w:sz w:val="18"/>
              </w:rPr>
              <w:fldChar w:fldCharType="separate"/>
            </w:r>
            <w:r w:rsidR="008057C5">
              <w:rPr>
                <w:noProof/>
                <w:sz w:val="18"/>
              </w:rPr>
              <w:t>108</w:t>
            </w:r>
            <w:r>
              <w:rPr>
                <w:sz w:val="18"/>
              </w:rPr>
              <w:fldChar w:fldCharType="end"/>
            </w:r>
          </w:p>
        </w:tc>
      </w:tr>
    </w:tbl>
    <w:p w14:paraId="63F89E5C" w14:textId="77777777" w:rsidR="00AC18E8" w:rsidRDefault="00AC18E8"/>
    <w:p w14:paraId="53E02908" w14:textId="77777777" w:rsidR="00AC18E8" w:rsidRDefault="00000000">
      <w:pPr>
        <w:pStyle w:val="21"/>
      </w:pPr>
      <w:r>
        <w:t>70 1 確認の進め方</w:t>
      </w:r>
    </w:p>
    <w:p w14:paraId="5992EA2D" w14:textId="77777777" w:rsidR="00AC18E8" w:rsidRDefault="00000000">
      <w:pPr>
        <w:rPr>
          <w:lang w:eastAsia="ja-JP"/>
        </w:rPr>
      </w:pPr>
      <w:r>
        <w:rPr>
          <w:lang w:eastAsia="ja-JP"/>
        </w:rPr>
        <w:t>画面の表示だけで合否を決めず、BackendのHTTP応答、DBに保存された注文・決済の状態、商品詳細APIの在庫数を組み合わせて判定した。画面が正しく見えても、裏の処理が意図した設定で動いていない場合があるためである。実際に73章の事象は、DBの確認で見つかった。</w:t>
      </w:r>
    </w:p>
    <w:p w14:paraId="742EAB1E" w14:textId="77777777" w:rsidR="00AC18E8" w:rsidRDefault="00000000">
      <w:pPr>
        <w:rPr>
          <w:lang w:eastAsia="ja-JP"/>
        </w:rPr>
      </w:pPr>
      <w:r>
        <w:rPr>
          <w:lang w:eastAsia="ja-JP"/>
        </w:rPr>
        <w:t>同じ内容を、リポジトリに置く動作確認記録（docs/05_dev_開発準備マニュアル/動作確認記録_20260921.md）にもまとめている。</w:t>
      </w:r>
    </w:p>
    <w:p w14:paraId="3D6797E2" w14:textId="77777777" w:rsidR="00AC18E8" w:rsidRDefault="00000000">
      <w:pPr>
        <w:pStyle w:val="21"/>
        <w:rPr>
          <w:lang w:eastAsia="ja-JP"/>
        </w:rPr>
      </w:pPr>
      <w:r>
        <w:rPr>
          <w:lang w:eastAsia="ja-JP"/>
        </w:rPr>
        <w:t>70 2 この追記の根拠</w:t>
      </w:r>
    </w:p>
    <w:p w14:paraId="4A3A87DA" w14:textId="77777777" w:rsidR="00AC18E8" w:rsidRDefault="00000000">
      <w:pPr>
        <w:rPr>
          <w:lang w:eastAsia="ja-JP"/>
        </w:rPr>
      </w:pPr>
      <w:r>
        <w:rPr>
          <w:lang w:eastAsia="ja-JP"/>
        </w:rPr>
        <w:t>根拠は、作成者が記録した画面（注文完了、他人の注文、決済失敗、確認中）、Backendのターミナル出力、MySQLの照会結果、商品詳細APIの応答、PowerShellの出力である。結果が提示されていない操作は合格に含めていない。</w:t>
      </w:r>
    </w:p>
    <w:p w14:paraId="427A8C5D" w14:textId="77777777" w:rsidR="00AC18E8" w:rsidRDefault="00000000">
      <w:pPr>
        <w:pStyle w:val="1"/>
        <w:pageBreakBefore/>
        <w:rPr>
          <w:lang w:eastAsia="ja-JP"/>
        </w:rPr>
      </w:pPr>
      <w:bookmarkStart w:id="70" w:name="_Ch71"/>
      <w:bookmarkEnd w:id="70"/>
      <w:r>
        <w:rPr>
          <w:lang w:eastAsia="ja-JP"/>
        </w:rPr>
        <w:lastRenderedPageBreak/>
        <w:t>71 画面の通常操作を確認する</w:t>
      </w:r>
    </w:p>
    <w:p w14:paraId="7267A147" w14:textId="77777777" w:rsidR="00AC18E8" w:rsidRDefault="00000000">
      <w:pPr>
        <w:rPr>
          <w:lang w:eastAsia="ja-JP"/>
        </w:rPr>
      </w:pPr>
      <w:r>
        <w:rPr>
          <w:lang w:eastAsia="ja-JP"/>
        </w:rPr>
        <w:t>63章の手順でDB・API・画面を起動し、http://127.0.0.1:3000 から操作した。対象は確認用データの動作確認用パンツで、サイズSの股下は65～80cm、Mは70～85cmである。</w:t>
      </w:r>
    </w:p>
    <w:tbl>
      <w:tblPr>
        <w:tblW w:w="0" w:type="auto"/>
        <w:jc w:val="center"/>
        <w:tblLayout w:type="fixed"/>
        <w:tblLook w:val="04A0" w:firstRow="1" w:lastRow="0" w:firstColumn="1" w:lastColumn="0" w:noHBand="0" w:noVBand="1"/>
      </w:tblPr>
      <w:tblGrid>
        <w:gridCol w:w="576"/>
        <w:gridCol w:w="3456"/>
        <w:gridCol w:w="4896"/>
        <w:gridCol w:w="1152"/>
      </w:tblGrid>
      <w:tr w:rsidR="00AC18E8" w14:paraId="3086A18F" w14:textId="77777777">
        <w:trPr>
          <w:cantSplit/>
          <w:tblHeader/>
          <w:jc w:val="center"/>
        </w:trPr>
        <w:tc>
          <w:tcPr>
            <w:tcW w:w="576"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0CA3044D" w14:textId="77777777" w:rsidR="00AC18E8" w:rsidRDefault="00000000">
            <w:pPr>
              <w:spacing w:before="60" w:after="60"/>
            </w:pPr>
            <w:r>
              <w:rPr>
                <w:b/>
                <w:sz w:val="18"/>
              </w:rPr>
              <w:t>#</w:t>
            </w:r>
          </w:p>
        </w:tc>
        <w:tc>
          <w:tcPr>
            <w:tcW w:w="3456"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64E8B9D7" w14:textId="77777777" w:rsidR="00AC18E8" w:rsidRDefault="00000000">
            <w:pPr>
              <w:spacing w:before="60" w:after="60"/>
            </w:pPr>
            <w:r>
              <w:rPr>
                <w:b/>
                <w:sz w:val="18"/>
              </w:rPr>
              <w:t>操作</w:t>
            </w:r>
          </w:p>
        </w:tc>
        <w:tc>
          <w:tcPr>
            <w:tcW w:w="4896"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4F2E4BF7" w14:textId="77777777" w:rsidR="00AC18E8" w:rsidRDefault="00000000">
            <w:pPr>
              <w:spacing w:before="60" w:after="60"/>
            </w:pPr>
            <w:r>
              <w:rPr>
                <w:b/>
                <w:sz w:val="18"/>
              </w:rPr>
              <w:t>期待する結果</w:t>
            </w:r>
          </w:p>
        </w:tc>
        <w:tc>
          <w:tcPr>
            <w:tcW w:w="1152"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3E251AEC" w14:textId="77777777" w:rsidR="00AC18E8" w:rsidRDefault="00000000">
            <w:pPr>
              <w:spacing w:before="60" w:after="60"/>
            </w:pPr>
            <w:r>
              <w:rPr>
                <w:b/>
                <w:sz w:val="18"/>
              </w:rPr>
              <w:t>結果</w:t>
            </w:r>
          </w:p>
        </w:tc>
      </w:tr>
      <w:tr w:rsidR="00AC18E8" w14:paraId="00BAEF1C"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F0ABEA" w14:textId="77777777" w:rsidR="00AC18E8" w:rsidRDefault="00000000">
            <w:pPr>
              <w:spacing w:before="60" w:after="60"/>
            </w:pPr>
            <w:r>
              <w:rPr>
                <w:sz w:val="18"/>
              </w:rPr>
              <w:t>1</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FFF5FE" w14:textId="77777777" w:rsidR="00AC18E8" w:rsidRDefault="00000000">
            <w:pPr>
              <w:spacing w:before="60" w:after="60"/>
            </w:pPr>
            <w:r>
              <w:rPr>
                <w:sz w:val="18"/>
              </w:rPr>
              <w:t>商品ページを開く</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8CDDC6" w14:textId="77777777" w:rsidR="00AC18E8" w:rsidRDefault="00000000">
            <w:pPr>
              <w:spacing w:before="60" w:after="60"/>
              <w:rPr>
                <w:lang w:eastAsia="ja-JP"/>
              </w:rPr>
            </w:pPr>
            <w:r>
              <w:rPr>
                <w:sz w:val="18"/>
                <w:lang w:eastAsia="ja-JP"/>
              </w:rPr>
              <w:t>サイズS・Mの横に裾上げの可否と範囲が表示される</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24E03A" w14:textId="77777777" w:rsidR="00AC18E8" w:rsidRDefault="00000000">
            <w:pPr>
              <w:spacing w:before="60" w:after="60"/>
            </w:pPr>
            <w:proofErr w:type="spellStart"/>
            <w:r>
              <w:rPr>
                <w:sz w:val="18"/>
              </w:rPr>
              <w:t>合格</w:t>
            </w:r>
            <w:proofErr w:type="spellEnd"/>
          </w:p>
        </w:tc>
      </w:tr>
      <w:tr w:rsidR="00AC18E8" w14:paraId="1E81F2FF"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73B727" w14:textId="77777777" w:rsidR="00AC18E8" w:rsidRDefault="00000000">
            <w:pPr>
              <w:spacing w:before="60" w:after="60"/>
            </w:pPr>
            <w:r>
              <w:rPr>
                <w:sz w:val="18"/>
              </w:rPr>
              <w:t>2</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460C90" w14:textId="77777777" w:rsidR="00AC18E8" w:rsidRDefault="00000000">
            <w:pPr>
              <w:spacing w:before="60" w:after="60"/>
              <w:rPr>
                <w:lang w:eastAsia="ja-JP"/>
              </w:rPr>
            </w:pPr>
            <w:r>
              <w:rPr>
                <w:sz w:val="18"/>
                <w:lang w:eastAsia="ja-JP"/>
              </w:rPr>
              <w:t>S・ミシン・股下64cmで追加</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5CDAE7" w14:textId="77777777" w:rsidR="00AC18E8" w:rsidRDefault="00000000">
            <w:pPr>
              <w:spacing w:before="60" w:after="60"/>
              <w:rPr>
                <w:lang w:eastAsia="ja-JP"/>
              </w:rPr>
            </w:pPr>
            <w:r>
              <w:rPr>
                <w:sz w:val="18"/>
                <w:lang w:eastAsia="ja-JP"/>
              </w:rPr>
              <w:t>範囲エラーを表示し、カートに入らない</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467EFA" w14:textId="77777777" w:rsidR="00AC18E8" w:rsidRDefault="00000000">
            <w:pPr>
              <w:spacing w:before="60" w:after="60"/>
            </w:pPr>
            <w:proofErr w:type="spellStart"/>
            <w:r>
              <w:rPr>
                <w:sz w:val="18"/>
              </w:rPr>
              <w:t>合格</w:t>
            </w:r>
            <w:proofErr w:type="spellEnd"/>
          </w:p>
        </w:tc>
      </w:tr>
      <w:tr w:rsidR="00AC18E8" w14:paraId="4471EDC2"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53E09F" w14:textId="77777777" w:rsidR="00AC18E8" w:rsidRDefault="00000000">
            <w:pPr>
              <w:spacing w:before="60" w:after="60"/>
            </w:pPr>
            <w:r>
              <w:rPr>
                <w:sz w:val="18"/>
              </w:rPr>
              <w:t>3</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DD389B" w14:textId="77777777" w:rsidR="00AC18E8" w:rsidRDefault="00000000">
            <w:pPr>
              <w:spacing w:before="60" w:after="60"/>
            </w:pPr>
            <w:r>
              <w:rPr>
                <w:sz w:val="18"/>
              </w:rPr>
              <w:t>74cmに直して追加</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D19476" w14:textId="77777777" w:rsidR="00AC18E8" w:rsidRDefault="00000000">
            <w:pPr>
              <w:spacing w:before="60" w:after="60"/>
            </w:pPr>
            <w:r>
              <w:rPr>
                <w:sz w:val="18"/>
              </w:rPr>
              <w:t>追加できる</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3939FA" w14:textId="77777777" w:rsidR="00AC18E8" w:rsidRDefault="00000000">
            <w:pPr>
              <w:spacing w:before="60" w:after="60"/>
            </w:pPr>
            <w:r>
              <w:rPr>
                <w:sz w:val="18"/>
              </w:rPr>
              <w:t>合格</w:t>
            </w:r>
          </w:p>
        </w:tc>
      </w:tr>
      <w:tr w:rsidR="00AC18E8" w14:paraId="0183EF50"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BAFF52" w14:textId="77777777" w:rsidR="00AC18E8" w:rsidRDefault="00000000">
            <w:pPr>
              <w:spacing w:before="60" w:after="60"/>
            </w:pPr>
            <w:r>
              <w:rPr>
                <w:sz w:val="18"/>
              </w:rPr>
              <w:t>4</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E1D071" w14:textId="77777777" w:rsidR="00AC18E8" w:rsidRDefault="00000000">
            <w:pPr>
              <w:spacing w:before="60" w:after="60"/>
              <w:rPr>
                <w:lang w:eastAsia="ja-JP"/>
              </w:rPr>
            </w:pPr>
            <w:r>
              <w:rPr>
                <w:sz w:val="18"/>
                <w:lang w:eastAsia="ja-JP"/>
              </w:rPr>
              <w:t>同じS・ミシン・74cmを再度追加</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066F38" w14:textId="77777777" w:rsidR="00AC18E8" w:rsidRDefault="00000000">
            <w:pPr>
              <w:spacing w:before="60" w:after="60"/>
              <w:rPr>
                <w:lang w:eastAsia="ja-JP"/>
              </w:rPr>
            </w:pPr>
            <w:r>
              <w:rPr>
                <w:sz w:val="18"/>
                <w:lang w:eastAsia="ja-JP"/>
              </w:rPr>
              <w:t>1明細・数量2にまとまる</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E58DF7" w14:textId="77777777" w:rsidR="00AC18E8" w:rsidRDefault="00000000">
            <w:pPr>
              <w:spacing w:before="60" w:after="60"/>
            </w:pPr>
            <w:proofErr w:type="spellStart"/>
            <w:r>
              <w:rPr>
                <w:sz w:val="18"/>
              </w:rPr>
              <w:t>合格</w:t>
            </w:r>
            <w:proofErr w:type="spellEnd"/>
          </w:p>
        </w:tc>
      </w:tr>
      <w:tr w:rsidR="00AC18E8" w14:paraId="30176ED5"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80747B" w14:textId="77777777" w:rsidR="00AC18E8" w:rsidRDefault="00000000">
            <w:pPr>
              <w:spacing w:before="60" w:after="60"/>
            </w:pPr>
            <w:r>
              <w:rPr>
                <w:sz w:val="18"/>
              </w:rPr>
              <w:t>5</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015C4D" w14:textId="77777777" w:rsidR="00AC18E8" w:rsidRDefault="00000000">
            <w:pPr>
              <w:spacing w:before="60" w:after="60"/>
              <w:rPr>
                <w:lang w:eastAsia="ja-JP"/>
              </w:rPr>
            </w:pPr>
            <w:r>
              <w:rPr>
                <w:sz w:val="18"/>
                <w:lang w:eastAsia="ja-JP"/>
              </w:rPr>
              <w:t>S・ミシン・75cmを追加</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3EB763" w14:textId="77777777" w:rsidR="00AC18E8" w:rsidRDefault="00000000">
            <w:pPr>
              <w:spacing w:before="60" w:after="60"/>
            </w:pPr>
            <w:proofErr w:type="spellStart"/>
            <w:r>
              <w:rPr>
                <w:sz w:val="18"/>
              </w:rPr>
              <w:t>別の明細になる</w:t>
            </w:r>
            <w:proofErr w:type="spellEnd"/>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0E1A65" w14:textId="77777777" w:rsidR="00AC18E8" w:rsidRDefault="00000000">
            <w:pPr>
              <w:spacing w:before="60" w:after="60"/>
            </w:pPr>
            <w:r>
              <w:rPr>
                <w:sz w:val="18"/>
              </w:rPr>
              <w:t>合格</w:t>
            </w:r>
          </w:p>
        </w:tc>
      </w:tr>
      <w:tr w:rsidR="00AC18E8" w14:paraId="62423489"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03A890" w14:textId="77777777" w:rsidR="00AC18E8" w:rsidRDefault="00000000">
            <w:pPr>
              <w:spacing w:before="60" w:after="60"/>
            </w:pPr>
            <w:r>
              <w:rPr>
                <w:sz w:val="18"/>
              </w:rPr>
              <w:t>6</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666538" w14:textId="77777777" w:rsidR="00AC18E8" w:rsidRDefault="00000000">
            <w:pPr>
              <w:spacing w:before="60" w:after="60"/>
            </w:pPr>
            <w:r>
              <w:rPr>
                <w:sz w:val="18"/>
              </w:rPr>
              <w:t>数量変更・明細削除</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45E512" w14:textId="77777777" w:rsidR="00AC18E8" w:rsidRDefault="00000000">
            <w:pPr>
              <w:spacing w:before="60" w:after="60"/>
              <w:rPr>
                <w:lang w:eastAsia="ja-JP"/>
              </w:rPr>
            </w:pPr>
            <w:r>
              <w:rPr>
                <w:sz w:val="18"/>
                <w:lang w:eastAsia="ja-JP"/>
              </w:rPr>
              <w:t>合計がその都度更新される</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71A135" w14:textId="77777777" w:rsidR="00AC18E8" w:rsidRDefault="00000000">
            <w:pPr>
              <w:spacing w:before="60" w:after="60"/>
            </w:pPr>
            <w:proofErr w:type="spellStart"/>
            <w:r>
              <w:rPr>
                <w:sz w:val="18"/>
              </w:rPr>
              <w:t>合格</w:t>
            </w:r>
            <w:proofErr w:type="spellEnd"/>
          </w:p>
        </w:tc>
      </w:tr>
      <w:tr w:rsidR="00AC18E8" w14:paraId="49B81CA4"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E65426" w14:textId="77777777" w:rsidR="00AC18E8" w:rsidRDefault="00000000">
            <w:pPr>
              <w:spacing w:before="60" w:after="60"/>
            </w:pPr>
            <w:r>
              <w:rPr>
                <w:sz w:val="18"/>
              </w:rPr>
              <w:t>7</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36EA41" w14:textId="77777777" w:rsidR="00AC18E8" w:rsidRDefault="00000000">
            <w:pPr>
              <w:spacing w:before="60" w:after="60"/>
              <w:rPr>
                <w:lang w:eastAsia="ja-JP"/>
              </w:rPr>
            </w:pPr>
            <w:r>
              <w:rPr>
                <w:sz w:val="18"/>
                <w:lang w:eastAsia="ja-JP"/>
              </w:rPr>
              <w:t>S・ミシン・74cm・1点で金額を確認</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C59F26" w14:textId="77777777" w:rsidR="00AC18E8" w:rsidRDefault="00000000">
            <w:pPr>
              <w:spacing w:before="60" w:after="60"/>
              <w:rPr>
                <w:lang w:eastAsia="ja-JP"/>
              </w:rPr>
            </w:pPr>
            <w:r>
              <w:rPr>
                <w:sz w:val="18"/>
                <w:lang w:eastAsia="ja-JP"/>
              </w:rPr>
              <w:t>合計1,800円、うち消費税163円</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773EFD" w14:textId="77777777" w:rsidR="00AC18E8" w:rsidRDefault="00000000">
            <w:pPr>
              <w:spacing w:before="60" w:after="60"/>
            </w:pPr>
            <w:proofErr w:type="spellStart"/>
            <w:r>
              <w:rPr>
                <w:sz w:val="18"/>
              </w:rPr>
              <w:t>合格</w:t>
            </w:r>
            <w:proofErr w:type="spellEnd"/>
          </w:p>
        </w:tc>
      </w:tr>
      <w:tr w:rsidR="00AC18E8" w14:paraId="1327E615"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2FAA47" w14:textId="77777777" w:rsidR="00AC18E8" w:rsidRDefault="00000000">
            <w:pPr>
              <w:spacing w:before="60" w:after="60"/>
            </w:pPr>
            <w:r>
              <w:rPr>
                <w:sz w:val="18"/>
              </w:rPr>
              <w:t>8</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A43272" w14:textId="77777777" w:rsidR="00AC18E8" w:rsidRDefault="00000000">
            <w:pPr>
              <w:spacing w:before="60" w:after="60"/>
              <w:rPr>
                <w:lang w:eastAsia="ja-JP"/>
              </w:rPr>
            </w:pPr>
            <w:r>
              <w:rPr>
                <w:sz w:val="18"/>
                <w:lang w:eastAsia="ja-JP"/>
              </w:rPr>
              <w:t>必須項目を空のまま確認</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301249" w14:textId="77777777" w:rsidR="00AC18E8" w:rsidRDefault="00000000">
            <w:pPr>
              <w:spacing w:before="60" w:after="60"/>
              <w:rPr>
                <w:lang w:eastAsia="ja-JP"/>
              </w:rPr>
            </w:pPr>
            <w:r>
              <w:rPr>
                <w:sz w:val="18"/>
                <w:lang w:eastAsia="ja-JP"/>
              </w:rPr>
              <w:t>入力不足のエラーを表示し、先へ進めない</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3A504F" w14:textId="77777777" w:rsidR="00AC18E8" w:rsidRDefault="00000000">
            <w:pPr>
              <w:spacing w:before="60" w:after="60"/>
            </w:pPr>
            <w:proofErr w:type="spellStart"/>
            <w:r>
              <w:rPr>
                <w:sz w:val="18"/>
              </w:rPr>
              <w:t>合格</w:t>
            </w:r>
            <w:proofErr w:type="spellEnd"/>
          </w:p>
        </w:tc>
      </w:tr>
      <w:tr w:rsidR="00AC18E8" w14:paraId="3F0850AC"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B25F02" w14:textId="77777777" w:rsidR="00AC18E8" w:rsidRDefault="00000000">
            <w:pPr>
              <w:spacing w:before="60" w:after="60"/>
            </w:pPr>
            <w:r>
              <w:rPr>
                <w:sz w:val="18"/>
              </w:rPr>
              <w:t>9</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F3D672" w14:textId="77777777" w:rsidR="00AC18E8" w:rsidRDefault="00000000">
            <w:pPr>
              <w:spacing w:before="60" w:after="60"/>
            </w:pPr>
            <w:r>
              <w:rPr>
                <w:sz w:val="18"/>
              </w:rPr>
              <w:t>住所を入力して確認</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76C408" w14:textId="77777777" w:rsidR="00AC18E8" w:rsidRDefault="00000000">
            <w:pPr>
              <w:spacing w:before="60" w:after="60"/>
              <w:rPr>
                <w:lang w:eastAsia="ja-JP"/>
              </w:rPr>
            </w:pPr>
            <w:r>
              <w:rPr>
                <w:sz w:val="18"/>
                <w:lang w:eastAsia="ja-JP"/>
              </w:rPr>
              <w:t>配送予定日、3営業日追加、返品・交換不可の注意</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4B40F9" w14:textId="77777777" w:rsidR="00AC18E8" w:rsidRDefault="00000000">
            <w:pPr>
              <w:spacing w:before="60" w:after="60"/>
            </w:pPr>
            <w:proofErr w:type="spellStart"/>
            <w:r>
              <w:rPr>
                <w:sz w:val="18"/>
              </w:rPr>
              <w:t>合格</w:t>
            </w:r>
            <w:proofErr w:type="spellEnd"/>
          </w:p>
        </w:tc>
      </w:tr>
      <w:tr w:rsidR="00AC18E8" w14:paraId="31DCD177"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0BA383" w14:textId="77777777" w:rsidR="00AC18E8" w:rsidRDefault="00000000">
            <w:pPr>
              <w:spacing w:before="60" w:after="60"/>
            </w:pPr>
            <w:r>
              <w:rPr>
                <w:sz w:val="18"/>
              </w:rPr>
              <w:t>10</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8CB368" w14:textId="77777777" w:rsidR="00AC18E8" w:rsidRDefault="00000000">
            <w:pPr>
              <w:spacing w:before="60" w:after="60"/>
            </w:pPr>
            <w:r>
              <w:rPr>
                <w:sz w:val="18"/>
              </w:rPr>
              <w:t>支払う</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CB55F3" w14:textId="77777777" w:rsidR="00AC18E8" w:rsidRDefault="00000000">
            <w:pPr>
              <w:spacing w:before="60" w:after="60"/>
              <w:rPr>
                <w:lang w:eastAsia="ja-JP"/>
              </w:rPr>
            </w:pPr>
            <w:r>
              <w:rPr>
                <w:sz w:val="18"/>
                <w:lang w:eastAsia="ja-JP"/>
              </w:rPr>
              <w:t>注文完了画面に注文番号を表示する</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AD3BD3" w14:textId="77777777" w:rsidR="00AC18E8" w:rsidRDefault="00000000">
            <w:pPr>
              <w:spacing w:before="60" w:after="60"/>
            </w:pPr>
            <w:proofErr w:type="spellStart"/>
            <w:r>
              <w:rPr>
                <w:sz w:val="18"/>
              </w:rPr>
              <w:t>合格</w:t>
            </w:r>
            <w:proofErr w:type="spellEnd"/>
          </w:p>
        </w:tc>
      </w:tr>
      <w:tr w:rsidR="00AC18E8" w14:paraId="5F58600C"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5C8477" w14:textId="77777777" w:rsidR="00AC18E8" w:rsidRDefault="00000000">
            <w:pPr>
              <w:spacing w:before="60" w:after="60"/>
            </w:pPr>
            <w:r>
              <w:rPr>
                <w:sz w:val="18"/>
              </w:rPr>
              <w:t>11</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52B8F3" w14:textId="77777777" w:rsidR="00AC18E8" w:rsidRDefault="00000000">
            <w:pPr>
              <w:spacing w:before="60" w:after="60"/>
              <w:rPr>
                <w:lang w:eastAsia="ja-JP"/>
              </w:rPr>
            </w:pPr>
            <w:r>
              <w:rPr>
                <w:sz w:val="18"/>
                <w:lang w:eastAsia="ja-JP"/>
              </w:rPr>
              <w:t>完了画面を再読み込み</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8E1586" w14:textId="77777777" w:rsidR="00AC18E8" w:rsidRDefault="00000000">
            <w:pPr>
              <w:spacing w:before="60" w:after="60"/>
              <w:rPr>
                <w:lang w:eastAsia="ja-JP"/>
              </w:rPr>
            </w:pPr>
            <w:r>
              <w:rPr>
                <w:sz w:val="18"/>
                <w:lang w:eastAsia="ja-JP"/>
              </w:rPr>
              <w:t>同じ注文内容を表示する</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DC87F4" w14:textId="77777777" w:rsidR="00AC18E8" w:rsidRDefault="00000000">
            <w:pPr>
              <w:spacing w:before="60" w:after="60"/>
            </w:pPr>
            <w:proofErr w:type="spellStart"/>
            <w:r>
              <w:rPr>
                <w:sz w:val="18"/>
              </w:rPr>
              <w:t>合格</w:t>
            </w:r>
            <w:proofErr w:type="spellEnd"/>
          </w:p>
        </w:tc>
      </w:tr>
      <w:tr w:rsidR="00AC18E8" w14:paraId="4AE24CA2"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69A657" w14:textId="77777777" w:rsidR="00AC18E8" w:rsidRDefault="00000000">
            <w:pPr>
              <w:spacing w:before="60" w:after="60"/>
            </w:pPr>
            <w:r>
              <w:rPr>
                <w:sz w:val="18"/>
              </w:rPr>
              <w:t>12</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1F4CB8" w14:textId="77777777" w:rsidR="00AC18E8" w:rsidRDefault="00000000">
            <w:pPr>
              <w:spacing w:before="60" w:after="60"/>
              <w:rPr>
                <w:lang w:eastAsia="ja-JP"/>
              </w:rPr>
            </w:pPr>
            <w:r>
              <w:rPr>
                <w:sz w:val="18"/>
                <w:lang w:eastAsia="ja-JP"/>
              </w:rPr>
              <w:t>注文後にカートを開く</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CF0503" w14:textId="77777777" w:rsidR="00AC18E8" w:rsidRDefault="00000000">
            <w:pPr>
              <w:spacing w:before="60" w:after="60"/>
              <w:rPr>
                <w:lang w:eastAsia="ja-JP"/>
              </w:rPr>
            </w:pPr>
            <w:r>
              <w:rPr>
                <w:sz w:val="18"/>
                <w:lang w:eastAsia="ja-JP"/>
              </w:rPr>
              <w:t>カートが空になっている</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001996" w14:textId="77777777" w:rsidR="00AC18E8" w:rsidRDefault="00000000">
            <w:pPr>
              <w:spacing w:before="60" w:after="60"/>
            </w:pPr>
            <w:proofErr w:type="spellStart"/>
            <w:r>
              <w:rPr>
                <w:sz w:val="18"/>
              </w:rPr>
              <w:t>合格</w:t>
            </w:r>
            <w:proofErr w:type="spellEnd"/>
          </w:p>
        </w:tc>
      </w:tr>
      <w:tr w:rsidR="00AC18E8" w14:paraId="5219CB87"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A2C515" w14:textId="77777777" w:rsidR="00AC18E8" w:rsidRDefault="00000000">
            <w:pPr>
              <w:spacing w:before="60" w:after="60"/>
            </w:pPr>
            <w:r>
              <w:rPr>
                <w:sz w:val="18"/>
              </w:rPr>
              <w:t>13</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6F957E" w14:textId="77777777" w:rsidR="00AC18E8" w:rsidRDefault="00000000">
            <w:pPr>
              <w:spacing w:before="60" w:after="60"/>
              <w:rPr>
                <w:lang w:eastAsia="ja-JP"/>
              </w:rPr>
            </w:pPr>
            <w:r>
              <w:rPr>
                <w:sz w:val="18"/>
                <w:lang w:eastAsia="ja-JP"/>
              </w:rPr>
              <w:t>完了画面のURLをシークレットウィンドウで開く</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C6B49B" w14:textId="77777777" w:rsidR="00AC18E8" w:rsidRDefault="00000000">
            <w:pPr>
              <w:spacing w:before="60" w:after="60"/>
            </w:pPr>
            <w:proofErr w:type="spellStart"/>
            <w:r>
              <w:rPr>
                <w:sz w:val="18"/>
              </w:rPr>
              <w:t>注文を表示しない</w:t>
            </w:r>
            <w:proofErr w:type="spellEnd"/>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0B49C4" w14:textId="77777777" w:rsidR="00AC18E8" w:rsidRDefault="00000000">
            <w:pPr>
              <w:spacing w:before="60" w:after="60"/>
            </w:pPr>
            <w:r>
              <w:rPr>
                <w:sz w:val="18"/>
              </w:rPr>
              <w:t>合格</w:t>
            </w:r>
          </w:p>
        </w:tc>
      </w:tr>
    </w:tbl>
    <w:p w14:paraId="42A1E664" w14:textId="77777777" w:rsidR="00AC18E8" w:rsidRDefault="00AC18E8"/>
    <w:p w14:paraId="581056D4" w14:textId="77777777" w:rsidR="00AC18E8" w:rsidRDefault="00000000">
      <w:pPr>
        <w:pStyle w:val="21"/>
      </w:pPr>
      <w:r>
        <w:t>71 1 主な確認値</w:t>
      </w:r>
    </w:p>
    <w:p w14:paraId="05DFEE51" w14:textId="77777777" w:rsidR="00AC18E8" w:rsidRDefault="00000000">
      <w:pPr>
        <w:rPr>
          <w:lang w:eastAsia="ja-JP"/>
        </w:rPr>
      </w:pPr>
      <w:r>
        <w:rPr>
          <w:lang w:eastAsia="ja-JP"/>
        </w:rPr>
        <w:t>注文GU20260921-200425（S・ミシン仕上げ・股下74cm・1点）で、金額は1,000＋300＋500＝1,800円であった。内消費税は1,800×10÷110＝163.6…を切り捨てて163円である。第7版62章の注文とは別の注文で、注文番号は実行のたびに変わる。</w:t>
      </w:r>
    </w:p>
    <w:p w14:paraId="7AC65118" w14:textId="77777777" w:rsidR="00AC18E8" w:rsidRDefault="00000000">
      <w:pPr>
        <w:rPr>
          <w:lang w:eastAsia="ja-JP"/>
        </w:rPr>
      </w:pPr>
      <w:r>
        <w:rPr>
          <w:lang w:eastAsia="ja-JP"/>
        </w:rPr>
        <w:t>配送予定日は2026-09-28であった。9/21（月）の注文なので、通常配送は翌営業日から2営業日の9/23（水）である。裾上げの3営業日を加え、土日を除くと9/28（月）になる。この週の祝日は、休日データが未実装のため計算に入っていない（75章）。</w:t>
      </w:r>
    </w:p>
    <w:p w14:paraId="25220459" w14:textId="77777777" w:rsidR="00AC18E8" w:rsidRDefault="00000000">
      <w:pPr>
        <w:rPr>
          <w:lang w:eastAsia="ja-JP"/>
        </w:rPr>
      </w:pPr>
      <w:r>
        <w:rPr>
          <w:lang w:eastAsia="ja-JP"/>
        </w:rPr>
        <w:t>項目13では、シークレットウィンドウに「注文が見つかりません。」とお問い合わせ用IDだけが表示された。注文が存在するかどうかも、内容も明かしていない。シークレットウィンドウは通常のウィンドウとCookieを共有しないため、別の利用者として確認できる。</w:t>
      </w:r>
    </w:p>
    <w:p w14:paraId="250DA346" w14:textId="77777777" w:rsidR="00AC18E8" w:rsidRDefault="00000000">
      <w:pPr>
        <w:pStyle w:val="21"/>
        <w:pageBreakBefore/>
        <w:rPr>
          <w:lang w:eastAsia="ja-JP"/>
        </w:rPr>
      </w:pPr>
      <w:r>
        <w:rPr>
          <w:lang w:eastAsia="ja-JP"/>
        </w:rPr>
        <w:lastRenderedPageBreak/>
        <w:t>注文完了画面の実施記録</w:t>
      </w:r>
    </w:p>
    <w:p w14:paraId="173D7F36" w14:textId="77777777" w:rsidR="00AC18E8" w:rsidRDefault="00000000">
      <w:pPr>
        <w:rPr>
          <w:lang w:eastAsia="ja-JP"/>
        </w:rPr>
      </w:pPr>
      <w:r>
        <w:rPr>
          <w:lang w:eastAsia="ja-JP"/>
        </w:rPr>
        <w:t>作成者のPCで提示された画面。S・ミシン仕上げ・股下74cm、合計1,800円、うち消費税163円、配送予定日2026-09-28を確認した。</w:t>
      </w:r>
    </w:p>
    <w:p w14:paraId="2D45F8BC" w14:textId="77777777" w:rsidR="00AC18E8" w:rsidRDefault="00000000">
      <w:pPr>
        <w:spacing w:line="240" w:lineRule="auto"/>
      </w:pPr>
      <w:r>
        <w:rPr>
          <w:noProof/>
        </w:rPr>
        <w:drawing>
          <wp:inline distT="0" distB="0" distL="0" distR="0" wp14:anchorId="4E3FB3D3" wp14:editId="7CE2797E">
            <wp:extent cx="6400800" cy="39351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complete.png"/>
                    <pic:cNvPicPr/>
                  </pic:nvPicPr>
                  <pic:blipFill>
                    <a:blip r:embed="rId13"/>
                    <a:stretch>
                      <a:fillRect/>
                    </a:stretch>
                  </pic:blipFill>
                  <pic:spPr>
                    <a:xfrm>
                      <a:off x="0" y="0"/>
                      <a:ext cx="6400800" cy="3935198"/>
                    </a:xfrm>
                    <a:prstGeom prst="rect">
                      <a:avLst/>
                    </a:prstGeom>
                  </pic:spPr>
                </pic:pic>
              </a:graphicData>
            </a:graphic>
          </wp:inline>
        </w:drawing>
      </w:r>
    </w:p>
    <w:p w14:paraId="70640E06" w14:textId="77777777" w:rsidR="00AC18E8" w:rsidRDefault="00000000">
      <w:pPr>
        <w:pStyle w:val="21"/>
        <w:pageBreakBefore/>
        <w:rPr>
          <w:lang w:eastAsia="ja-JP"/>
        </w:rPr>
      </w:pPr>
      <w:r>
        <w:rPr>
          <w:lang w:eastAsia="ja-JP"/>
        </w:rPr>
        <w:lastRenderedPageBreak/>
        <w:t>他人の注文を開いた画面の実施記録</w:t>
      </w:r>
    </w:p>
    <w:p w14:paraId="497AF231" w14:textId="77777777" w:rsidR="00AC18E8" w:rsidRDefault="00000000">
      <w:pPr>
        <w:rPr>
          <w:lang w:eastAsia="ja-JP"/>
        </w:rPr>
      </w:pPr>
      <w:r>
        <w:rPr>
          <w:lang w:eastAsia="ja-JP"/>
        </w:rPr>
        <w:t>注文完了画面のURLをシークレットウィンドウで開いた画面。注文内容は表示されなかった。ブックマークバーは個人情報を含むため、画像から取り除いている。</w:t>
      </w:r>
    </w:p>
    <w:p w14:paraId="0CAA1EF1" w14:textId="77777777" w:rsidR="00AC18E8" w:rsidRDefault="00000000">
      <w:pPr>
        <w:spacing w:line="240" w:lineRule="auto"/>
      </w:pPr>
      <w:r>
        <w:rPr>
          <w:noProof/>
        </w:rPr>
        <w:drawing>
          <wp:inline distT="0" distB="0" distL="0" distR="0" wp14:anchorId="175BE0CB" wp14:editId="3ACB95B3">
            <wp:extent cx="6400800" cy="242349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other_user.png"/>
                    <pic:cNvPicPr/>
                  </pic:nvPicPr>
                  <pic:blipFill>
                    <a:blip r:embed="rId14"/>
                    <a:stretch>
                      <a:fillRect/>
                    </a:stretch>
                  </pic:blipFill>
                  <pic:spPr>
                    <a:xfrm>
                      <a:off x="0" y="0"/>
                      <a:ext cx="6400800" cy="2423497"/>
                    </a:xfrm>
                    <a:prstGeom prst="rect">
                      <a:avLst/>
                    </a:prstGeom>
                  </pic:spPr>
                </pic:pic>
              </a:graphicData>
            </a:graphic>
          </wp:inline>
        </w:drawing>
      </w:r>
    </w:p>
    <w:p w14:paraId="7571AE8F" w14:textId="77777777" w:rsidR="00AC18E8" w:rsidRDefault="00000000">
      <w:pPr>
        <w:pStyle w:val="1"/>
        <w:pageBreakBefore/>
        <w:rPr>
          <w:lang w:eastAsia="ja-JP"/>
        </w:rPr>
      </w:pPr>
      <w:bookmarkStart w:id="71" w:name="_Ch72"/>
      <w:bookmarkEnd w:id="71"/>
      <w:r>
        <w:rPr>
          <w:lang w:eastAsia="ja-JP"/>
        </w:rPr>
        <w:lastRenderedPageBreak/>
        <w:t>72 模擬決済の失敗と応答なしを確認する</w:t>
      </w:r>
    </w:p>
    <w:p w14:paraId="254287D5" w14:textId="77777777" w:rsidR="00AC18E8" w:rsidRDefault="00000000">
      <w:pPr>
        <w:rPr>
          <w:lang w:eastAsia="ja-JP"/>
        </w:rPr>
      </w:pPr>
      <w:r>
        <w:t>Wallet決済の代役backend/wallet_mock.pyは、環境変数WALLET_MOCK_RESULTの値で結果を切り替える。</w:t>
      </w:r>
      <w:r>
        <w:rPr>
          <w:lang w:eastAsia="ja-JP"/>
        </w:rPr>
        <w:t>指定しなければSUCCEEDED（成功）、FAILEDは明確な失敗、TIMEOUTは応答なし（結果不明）である。</w:t>
      </w:r>
    </w:p>
    <w:p w14:paraId="0461AECE" w14:textId="77777777" w:rsidR="00AC18E8" w:rsidRDefault="00000000">
      <w:pPr>
        <w:pStyle w:val="21"/>
        <w:rPr>
          <w:lang w:eastAsia="ja-JP"/>
        </w:rPr>
      </w:pPr>
      <w:r>
        <w:rPr>
          <w:lang w:eastAsia="ja-JP"/>
        </w:rPr>
        <w:t>72 1 設定を切り替えて起動する</w:t>
      </w:r>
    </w:p>
    <w:p w14:paraId="327BBFB2" w14:textId="77777777" w:rsidR="00AC18E8" w:rsidRDefault="00000000">
      <w:pPr>
        <w:rPr>
          <w:lang w:eastAsia="ja-JP"/>
        </w:rPr>
      </w:pPr>
      <w:r>
        <w:rPr>
          <w:lang w:eastAsia="ja-JP"/>
        </w:rPr>
        <w:t>Backendを止めてから、同じターミナルで次を実行する。環境変数はそのPowerShellの中だけで有効なため、設定と起動は必ず同じターミナルで行う。</w:t>
      </w:r>
    </w:p>
    <w:p w14:paraId="5075E59B" w14:textId="77777777" w:rsidR="00AC18E8" w:rsidRDefault="00000000">
      <w:pPr>
        <w:pStyle w:val="Code"/>
      </w:pPr>
      <w:r>
        <w:t>$</w:t>
      </w:r>
      <w:proofErr w:type="spellStart"/>
      <w:r>
        <w:t>env:WALLET_MOCK_RESULT</w:t>
      </w:r>
      <w:proofErr w:type="spellEnd"/>
      <w:r>
        <w:t xml:space="preserve"> = "FAILED"</w:t>
      </w:r>
    </w:p>
    <w:p w14:paraId="55F65242" w14:textId="77777777" w:rsidR="00AC18E8" w:rsidRDefault="00000000">
      <w:pPr>
        <w:pStyle w:val="Code"/>
      </w:pPr>
      <w:r>
        <w:t>$env:WALLET_MOCK_RESULT</w:t>
      </w:r>
    </w:p>
    <w:p w14:paraId="65BE9DD8" w14:textId="77777777" w:rsidR="00AC18E8" w:rsidRDefault="00000000">
      <w:pPr>
        <w:pStyle w:val="Code"/>
      </w:pPr>
      <w:r>
        <w:t>.\.venv\Scripts\python.exe -m uvicorn main:app --app-dir backend --reload --reload-dir backend</w:t>
      </w:r>
    </w:p>
    <w:p w14:paraId="5CBA4893" w14:textId="77777777" w:rsidR="00AC18E8" w:rsidRDefault="00000000">
      <w:pPr>
        <w:rPr>
          <w:lang w:eastAsia="ja-JP"/>
        </w:rPr>
      </w:pPr>
      <w:r>
        <w:rPr>
          <w:lang w:eastAsia="ja-JP"/>
        </w:rPr>
        <w:t>2行目は設定した値を表示して確かめる指定である。起動前に、73章の手順でポート8000に古いBackendが残っていないことを確認する。</w:t>
      </w:r>
    </w:p>
    <w:p w14:paraId="717F18D3" w14:textId="77777777" w:rsidR="00AC18E8" w:rsidRDefault="00000000">
      <w:pPr>
        <w:pStyle w:val="21"/>
        <w:rPr>
          <w:lang w:eastAsia="ja-JP"/>
        </w:rPr>
      </w:pPr>
      <w:r>
        <w:rPr>
          <w:lang w:eastAsia="ja-JP"/>
        </w:rPr>
        <w:t>72 2 判定の方法</w:t>
      </w:r>
    </w:p>
    <w:p w14:paraId="33E8464C" w14:textId="77777777" w:rsidR="00AC18E8" w:rsidRDefault="00000000">
      <w:r>
        <w:rPr>
          <w:lang w:eastAsia="ja-JP"/>
        </w:rPr>
        <w:t>画面の表示に加えて、Backendのターミナルに出るPOST /</w:t>
      </w:r>
      <w:proofErr w:type="spellStart"/>
      <w:r>
        <w:rPr>
          <w:lang w:eastAsia="ja-JP"/>
        </w:rPr>
        <w:t>api</w:t>
      </w:r>
      <w:proofErr w:type="spellEnd"/>
      <w:r>
        <w:rPr>
          <w:lang w:eastAsia="ja-JP"/>
        </w:rPr>
        <w:t>/v1/ordersの応答コード、DBの注文と決済の状態、商品詳細APIの</w:t>
      </w:r>
      <w:proofErr w:type="spellStart"/>
      <w:r>
        <w:rPr>
          <w:lang w:eastAsia="ja-JP"/>
        </w:rPr>
        <w:t>availableQuantity</w:t>
      </w:r>
      <w:proofErr w:type="spellEnd"/>
      <w:r>
        <w:rPr>
          <w:lang w:eastAsia="ja-JP"/>
        </w:rPr>
        <w:t>（今すぐ買える数）を確認した。</w:t>
      </w:r>
      <w:r>
        <w:t>DBは74章のSQLで照会する。</w:t>
      </w:r>
    </w:p>
    <w:tbl>
      <w:tblPr>
        <w:tblW w:w="0" w:type="auto"/>
        <w:jc w:val="center"/>
        <w:tblLayout w:type="fixed"/>
        <w:tblLook w:val="04A0" w:firstRow="1" w:lastRow="0" w:firstColumn="1" w:lastColumn="0" w:noHBand="0" w:noVBand="1"/>
      </w:tblPr>
      <w:tblGrid>
        <w:gridCol w:w="1728"/>
        <w:gridCol w:w="1728"/>
        <w:gridCol w:w="3024"/>
        <w:gridCol w:w="1728"/>
        <w:gridCol w:w="1872"/>
      </w:tblGrid>
      <w:tr w:rsidR="00AC18E8" w14:paraId="000F83EF"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70DD9DF5" w14:textId="77777777" w:rsidR="00AC18E8" w:rsidRDefault="00000000">
            <w:pPr>
              <w:spacing w:before="60" w:after="60"/>
            </w:pPr>
            <w:r>
              <w:rPr>
                <w:b/>
                <w:sz w:val="18"/>
              </w:rPr>
              <w:t>ケース</w:t>
            </w:r>
          </w:p>
        </w:tc>
        <w:tc>
          <w:tcPr>
            <w:tcW w:w="1728"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0101C3BB" w14:textId="77777777" w:rsidR="00AC18E8" w:rsidRDefault="00000000">
            <w:pPr>
              <w:spacing w:before="60" w:after="60"/>
            </w:pPr>
            <w:r>
              <w:rPr>
                <w:b/>
                <w:sz w:val="18"/>
              </w:rPr>
              <w:t>注文番号</w:t>
            </w:r>
          </w:p>
        </w:tc>
        <w:tc>
          <w:tcPr>
            <w:tcW w:w="3024"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3BBE9CFF" w14:textId="77777777" w:rsidR="00AC18E8" w:rsidRDefault="00000000">
            <w:pPr>
              <w:spacing w:before="60" w:after="60"/>
            </w:pPr>
            <w:r>
              <w:rPr>
                <w:b/>
                <w:sz w:val="18"/>
              </w:rPr>
              <w:t>画面</w:t>
            </w:r>
          </w:p>
        </w:tc>
        <w:tc>
          <w:tcPr>
            <w:tcW w:w="1728"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1A99C818" w14:textId="77777777" w:rsidR="00AC18E8" w:rsidRDefault="00000000">
            <w:pPr>
              <w:spacing w:before="60" w:after="60"/>
            </w:pPr>
            <w:r>
              <w:rPr>
                <w:b/>
                <w:sz w:val="18"/>
              </w:rPr>
              <w:t>応答とDB</w:t>
            </w:r>
          </w:p>
        </w:tc>
        <w:tc>
          <w:tcPr>
            <w:tcW w:w="1872"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189DFD6A" w14:textId="77777777" w:rsidR="00AC18E8" w:rsidRDefault="00000000">
            <w:pPr>
              <w:spacing w:before="60" w:after="60"/>
            </w:pPr>
            <w:r>
              <w:rPr>
                <w:b/>
                <w:sz w:val="18"/>
              </w:rPr>
              <w:t>在庫（M）</w:t>
            </w:r>
          </w:p>
        </w:tc>
      </w:tr>
      <w:tr w:rsidR="00AC18E8" w14:paraId="129C780D"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4512AE" w14:textId="77777777" w:rsidR="00AC18E8" w:rsidRDefault="00000000">
            <w:pPr>
              <w:spacing w:before="60" w:after="60"/>
            </w:pPr>
            <w:r>
              <w:rPr>
                <w:sz w:val="18"/>
              </w:rPr>
              <w:t>A 決済失敗（FAILED）</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EA9984" w14:textId="77777777" w:rsidR="00AC18E8" w:rsidRDefault="00000000">
            <w:pPr>
              <w:spacing w:before="60" w:after="60"/>
            </w:pPr>
            <w:r>
              <w:rPr>
                <w:sz w:val="18"/>
              </w:rPr>
              <w:t>GU20260921-996805</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10519E" w14:textId="77777777" w:rsidR="00AC18E8" w:rsidRDefault="00000000">
            <w:pPr>
              <w:spacing w:before="60" w:after="60"/>
              <w:rPr>
                <w:lang w:eastAsia="ja-JP"/>
              </w:rPr>
            </w:pPr>
            <w:r>
              <w:rPr>
                <w:sz w:val="18"/>
                <w:lang w:eastAsia="ja-JP"/>
              </w:rPr>
              <w:t>決済が完了しなかった。注文は確定していないと表示</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17ED32" w14:textId="77777777" w:rsidR="00AC18E8" w:rsidRDefault="00000000">
            <w:pPr>
              <w:spacing w:before="60" w:after="60"/>
            </w:pPr>
            <w:proofErr w:type="spellStart"/>
            <w:r>
              <w:rPr>
                <w:sz w:val="18"/>
              </w:rPr>
              <w:t>注文PAYMENT_FAILED、決済FAILED</w:t>
            </w:r>
            <w:proofErr w:type="spellEnd"/>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F365FE" w14:textId="77777777" w:rsidR="00AC18E8" w:rsidRDefault="00000000">
            <w:pPr>
              <w:spacing w:before="60" w:after="60"/>
            </w:pPr>
            <w:r>
              <w:rPr>
                <w:sz w:val="18"/>
              </w:rPr>
              <w:t>19→19</w:t>
            </w:r>
          </w:p>
        </w:tc>
      </w:tr>
      <w:tr w:rsidR="00AC18E8" w14:paraId="6B4775C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B635BC" w14:textId="77777777" w:rsidR="00AC18E8" w:rsidRDefault="00000000">
            <w:pPr>
              <w:spacing w:before="60" w:after="60"/>
            </w:pPr>
            <w:r>
              <w:rPr>
                <w:sz w:val="18"/>
              </w:rPr>
              <w:t>B 応答なし（TIMEOUT）</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382AD0" w14:textId="77777777" w:rsidR="00AC18E8" w:rsidRDefault="00000000">
            <w:pPr>
              <w:spacing w:before="60" w:after="60"/>
            </w:pPr>
            <w:r>
              <w:rPr>
                <w:sz w:val="18"/>
              </w:rPr>
              <w:t>GU20260921-068229</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CF4C46" w14:textId="77777777" w:rsidR="00AC18E8" w:rsidRDefault="00000000">
            <w:pPr>
              <w:spacing w:before="60" w:after="60"/>
              <w:rPr>
                <w:lang w:eastAsia="ja-JP"/>
              </w:rPr>
            </w:pPr>
            <w:r>
              <w:rPr>
                <w:sz w:val="18"/>
                <w:lang w:eastAsia="ja-JP"/>
              </w:rPr>
              <w:t>お支払い結果を確認中である。成功・失敗を断定しない</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ADE3AF" w14:textId="77777777" w:rsidR="00AC18E8" w:rsidRDefault="00000000">
            <w:pPr>
              <w:spacing w:before="60" w:after="60"/>
            </w:pPr>
            <w:r>
              <w:rPr>
                <w:sz w:val="18"/>
              </w:rPr>
              <w:t>202 Accepted</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048AA4" w14:textId="77777777" w:rsidR="00AC18E8" w:rsidRDefault="00000000">
            <w:pPr>
              <w:spacing w:before="60" w:after="60"/>
            </w:pPr>
            <w:r>
              <w:rPr>
                <w:sz w:val="18"/>
              </w:rPr>
              <w:t>19→18</w:t>
            </w:r>
          </w:p>
        </w:tc>
      </w:tr>
    </w:tbl>
    <w:p w14:paraId="2F7EB9C6" w14:textId="77777777" w:rsidR="00AC18E8" w:rsidRDefault="00AC18E8"/>
    <w:p w14:paraId="2BA9B048" w14:textId="77777777" w:rsidR="00AC18E8" w:rsidRDefault="00000000">
      <w:pPr>
        <w:rPr>
          <w:lang w:eastAsia="ja-JP"/>
        </w:rPr>
      </w:pPr>
      <w:r>
        <w:rPr>
          <w:lang w:eastAsia="ja-JP"/>
        </w:rPr>
        <w:t>Aの在庫は、直前に確定したMの注文GU20260921-278591で20から19になった状態を起点にしている。失敗後も19のままなので、確保した在庫が解放されたことが分かる。解放されなければ18になるはずである。</w:t>
      </w:r>
    </w:p>
    <w:p w14:paraId="27DC7B58" w14:textId="77777777" w:rsidR="00AC18E8" w:rsidRDefault="00000000">
      <w:pPr>
        <w:rPr>
          <w:lang w:eastAsia="ja-JP"/>
        </w:rPr>
      </w:pPr>
      <w:r>
        <w:rPr>
          <w:lang w:eastAsia="ja-JP"/>
        </w:rPr>
        <w:t>Bでは、結果が分かるまで在庫の確保を維持するため、19から18に減った。応答コード202は「受け付けたが結果は未確定」を表す。成功時の201とは区別される。</w:t>
      </w:r>
    </w:p>
    <w:p w14:paraId="5074B9DB" w14:textId="77777777" w:rsidR="00AC18E8" w:rsidRDefault="00000000">
      <w:pPr>
        <w:pStyle w:val="21"/>
        <w:rPr>
          <w:lang w:eastAsia="ja-JP"/>
        </w:rPr>
      </w:pPr>
      <w:r>
        <w:rPr>
          <w:lang w:eastAsia="ja-JP"/>
        </w:rPr>
        <w:t>72 3 通常モードに戻す</w:t>
      </w:r>
    </w:p>
    <w:p w14:paraId="290AED10" w14:textId="77777777" w:rsidR="00AC18E8" w:rsidRDefault="00000000">
      <w:pPr>
        <w:rPr>
          <w:lang w:eastAsia="ja-JP"/>
        </w:rPr>
      </w:pPr>
      <w:r>
        <w:rPr>
          <w:lang w:eastAsia="ja-JP"/>
        </w:rPr>
        <w:t>Backendのターミナルで Ctrl＋C を押して止め、同じターミナルで次を実行する。Remove-Itemで環境変数を削除すると、既定の成功に戻る。</w:t>
      </w:r>
    </w:p>
    <w:p w14:paraId="233544DF" w14:textId="77777777" w:rsidR="00AC18E8" w:rsidRDefault="00000000">
      <w:pPr>
        <w:pStyle w:val="Code"/>
      </w:pPr>
      <w:r>
        <w:t xml:space="preserve">Remove-Item </w:t>
      </w:r>
      <w:proofErr w:type="spellStart"/>
      <w:r>
        <w:t>Env:WALLET_MOCK_RESULT</w:t>
      </w:r>
      <w:proofErr w:type="spellEnd"/>
    </w:p>
    <w:p w14:paraId="4D9FF27B" w14:textId="77777777" w:rsidR="00AC18E8" w:rsidRDefault="00000000">
      <w:pPr>
        <w:pStyle w:val="Code"/>
      </w:pPr>
      <w:r>
        <w:t>.\.venv\Scripts\python.exe -m uvicorn main:app --app-dir backend --reload --reload-dir backend</w:t>
      </w:r>
    </w:p>
    <w:p w14:paraId="0C263FDD" w14:textId="77777777" w:rsidR="00AC18E8" w:rsidRDefault="00000000">
      <w:pPr>
        <w:rPr>
          <w:lang w:eastAsia="ja-JP"/>
        </w:rPr>
      </w:pPr>
      <w:r>
        <w:rPr>
          <w:lang w:eastAsia="ja-JP"/>
        </w:rPr>
        <w:t>確認中の注文GU20260921-068229は、結果不明の定期照会が未実装のため、PAYMENT_PENDINGのまま残る。確保した在庫1点も解放されない。確認用データなので、このまま残している。</w:t>
      </w:r>
    </w:p>
    <w:p w14:paraId="326CB955" w14:textId="77777777" w:rsidR="00AC18E8" w:rsidRDefault="00000000">
      <w:pPr>
        <w:pStyle w:val="21"/>
        <w:pageBreakBefore/>
        <w:rPr>
          <w:lang w:eastAsia="ja-JP"/>
        </w:rPr>
      </w:pPr>
      <w:r>
        <w:rPr>
          <w:lang w:eastAsia="ja-JP"/>
        </w:rPr>
        <w:lastRenderedPageBreak/>
        <w:t>決済失敗の画面の実施記録</w:t>
      </w:r>
    </w:p>
    <w:p w14:paraId="100EC6A0" w14:textId="77777777" w:rsidR="00AC18E8" w:rsidRDefault="00000000">
      <w:pPr>
        <w:rPr>
          <w:lang w:eastAsia="ja-JP"/>
        </w:rPr>
      </w:pPr>
      <w:r>
        <w:rPr>
          <w:lang w:eastAsia="ja-JP"/>
        </w:rPr>
        <w:t>WALLET_MOCK_RESULT=FAILEDで購入した画面。注文が確定していないことと、決済の再試行が未実装であることを表示している。</w:t>
      </w:r>
    </w:p>
    <w:p w14:paraId="21E6AC50" w14:textId="77777777" w:rsidR="00AC18E8" w:rsidRDefault="00000000">
      <w:pPr>
        <w:spacing w:line="240" w:lineRule="auto"/>
      </w:pPr>
      <w:r>
        <w:rPr>
          <w:noProof/>
        </w:rPr>
        <w:drawing>
          <wp:inline distT="0" distB="0" distL="0" distR="0" wp14:anchorId="2F3AD895" wp14:editId="7F939CD3">
            <wp:extent cx="6400800" cy="440213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failed.png"/>
                    <pic:cNvPicPr/>
                  </pic:nvPicPr>
                  <pic:blipFill>
                    <a:blip r:embed="rId15"/>
                    <a:stretch>
                      <a:fillRect/>
                    </a:stretch>
                  </pic:blipFill>
                  <pic:spPr>
                    <a:xfrm>
                      <a:off x="0" y="0"/>
                      <a:ext cx="6400800" cy="4402131"/>
                    </a:xfrm>
                    <a:prstGeom prst="rect">
                      <a:avLst/>
                    </a:prstGeom>
                  </pic:spPr>
                </pic:pic>
              </a:graphicData>
            </a:graphic>
          </wp:inline>
        </w:drawing>
      </w:r>
    </w:p>
    <w:p w14:paraId="296D37C7" w14:textId="77777777" w:rsidR="00AC18E8" w:rsidRDefault="00000000">
      <w:pPr>
        <w:pStyle w:val="21"/>
        <w:pageBreakBefore/>
        <w:rPr>
          <w:lang w:eastAsia="ja-JP"/>
        </w:rPr>
      </w:pPr>
      <w:r>
        <w:rPr>
          <w:lang w:eastAsia="ja-JP"/>
        </w:rPr>
        <w:lastRenderedPageBreak/>
        <w:t>応答なしの画面の実施記録</w:t>
      </w:r>
    </w:p>
    <w:p w14:paraId="5E01A867" w14:textId="77777777" w:rsidR="00AC18E8" w:rsidRDefault="00000000">
      <w:r>
        <w:t>WALLET_MOCK_RESULT=TIMEOUTで購入した画面。成功・失敗を断定せず、重複購入を避けるよう案内している。Backendの応答は202 Acceptedであった。</w:t>
      </w:r>
    </w:p>
    <w:p w14:paraId="00A672D4" w14:textId="77777777" w:rsidR="00AC18E8" w:rsidRDefault="00000000">
      <w:pPr>
        <w:spacing w:line="240" w:lineRule="auto"/>
      </w:pPr>
      <w:r>
        <w:rPr>
          <w:noProof/>
        </w:rPr>
        <w:drawing>
          <wp:inline distT="0" distB="0" distL="0" distR="0" wp14:anchorId="5CF43C8B" wp14:editId="20C37DEF">
            <wp:extent cx="6400800" cy="423974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pending.png"/>
                    <pic:cNvPicPr/>
                  </pic:nvPicPr>
                  <pic:blipFill>
                    <a:blip r:embed="rId16"/>
                    <a:stretch>
                      <a:fillRect/>
                    </a:stretch>
                  </pic:blipFill>
                  <pic:spPr>
                    <a:xfrm>
                      <a:off x="0" y="0"/>
                      <a:ext cx="6400800" cy="4239742"/>
                    </a:xfrm>
                    <a:prstGeom prst="rect">
                      <a:avLst/>
                    </a:prstGeom>
                  </pic:spPr>
                </pic:pic>
              </a:graphicData>
            </a:graphic>
          </wp:inline>
        </w:drawing>
      </w:r>
    </w:p>
    <w:p w14:paraId="0C8FE8B7" w14:textId="77777777" w:rsidR="00AC18E8" w:rsidRDefault="00000000">
      <w:pPr>
        <w:pStyle w:val="1"/>
        <w:pageBreakBefore/>
        <w:rPr>
          <w:lang w:eastAsia="ja-JP"/>
        </w:rPr>
      </w:pPr>
      <w:bookmarkStart w:id="72" w:name="_Ch73"/>
      <w:bookmarkEnd w:id="72"/>
      <w:r>
        <w:rPr>
          <w:lang w:eastAsia="ja-JP"/>
        </w:rPr>
        <w:lastRenderedPageBreak/>
        <w:t>73 残ったサーバーを見つけて止める</w:t>
      </w:r>
    </w:p>
    <w:p w14:paraId="07DF62B7" w14:textId="77777777" w:rsidR="00AC18E8" w:rsidRDefault="00000000">
      <w:pPr>
        <w:pStyle w:val="21"/>
      </w:pPr>
      <w:r>
        <w:t xml:space="preserve">73 1 </w:t>
      </w:r>
      <w:proofErr w:type="spellStart"/>
      <w:r>
        <w:t>起きたこと</w:t>
      </w:r>
      <w:proofErr w:type="spellEnd"/>
    </w:p>
    <w:p w14:paraId="1FDAC83B" w14:textId="77777777" w:rsidR="00AC18E8" w:rsidRDefault="00000000">
      <w:pPr>
        <w:rPr>
          <w:lang w:eastAsia="ja-JP"/>
        </w:rPr>
      </w:pPr>
      <w:r>
        <w:t>Frontendを起動すると、ポート3000が使用中のため3001へ移り、「Another next dev server is already running.」</w:t>
      </w:r>
      <w:proofErr w:type="spellStart"/>
      <w:r>
        <w:t>と表示されて終了した</w:t>
      </w:r>
      <w:proofErr w:type="spellEnd"/>
      <w:r>
        <w:t>。</w:t>
      </w:r>
      <w:r>
        <w:rPr>
          <w:lang w:eastAsia="ja-JP"/>
        </w:rPr>
        <w:t>前回起動したnext devが、裏で動き続けていたためである。</w:t>
      </w:r>
    </w:p>
    <w:p w14:paraId="2740550A" w14:textId="77777777" w:rsidR="00AC18E8" w:rsidRDefault="00000000">
      <w:pPr>
        <w:rPr>
          <w:lang w:eastAsia="ja-JP"/>
        </w:rPr>
      </w:pPr>
      <w:r>
        <w:rPr>
          <w:lang w:eastAsia="ja-JP"/>
        </w:rPr>
        <w:t>Backendでは、失敗モードを設定して起動したのに注文GU20260921-278591が確定し、応答なしモードを設定したのに注文GU20260921-480237が失敗した。DBで状態を確認し、設定が効いていないことが分かった。原因は、以前に起動したBackendがポート8000を使い続け、新しいBackendではなく古いBackendが応答していたことである。2件は古い設定のとおり正しく処理されており、72章の判定には使っていない。</w:t>
      </w:r>
    </w:p>
    <w:p w14:paraId="6A0B3B68" w14:textId="77777777" w:rsidR="00AC18E8" w:rsidRDefault="00000000">
      <w:pPr>
        <w:pStyle w:val="21"/>
        <w:rPr>
          <w:lang w:eastAsia="ja-JP"/>
        </w:rPr>
      </w:pPr>
      <w:r>
        <w:rPr>
          <w:lang w:eastAsia="ja-JP"/>
        </w:rPr>
        <w:t>73 2 Frontendを止める</w:t>
      </w:r>
    </w:p>
    <w:p w14:paraId="4BF2F403" w14:textId="77777777" w:rsidR="00AC18E8" w:rsidRDefault="00000000">
      <w:pPr>
        <w:rPr>
          <w:lang w:eastAsia="ja-JP"/>
        </w:rPr>
      </w:pPr>
      <w:r>
        <w:rPr>
          <w:lang w:eastAsia="ja-JP"/>
        </w:rPr>
        <w:t>メッセージに表示されたPID（プロセス番号）を指定して止め、起動し直す。PIDは起動のたびに変わるため、表示された番号を使う。</w:t>
      </w:r>
    </w:p>
    <w:p w14:paraId="4287F68C" w14:textId="77777777" w:rsidR="00AC18E8" w:rsidRDefault="00000000">
      <w:pPr>
        <w:pStyle w:val="Code"/>
      </w:pPr>
      <w:proofErr w:type="spellStart"/>
      <w:r>
        <w:t>taskkill</w:t>
      </w:r>
      <w:proofErr w:type="spellEnd"/>
      <w:r>
        <w:t xml:space="preserve"> /PID 44128 /F</w:t>
      </w:r>
    </w:p>
    <w:p w14:paraId="750A426E" w14:textId="77777777" w:rsidR="00AC18E8" w:rsidRDefault="00000000">
      <w:pPr>
        <w:pStyle w:val="Code"/>
      </w:pPr>
      <w:r>
        <w:t>npm run dev</w:t>
      </w:r>
    </w:p>
    <w:p w14:paraId="25A3738B" w14:textId="77777777" w:rsidR="00AC18E8" w:rsidRDefault="00000000">
      <w:pPr>
        <w:pStyle w:val="21"/>
        <w:rPr>
          <w:lang w:eastAsia="ja-JP"/>
        </w:rPr>
      </w:pPr>
      <w:r>
        <w:rPr>
          <w:lang w:eastAsia="ja-JP"/>
        </w:rPr>
        <w:t>73 3 Backendを止める</w:t>
      </w:r>
    </w:p>
    <w:p w14:paraId="0A945F76" w14:textId="77777777" w:rsidR="00AC18E8" w:rsidRDefault="00000000">
      <w:pPr>
        <w:rPr>
          <w:lang w:eastAsia="ja-JP"/>
        </w:rPr>
      </w:pPr>
      <w:r>
        <w:rPr>
          <w:lang w:eastAsia="ja-JP"/>
        </w:rPr>
        <w:t>Windowsの仮想環境で</w:t>
      </w:r>
      <w:proofErr w:type="spellStart"/>
      <w:r>
        <w:rPr>
          <w:lang w:eastAsia="ja-JP"/>
        </w:rPr>
        <w:t>uvicorn</w:t>
      </w:r>
      <w:proofErr w:type="spellEnd"/>
      <w:r>
        <w:rPr>
          <w:lang w:eastAsia="ja-JP"/>
        </w:rPr>
        <w:t>を--reload付きで起動すると、1回の起動でPythonのプロセスが3段になる。親を止めても子が残ると、ポートを使い続けることがある。</w:t>
      </w:r>
    </w:p>
    <w:tbl>
      <w:tblPr>
        <w:tblW w:w="0" w:type="auto"/>
        <w:jc w:val="center"/>
        <w:tblLayout w:type="fixed"/>
        <w:tblLook w:val="04A0" w:firstRow="1" w:lastRow="0" w:firstColumn="1" w:lastColumn="0" w:noHBand="0" w:noVBand="1"/>
      </w:tblPr>
      <w:tblGrid>
        <w:gridCol w:w="3024"/>
        <w:gridCol w:w="3528"/>
        <w:gridCol w:w="3528"/>
      </w:tblGrid>
      <w:tr w:rsidR="00AC18E8" w14:paraId="550AEC08"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791EDBAD" w14:textId="77777777" w:rsidR="00AC18E8" w:rsidRDefault="00000000">
            <w:pPr>
              <w:spacing w:before="60" w:after="60"/>
            </w:pPr>
            <w:r>
              <w:rPr>
                <w:b/>
                <w:sz w:val="18"/>
              </w:rPr>
              <w:t>段</w:t>
            </w:r>
          </w:p>
        </w:tc>
        <w:tc>
          <w:tcPr>
            <w:tcW w:w="3528"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2FDE6353" w14:textId="77777777" w:rsidR="00AC18E8" w:rsidRDefault="00000000">
            <w:pPr>
              <w:spacing w:before="60" w:after="60"/>
            </w:pPr>
            <w:r>
              <w:rPr>
                <w:b/>
                <w:sz w:val="18"/>
              </w:rPr>
              <w:t>CommandLineの特徴</w:t>
            </w:r>
          </w:p>
        </w:tc>
        <w:tc>
          <w:tcPr>
            <w:tcW w:w="3528"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01953B27" w14:textId="77777777" w:rsidR="00AC18E8" w:rsidRDefault="00000000">
            <w:pPr>
              <w:spacing w:before="60" w:after="60"/>
            </w:pPr>
            <w:r>
              <w:rPr>
                <w:b/>
                <w:sz w:val="18"/>
              </w:rPr>
              <w:t>役割</w:t>
            </w:r>
          </w:p>
        </w:tc>
      </w:tr>
      <w:tr w:rsidR="00AC18E8" w14:paraId="73D48EDF"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0DD6D6" w14:textId="77777777" w:rsidR="00AC18E8" w:rsidRDefault="00000000">
            <w:pPr>
              <w:spacing w:before="60" w:after="60"/>
            </w:pPr>
            <w:r>
              <w:rPr>
                <w:sz w:val="18"/>
              </w:rPr>
              <w:t>1 起動役</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F78C35" w14:textId="77777777" w:rsidR="00AC18E8" w:rsidRDefault="00000000">
            <w:pPr>
              <w:spacing w:before="60" w:after="60"/>
            </w:pPr>
            <w:r>
              <w:rPr>
                <w:sz w:val="18"/>
              </w:rPr>
              <w:t>.venv\Scripts\python.exe -m uvicorn</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CABD7F" w14:textId="77777777" w:rsidR="00AC18E8" w:rsidRDefault="00000000">
            <w:pPr>
              <w:spacing w:before="60" w:after="60"/>
              <w:rPr>
                <w:lang w:eastAsia="ja-JP"/>
              </w:rPr>
            </w:pPr>
            <w:r>
              <w:rPr>
                <w:sz w:val="18"/>
                <w:lang w:eastAsia="ja-JP"/>
              </w:rPr>
              <w:t>仮想環境のPythonを呼び出す</w:t>
            </w:r>
          </w:p>
        </w:tc>
      </w:tr>
      <w:tr w:rsidR="00AC18E8" w14:paraId="363CEDC5"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79E3C5" w14:textId="77777777" w:rsidR="00AC18E8" w:rsidRDefault="00000000">
            <w:pPr>
              <w:spacing w:before="60" w:after="60"/>
            </w:pPr>
            <w:r>
              <w:rPr>
                <w:sz w:val="18"/>
              </w:rPr>
              <w:t xml:space="preserve">2 </w:t>
            </w:r>
            <w:proofErr w:type="spellStart"/>
            <w:r>
              <w:rPr>
                <w:sz w:val="18"/>
              </w:rPr>
              <w:t>uvicornの親</w:t>
            </w:r>
            <w:proofErr w:type="spellEnd"/>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23BFA1" w14:textId="77777777" w:rsidR="00AC18E8" w:rsidRDefault="00000000">
            <w:pPr>
              <w:spacing w:before="60" w:after="60"/>
            </w:pPr>
            <w:r>
              <w:rPr>
                <w:sz w:val="18"/>
              </w:rPr>
              <w:t>Python本体の python.exe -m uvicorn</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7B4CC5" w14:textId="77777777" w:rsidR="00AC18E8" w:rsidRDefault="00000000">
            <w:pPr>
              <w:spacing w:before="60" w:after="60"/>
              <w:rPr>
                <w:lang w:eastAsia="ja-JP"/>
              </w:rPr>
            </w:pPr>
            <w:r>
              <w:rPr>
                <w:sz w:val="18"/>
                <w:lang w:eastAsia="ja-JP"/>
              </w:rPr>
              <w:t>ファイルの変更を監視して再起動する</w:t>
            </w:r>
          </w:p>
        </w:tc>
      </w:tr>
      <w:tr w:rsidR="00AC18E8" w14:paraId="1BEB4973"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7A6DFD" w14:textId="77777777" w:rsidR="00AC18E8" w:rsidRDefault="00000000">
            <w:pPr>
              <w:spacing w:before="60" w:after="60"/>
            </w:pPr>
            <w:r>
              <w:rPr>
                <w:sz w:val="18"/>
              </w:rPr>
              <w:t>3 子</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DA716E" w14:textId="77777777" w:rsidR="00AC18E8" w:rsidRDefault="00000000">
            <w:pPr>
              <w:spacing w:before="60" w:after="60"/>
            </w:pPr>
            <w:r>
              <w:rPr>
                <w:sz w:val="18"/>
              </w:rPr>
              <w:t>multiprocessing.spawn</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3E5FBA" w14:textId="77777777" w:rsidR="00AC18E8" w:rsidRDefault="00000000">
            <w:pPr>
              <w:spacing w:before="60" w:after="60"/>
              <w:rPr>
                <w:lang w:eastAsia="ja-JP"/>
              </w:rPr>
            </w:pPr>
            <w:r>
              <w:rPr>
                <w:sz w:val="18"/>
                <w:lang w:eastAsia="ja-JP"/>
              </w:rPr>
              <w:t>APIの処理を実行する</w:t>
            </w:r>
          </w:p>
        </w:tc>
      </w:tr>
    </w:tbl>
    <w:p w14:paraId="2C6D8351" w14:textId="77777777" w:rsidR="00AC18E8" w:rsidRDefault="00AC18E8">
      <w:pPr>
        <w:rPr>
          <w:lang w:eastAsia="ja-JP"/>
        </w:rPr>
      </w:pPr>
    </w:p>
    <w:p w14:paraId="0053794B" w14:textId="77777777" w:rsidR="00AC18E8" w:rsidRDefault="00000000">
      <w:pPr>
        <w:rPr>
          <w:lang w:eastAsia="ja-JP"/>
        </w:rPr>
      </w:pPr>
      <w:r>
        <w:rPr>
          <w:lang w:eastAsia="ja-JP"/>
        </w:rPr>
        <w:t>今回はこの3段の組が3つ残り、さらに親を先に止めたことで親を失った子が2つ残っていた。1つずつ止めると次の組がポートを使うため、Backend関係のプロセスをまとめて止めた。</w:t>
      </w:r>
    </w:p>
    <w:p w14:paraId="1D60F4EF" w14:textId="77777777" w:rsidR="00AC18E8" w:rsidRDefault="00000000">
      <w:pPr>
        <w:pStyle w:val="Code"/>
      </w:pPr>
      <w:r>
        <w:t>Get-</w:t>
      </w:r>
      <w:proofErr w:type="spellStart"/>
      <w:r>
        <w:t>CimInstance</w:t>
      </w:r>
      <w:proofErr w:type="spellEnd"/>
      <w:r>
        <w:t xml:space="preserve"> Win32_Process -Filter "Name='python.exe'" | Select-Object ProcessId, ParentProcessId, CommandLine | Format-List</w:t>
      </w:r>
    </w:p>
    <w:p w14:paraId="2BA141A1" w14:textId="77777777" w:rsidR="00AC18E8" w:rsidRDefault="00000000">
      <w:pPr>
        <w:rPr>
          <w:lang w:eastAsia="ja-JP"/>
        </w:rPr>
      </w:pPr>
      <w:r>
        <w:rPr>
          <w:lang w:eastAsia="ja-JP"/>
        </w:rPr>
        <w:t>上は一覧を表示するコマンドである。</w:t>
      </w:r>
      <w:proofErr w:type="spellStart"/>
      <w:r>
        <w:rPr>
          <w:lang w:eastAsia="ja-JP"/>
        </w:rPr>
        <w:t>CommandLine</w:t>
      </w:r>
      <w:proofErr w:type="spellEnd"/>
      <w:r>
        <w:rPr>
          <w:lang w:eastAsia="ja-JP"/>
        </w:rPr>
        <w:t>に</w:t>
      </w:r>
      <w:proofErr w:type="spellStart"/>
      <w:r>
        <w:rPr>
          <w:lang w:eastAsia="ja-JP"/>
        </w:rPr>
        <w:t>uvicorn</w:t>
      </w:r>
      <w:proofErr w:type="spellEnd"/>
      <w:r>
        <w:rPr>
          <w:lang w:eastAsia="ja-JP"/>
        </w:rPr>
        <w:t>かmultiprocessingを含むものがBackend関係である。VS Codeの拡張機能（lsp_server.py）や、無関係のアプリ（main.py serve）は止めない。</w:t>
      </w:r>
    </w:p>
    <w:p w14:paraId="645F8651" w14:textId="77777777" w:rsidR="00AC18E8" w:rsidRDefault="00000000">
      <w:pPr>
        <w:pStyle w:val="Code"/>
      </w:pPr>
      <w:r>
        <w:t>Get-</w:t>
      </w:r>
      <w:proofErr w:type="spellStart"/>
      <w:r>
        <w:t>CimInstance</w:t>
      </w:r>
      <w:proofErr w:type="spellEnd"/>
      <w:r>
        <w:t xml:space="preserve"> Win32_Process -Filter "Name='python.exe'" | Where-Object { $_.CommandLine -match "uvicorn|multiprocessing" } | ForEach-Object { Stop-Process -Id $_.ProcessId -Force -ErrorAction SilentlyContinue }</w:t>
      </w:r>
    </w:p>
    <w:p w14:paraId="3FB0C08B" w14:textId="77777777" w:rsidR="00AC18E8" w:rsidRDefault="00000000">
      <w:pPr>
        <w:pStyle w:val="Code"/>
      </w:pPr>
      <w:r>
        <w:t>Get-NetTCPConnection -LocalPort 8000 -State Listen -ErrorAction SilentlyContinue | Select-Object OwningProcess</w:t>
      </w:r>
    </w:p>
    <w:p w14:paraId="7AD77CA5" w14:textId="77777777" w:rsidR="00AC18E8" w:rsidRDefault="00000000">
      <w:pPr>
        <w:rPr>
          <w:lang w:eastAsia="ja-JP"/>
        </w:rPr>
      </w:pPr>
      <w:r>
        <w:rPr>
          <w:lang w:eastAsia="ja-JP"/>
        </w:rPr>
        <w:t>2行目で何も表示されなければ、ポート8000は空いている。数字が表示された場合は、1行目をもう一度実行する。</w:t>
      </w:r>
    </w:p>
    <w:p w14:paraId="37D5B237" w14:textId="77777777" w:rsidR="00AC18E8" w:rsidRDefault="00000000">
      <w:pPr>
        <w:pStyle w:val="21"/>
        <w:rPr>
          <w:lang w:eastAsia="ja-JP"/>
        </w:rPr>
      </w:pPr>
      <w:r>
        <w:rPr>
          <w:lang w:eastAsia="ja-JP"/>
        </w:rPr>
        <w:lastRenderedPageBreak/>
        <w:t>73 4 再発を防ぐ</w:t>
      </w:r>
    </w:p>
    <w:p w14:paraId="1C22AD97" w14:textId="77777777" w:rsidR="00AC18E8" w:rsidRDefault="00000000">
      <w:pPr>
        <w:rPr>
          <w:lang w:eastAsia="ja-JP"/>
        </w:rPr>
      </w:pPr>
      <w:r>
        <w:rPr>
          <w:lang w:eastAsia="ja-JP"/>
        </w:rPr>
        <w:t>BackendとFrontendは、ターミナルを閉じる前に必ずCtrl＋Cで止める。ターミナルを閉じただけでは、プロセスが残ることがある。設定を変えて起動し直すときは、先にポート8000が空いていることを確認し、起動後に設定した値が表示されることも確かめる。</w:t>
      </w:r>
    </w:p>
    <w:p w14:paraId="796A49E0" w14:textId="77777777" w:rsidR="00AC18E8" w:rsidRDefault="00000000">
      <w:pPr>
        <w:pStyle w:val="1"/>
        <w:pageBreakBefore/>
        <w:rPr>
          <w:lang w:eastAsia="ja-JP"/>
        </w:rPr>
      </w:pPr>
      <w:bookmarkStart w:id="73" w:name="_Ch74"/>
      <w:bookmarkEnd w:id="73"/>
      <w:r>
        <w:rPr>
          <w:lang w:eastAsia="ja-JP"/>
        </w:rPr>
        <w:lastRenderedPageBreak/>
        <w:t>74 確認で使ったコマンドとSQLの読み方</w:t>
      </w:r>
    </w:p>
    <w:tbl>
      <w:tblPr>
        <w:tblW w:w="0" w:type="auto"/>
        <w:jc w:val="center"/>
        <w:tblLayout w:type="fixed"/>
        <w:tblLook w:val="04A0" w:firstRow="1" w:lastRow="0" w:firstColumn="1" w:lastColumn="0" w:noHBand="0" w:noVBand="1"/>
      </w:tblPr>
      <w:tblGrid>
        <w:gridCol w:w="4032"/>
        <w:gridCol w:w="6048"/>
      </w:tblGrid>
      <w:tr w:rsidR="00AC18E8" w14:paraId="6A4FC375" w14:textId="77777777">
        <w:trPr>
          <w:cantSplit/>
          <w:tblHeader/>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7DA11646" w14:textId="77777777" w:rsidR="00AC18E8" w:rsidRDefault="00000000">
            <w:pPr>
              <w:spacing w:before="60" w:after="60"/>
            </w:pPr>
            <w:proofErr w:type="spellStart"/>
            <w:r>
              <w:rPr>
                <w:b/>
                <w:sz w:val="18"/>
              </w:rPr>
              <w:t>コマンド・記号</w:t>
            </w:r>
            <w:proofErr w:type="spellEnd"/>
          </w:p>
        </w:tc>
        <w:tc>
          <w:tcPr>
            <w:tcW w:w="6048"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27E07E08" w14:textId="77777777" w:rsidR="00AC18E8" w:rsidRDefault="00000000">
            <w:pPr>
              <w:spacing w:before="60" w:after="60"/>
            </w:pPr>
            <w:r>
              <w:rPr>
                <w:b/>
                <w:sz w:val="18"/>
              </w:rPr>
              <w:t>意味</w:t>
            </w:r>
          </w:p>
        </w:tc>
      </w:tr>
      <w:tr w:rsidR="00AC18E8" w14:paraId="4CFEA7F7"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0A5572" w14:textId="77777777" w:rsidR="00AC18E8" w:rsidRDefault="00000000">
            <w:pPr>
              <w:spacing w:before="60" w:after="60"/>
            </w:pPr>
            <w:r>
              <w:rPr>
                <w:sz w:val="18"/>
              </w:rPr>
              <w:t>Get-NetTCPConnection -LocalPort 8000 -State Listen</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7CA624" w14:textId="77777777" w:rsidR="00AC18E8" w:rsidRDefault="00000000">
            <w:pPr>
              <w:spacing w:before="60" w:after="60"/>
              <w:rPr>
                <w:lang w:eastAsia="ja-JP"/>
              </w:rPr>
            </w:pPr>
            <w:r>
              <w:rPr>
                <w:sz w:val="18"/>
                <w:lang w:eastAsia="ja-JP"/>
              </w:rPr>
              <w:t>ポート8000で接続を待ち受けている通信を探す</w:t>
            </w:r>
          </w:p>
        </w:tc>
      </w:tr>
      <w:tr w:rsidR="00AC18E8" w14:paraId="058BAD64"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7E965B" w14:textId="77777777" w:rsidR="00AC18E8" w:rsidRDefault="00000000">
            <w:pPr>
              <w:spacing w:before="60" w:after="60"/>
            </w:pPr>
            <w:r>
              <w:rPr>
                <w:sz w:val="18"/>
              </w:rPr>
              <w:t xml:space="preserve">Select-Object </w:t>
            </w:r>
            <w:proofErr w:type="spellStart"/>
            <w:r>
              <w:rPr>
                <w:sz w:val="18"/>
              </w:rPr>
              <w:t>OwningProcess</w:t>
            </w:r>
            <w:proofErr w:type="spellEnd"/>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5B02EA" w14:textId="77777777" w:rsidR="00AC18E8" w:rsidRDefault="00000000">
            <w:pPr>
              <w:spacing w:before="60" w:after="60"/>
              <w:rPr>
                <w:lang w:eastAsia="ja-JP"/>
              </w:rPr>
            </w:pPr>
            <w:r>
              <w:rPr>
                <w:sz w:val="18"/>
                <w:lang w:eastAsia="ja-JP"/>
              </w:rPr>
              <w:t>結果のうち、そのポートを使うプロセス番号だけを表示する</w:t>
            </w:r>
          </w:p>
        </w:tc>
      </w:tr>
      <w:tr w:rsidR="00AC18E8" w14:paraId="7BCE1CD7"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879BD6" w14:textId="77777777" w:rsidR="00AC18E8" w:rsidRDefault="00000000">
            <w:pPr>
              <w:spacing w:before="60" w:after="60"/>
            </w:pPr>
            <w:r>
              <w:rPr>
                <w:sz w:val="18"/>
              </w:rPr>
              <w:t>Get-</w:t>
            </w:r>
            <w:proofErr w:type="spellStart"/>
            <w:r>
              <w:rPr>
                <w:sz w:val="18"/>
              </w:rPr>
              <w:t>CimInstance</w:t>
            </w:r>
            <w:proofErr w:type="spellEnd"/>
            <w:r>
              <w:rPr>
                <w:sz w:val="18"/>
              </w:rPr>
              <w:t xml:space="preserve"> Win32_Process -Filter "Name='python.exe'"</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7237A9" w14:textId="77777777" w:rsidR="00AC18E8" w:rsidRDefault="00000000">
            <w:pPr>
              <w:spacing w:before="60" w:after="60"/>
              <w:rPr>
                <w:lang w:eastAsia="ja-JP"/>
              </w:rPr>
            </w:pPr>
            <w:r>
              <w:rPr>
                <w:sz w:val="18"/>
                <w:lang w:eastAsia="ja-JP"/>
              </w:rPr>
              <w:t>動いているpython.exeのプロセスを、起動時のコマンドを含めて取得する</w:t>
            </w:r>
          </w:p>
        </w:tc>
      </w:tr>
      <w:tr w:rsidR="00AC18E8" w14:paraId="54CD05B1"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356B21" w14:textId="77777777" w:rsidR="00AC18E8" w:rsidRDefault="00000000">
            <w:pPr>
              <w:spacing w:before="60" w:after="60"/>
            </w:pPr>
            <w:r>
              <w:rPr>
                <w:sz w:val="18"/>
              </w:rPr>
              <w:t>Where-Object { $_.</w:t>
            </w:r>
            <w:proofErr w:type="spellStart"/>
            <w:r>
              <w:rPr>
                <w:sz w:val="18"/>
              </w:rPr>
              <w:t>CommandLine</w:t>
            </w:r>
            <w:proofErr w:type="spellEnd"/>
            <w:r>
              <w:rPr>
                <w:sz w:val="18"/>
              </w:rPr>
              <w:t xml:space="preserve"> -match "..." }</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5B90C0" w14:textId="77777777" w:rsidR="00AC18E8" w:rsidRDefault="00000000">
            <w:pPr>
              <w:spacing w:before="60" w:after="60"/>
              <w:rPr>
                <w:lang w:eastAsia="ja-JP"/>
              </w:rPr>
            </w:pPr>
            <w:r>
              <w:rPr>
                <w:sz w:val="18"/>
                <w:lang w:eastAsia="ja-JP"/>
              </w:rPr>
              <w:t>条件に合うものだけに絞る。$_は1件ずつの対象、-matchは文字の一致、|は「または」</w:t>
            </w:r>
          </w:p>
        </w:tc>
      </w:tr>
      <w:tr w:rsidR="00AC18E8" w14:paraId="504E2125"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603F86" w14:textId="77777777" w:rsidR="00AC18E8" w:rsidRDefault="00000000">
            <w:pPr>
              <w:spacing w:before="60" w:after="60"/>
            </w:pPr>
            <w:proofErr w:type="spellStart"/>
            <w:r>
              <w:rPr>
                <w:sz w:val="18"/>
              </w:rPr>
              <w:t>ForEach</w:t>
            </w:r>
            <w:proofErr w:type="spellEnd"/>
            <w:r>
              <w:rPr>
                <w:sz w:val="18"/>
              </w:rPr>
              <w:t>-Object { Stop-Process -Id ... -Force }</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71EAEA" w14:textId="77777777" w:rsidR="00AC18E8" w:rsidRDefault="00000000">
            <w:pPr>
              <w:spacing w:before="60" w:after="60"/>
              <w:rPr>
                <w:lang w:eastAsia="ja-JP"/>
              </w:rPr>
            </w:pPr>
            <w:r>
              <w:rPr>
                <w:sz w:val="18"/>
                <w:lang w:eastAsia="ja-JP"/>
              </w:rPr>
              <w:t>絞った1件ずつを強制的に止める</w:t>
            </w:r>
          </w:p>
        </w:tc>
      </w:tr>
      <w:tr w:rsidR="00AC18E8" w14:paraId="17F07B43"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5A784F" w14:textId="77777777" w:rsidR="00AC18E8" w:rsidRDefault="00000000">
            <w:pPr>
              <w:spacing w:before="60" w:after="60"/>
            </w:pPr>
            <w:r>
              <w:rPr>
                <w:sz w:val="18"/>
              </w:rPr>
              <w:t>-</w:t>
            </w:r>
            <w:proofErr w:type="spellStart"/>
            <w:r>
              <w:rPr>
                <w:sz w:val="18"/>
              </w:rPr>
              <w:t>ErrorAction</w:t>
            </w:r>
            <w:proofErr w:type="spellEnd"/>
            <w:r>
              <w:rPr>
                <w:sz w:val="18"/>
              </w:rPr>
              <w:t xml:space="preserve"> </w:t>
            </w:r>
            <w:proofErr w:type="spellStart"/>
            <w:r>
              <w:rPr>
                <w:sz w:val="18"/>
              </w:rPr>
              <w:t>SilentlyContinue</w:t>
            </w:r>
            <w:proofErr w:type="spellEnd"/>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C64FCF" w14:textId="77777777" w:rsidR="00AC18E8" w:rsidRDefault="00000000">
            <w:pPr>
              <w:spacing w:before="60" w:after="60"/>
              <w:rPr>
                <w:lang w:eastAsia="ja-JP"/>
              </w:rPr>
            </w:pPr>
            <w:r>
              <w:rPr>
                <w:sz w:val="18"/>
                <w:lang w:eastAsia="ja-JP"/>
              </w:rPr>
              <w:t>対象がすでに終了していた場合などのエラーを表示しない</w:t>
            </w:r>
          </w:p>
        </w:tc>
      </w:tr>
      <w:tr w:rsidR="00AC18E8" w14:paraId="2B96A83B"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B5829E" w14:textId="77777777" w:rsidR="00AC18E8" w:rsidRDefault="00000000">
            <w:pPr>
              <w:spacing w:before="60" w:after="60"/>
            </w:pPr>
            <w:proofErr w:type="spellStart"/>
            <w:r>
              <w:rPr>
                <w:sz w:val="18"/>
              </w:rPr>
              <w:t>taskkill</w:t>
            </w:r>
            <w:proofErr w:type="spellEnd"/>
            <w:r>
              <w:rPr>
                <w:sz w:val="18"/>
              </w:rPr>
              <w:t xml:space="preserve"> /PID </w:t>
            </w:r>
            <w:proofErr w:type="spellStart"/>
            <w:r>
              <w:rPr>
                <w:sz w:val="18"/>
              </w:rPr>
              <w:t>番号</w:t>
            </w:r>
            <w:proofErr w:type="spellEnd"/>
            <w:r>
              <w:rPr>
                <w:sz w:val="18"/>
              </w:rPr>
              <w:t xml:space="preserve"> /F</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60D9F6" w14:textId="77777777" w:rsidR="00AC18E8" w:rsidRDefault="00000000">
            <w:pPr>
              <w:spacing w:before="60" w:after="60"/>
              <w:rPr>
                <w:lang w:eastAsia="ja-JP"/>
              </w:rPr>
            </w:pPr>
            <w:r>
              <w:rPr>
                <w:sz w:val="18"/>
                <w:lang w:eastAsia="ja-JP"/>
              </w:rPr>
              <w:t>指定した番号のプロセスを強制的に止める</w:t>
            </w:r>
          </w:p>
        </w:tc>
      </w:tr>
      <w:tr w:rsidR="00AC18E8" w14:paraId="1919F65D"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C0AEA2" w14:textId="77777777" w:rsidR="00AC18E8" w:rsidRDefault="00000000">
            <w:pPr>
              <w:spacing w:before="60" w:after="60"/>
            </w:pPr>
            <w:r>
              <w:rPr>
                <w:sz w:val="18"/>
              </w:rPr>
              <w:t>$</w:t>
            </w:r>
            <w:proofErr w:type="spellStart"/>
            <w:r>
              <w:rPr>
                <w:sz w:val="18"/>
              </w:rPr>
              <w:t>env:名前</w:t>
            </w:r>
            <w:proofErr w:type="spellEnd"/>
            <w:r>
              <w:rPr>
                <w:sz w:val="18"/>
              </w:rPr>
              <w:t xml:space="preserve"> = "</w:t>
            </w:r>
            <w:proofErr w:type="spellStart"/>
            <w:r>
              <w:rPr>
                <w:sz w:val="18"/>
              </w:rPr>
              <w:t>値"／Remove-Item</w:t>
            </w:r>
            <w:proofErr w:type="spellEnd"/>
            <w:r>
              <w:rPr>
                <w:sz w:val="18"/>
              </w:rPr>
              <w:t xml:space="preserve"> </w:t>
            </w:r>
            <w:proofErr w:type="spellStart"/>
            <w:r>
              <w:rPr>
                <w:sz w:val="18"/>
              </w:rPr>
              <w:t>Env:名前</w:t>
            </w:r>
            <w:proofErr w:type="spellEnd"/>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F85677" w14:textId="77777777" w:rsidR="00AC18E8" w:rsidRDefault="00000000">
            <w:pPr>
              <w:spacing w:before="60" w:after="60"/>
              <w:rPr>
                <w:lang w:eastAsia="ja-JP"/>
              </w:rPr>
            </w:pPr>
            <w:r>
              <w:rPr>
                <w:sz w:val="18"/>
                <w:lang w:eastAsia="ja-JP"/>
              </w:rPr>
              <w:t>そのPowerShellの中だけで有効な環境変数を設定する／削除する</w:t>
            </w:r>
          </w:p>
        </w:tc>
      </w:tr>
    </w:tbl>
    <w:p w14:paraId="140D0D41" w14:textId="77777777" w:rsidR="00AC18E8" w:rsidRDefault="00AC18E8">
      <w:pPr>
        <w:rPr>
          <w:lang w:eastAsia="ja-JP"/>
        </w:rPr>
      </w:pPr>
    </w:p>
    <w:p w14:paraId="53C22452" w14:textId="77777777" w:rsidR="00AC18E8" w:rsidRDefault="00000000">
      <w:pPr>
        <w:pStyle w:val="21"/>
        <w:rPr>
          <w:lang w:eastAsia="ja-JP"/>
        </w:rPr>
      </w:pPr>
      <w:r>
        <w:rPr>
          <w:lang w:eastAsia="ja-JP"/>
        </w:rPr>
        <w:t>74 1 引用符でSQLが切れた理由</w:t>
      </w:r>
    </w:p>
    <w:p w14:paraId="59F82FFC" w14:textId="77777777" w:rsidR="00AC18E8" w:rsidRDefault="00000000">
      <w:pPr>
        <w:rPr>
          <w:lang w:eastAsia="ja-JP"/>
        </w:rPr>
      </w:pPr>
      <w:proofErr w:type="spellStart"/>
      <w:r>
        <w:t>最初は、docker</w:t>
      </w:r>
      <w:proofErr w:type="spellEnd"/>
      <w:r>
        <w:t xml:space="preserve"> compose </w:t>
      </w:r>
      <w:proofErr w:type="spellStart"/>
      <w:r>
        <w:t>execに渡すsh</w:t>
      </w:r>
      <w:proofErr w:type="spellEnd"/>
      <w:r>
        <w:t xml:space="preserve"> -c '...'の中に、SQLを"..."</w:t>
      </w:r>
      <w:proofErr w:type="spellStart"/>
      <w:r>
        <w:t>で囲んで書いた</w:t>
      </w:r>
      <w:proofErr w:type="spellEnd"/>
      <w:r>
        <w:t>。</w:t>
      </w:r>
      <w:r>
        <w:rPr>
          <w:lang w:eastAsia="ja-JP"/>
        </w:rPr>
        <w:t>すると「ERROR 1064 ... near ''」という文法エラーになった。Windows PowerShellは、外部のプログラムへ引数を渡すときに、内側の"を取り除くことがある。そのためSQLが途中で切れて、MySQLに届いた。</w:t>
      </w:r>
    </w:p>
    <w:p w14:paraId="2155BA5B" w14:textId="77777777" w:rsidR="00AC18E8" w:rsidRDefault="00000000">
      <w:pPr>
        <w:rPr>
          <w:lang w:eastAsia="ja-JP"/>
        </w:rPr>
      </w:pPr>
      <w:r>
        <w:rPr>
          <w:lang w:eastAsia="ja-JP"/>
        </w:rPr>
        <w:t>そこで、引用符の入れ子を避けて、MySQLに入ってから直接SQLを実行する方法に変えた。パスワードは、コンテナ内の環境変数MYSQL_PASSWORDを使う。外側の単一引用符により、$はPowerShellではなくコンテナ内で展開される。</w:t>
      </w:r>
    </w:p>
    <w:p w14:paraId="70DAE66F" w14:textId="77777777" w:rsidR="00AC18E8" w:rsidRDefault="00000000">
      <w:pPr>
        <w:pStyle w:val="Code"/>
      </w:pPr>
      <w:r>
        <w:t xml:space="preserve">docker compose exec </w:t>
      </w:r>
      <w:proofErr w:type="spellStart"/>
      <w:r>
        <w:t>db</w:t>
      </w:r>
      <w:proofErr w:type="spellEnd"/>
      <w:r>
        <w:t xml:space="preserve"> sh -c 'mysql -u gu_app -p$MYSQL_PASSWORD gu_ec_mako'</w:t>
      </w:r>
    </w:p>
    <w:p w14:paraId="18C72511" w14:textId="77777777" w:rsidR="00AC18E8" w:rsidRDefault="00000000">
      <w:pPr>
        <w:pStyle w:val="21"/>
        <w:rPr>
          <w:lang w:eastAsia="ja-JP"/>
        </w:rPr>
      </w:pPr>
      <w:r>
        <w:rPr>
          <w:lang w:eastAsia="ja-JP"/>
        </w:rPr>
        <w:t>74 2 注文と決済の状態を見るSQL</w:t>
      </w:r>
    </w:p>
    <w:p w14:paraId="2AE5B0A7" w14:textId="77777777" w:rsidR="00AC18E8" w:rsidRDefault="00000000">
      <w:pPr>
        <w:pStyle w:val="Code"/>
      </w:pPr>
      <w:r>
        <w:t xml:space="preserve">SELECT </w:t>
      </w:r>
      <w:proofErr w:type="spellStart"/>
      <w:r>
        <w:t>o.order_number</w:t>
      </w:r>
      <w:proofErr w:type="spellEnd"/>
      <w:r>
        <w:t xml:space="preserve">, </w:t>
      </w:r>
      <w:proofErr w:type="spellStart"/>
      <w:r>
        <w:t>o.status</w:t>
      </w:r>
      <w:proofErr w:type="spellEnd"/>
      <w:r>
        <w:t xml:space="preserve">, </w:t>
      </w:r>
      <w:proofErr w:type="spellStart"/>
      <w:r>
        <w:t>p.status</w:t>
      </w:r>
      <w:proofErr w:type="spellEnd"/>
    </w:p>
    <w:p w14:paraId="48B6C857" w14:textId="77777777" w:rsidR="00AC18E8" w:rsidRDefault="00000000">
      <w:pPr>
        <w:pStyle w:val="Code"/>
      </w:pPr>
      <w:r>
        <w:t>FROM orders o JOIN payments p ON p.order_id = o.order_id</w:t>
      </w:r>
    </w:p>
    <w:p w14:paraId="27308AFF" w14:textId="77777777" w:rsidR="00AC18E8" w:rsidRDefault="00000000">
      <w:pPr>
        <w:pStyle w:val="Code"/>
      </w:pPr>
      <w:r>
        <w:t>ORDER BY o.created_at DESC LIMIT 3;</w:t>
      </w:r>
    </w:p>
    <w:p w14:paraId="0C5126DE" w14:textId="77777777" w:rsidR="00AC18E8" w:rsidRDefault="00000000">
      <w:pPr>
        <w:rPr>
          <w:lang w:eastAsia="ja-JP"/>
        </w:rPr>
      </w:pPr>
      <w:r>
        <w:rPr>
          <w:lang w:eastAsia="ja-JP"/>
        </w:rPr>
        <w:t>ordersにo、paymentsにpという短い別名を付けている。JOIN ... ONは、注文IDが同じ行どうしをつなぐ指定である。ORDER BY ... DESCで新しい順に並べ、LIMIT 3で先頭の3件だけを表示する。1行目の2つのstatusは、左が注文の状態、右が決済の状態である。</w:t>
      </w:r>
    </w:p>
    <w:p w14:paraId="204CB80A" w14:textId="77777777" w:rsidR="00AC18E8" w:rsidRDefault="00000000">
      <w:pPr>
        <w:rPr>
          <w:lang w:eastAsia="ja-JP"/>
        </w:rPr>
      </w:pPr>
      <w:r>
        <w:rPr>
          <w:lang w:eastAsia="ja-JP"/>
        </w:rPr>
        <w:t>在庫はブラウザで http://127.0.0.1:8000/api/v1/products/11111111-1111-4111-8111-111111111111 を開き、</w:t>
      </w:r>
      <w:proofErr w:type="spellStart"/>
      <w:r>
        <w:rPr>
          <w:lang w:eastAsia="ja-JP"/>
        </w:rPr>
        <w:t>sizeCode</w:t>
      </w:r>
      <w:proofErr w:type="spellEnd"/>
      <w:r>
        <w:rPr>
          <w:lang w:eastAsia="ja-JP"/>
        </w:rPr>
        <w:t>の近くの</w:t>
      </w:r>
      <w:proofErr w:type="spellStart"/>
      <w:r>
        <w:rPr>
          <w:lang w:eastAsia="ja-JP"/>
        </w:rPr>
        <w:t>availableQuantity</w:t>
      </w:r>
      <w:proofErr w:type="spellEnd"/>
      <w:r>
        <w:rPr>
          <w:lang w:eastAsia="ja-JP"/>
        </w:rPr>
        <w:t>を見た。</w:t>
      </w:r>
      <w:proofErr w:type="spellStart"/>
      <w:r>
        <w:rPr>
          <w:lang w:eastAsia="ja-JP"/>
        </w:rPr>
        <w:t>availableQuantity</w:t>
      </w:r>
      <w:proofErr w:type="spellEnd"/>
      <w:r>
        <w:rPr>
          <w:lang w:eastAsia="ja-JP"/>
        </w:rPr>
        <w:t>は、実在庫から確保中の数を引いた「今すぐ買える数」である。</w:t>
      </w:r>
    </w:p>
    <w:p w14:paraId="3A3D239C" w14:textId="77777777" w:rsidR="00AC18E8" w:rsidRDefault="00000000">
      <w:pPr>
        <w:pStyle w:val="1"/>
        <w:pageBreakBefore/>
        <w:rPr>
          <w:lang w:eastAsia="ja-JP"/>
        </w:rPr>
      </w:pPr>
      <w:bookmarkStart w:id="74" w:name="_Ch75"/>
      <w:bookmarkEnd w:id="74"/>
      <w:r>
        <w:rPr>
          <w:lang w:eastAsia="ja-JP"/>
        </w:rPr>
        <w:lastRenderedPageBreak/>
        <w:t>75 提出時点の到達点と残作業</w:t>
      </w:r>
    </w:p>
    <w:p w14:paraId="568BF88E" w14:textId="77777777" w:rsidR="00AC18E8" w:rsidRDefault="00000000">
      <w:pPr>
        <w:rPr>
          <w:lang w:eastAsia="ja-JP"/>
        </w:rPr>
      </w:pPr>
      <w:r>
        <w:rPr>
          <w:lang w:eastAsia="ja-JP"/>
        </w:rPr>
        <w:t>この章は第8版時点の記録である。Azure MySQLへの接続は76・77章で実施した。現在の状況と残作業は79章を参照すること。</w:t>
      </w:r>
    </w:p>
    <w:p w14:paraId="52CB341B" w14:textId="77777777" w:rsidR="00AC18E8" w:rsidRDefault="00000000">
      <w:pPr>
        <w:rPr>
          <w:lang w:eastAsia="ja-JP"/>
        </w:rPr>
      </w:pPr>
      <w:r>
        <w:rPr>
          <w:lang w:eastAsia="ja-JP"/>
        </w:rPr>
        <w:t>第8版の到達点は、ゲストの購入経路をローカルで動かし、正常系と模擬決済の異常系をブラウザで確認したことである。テストの件数は64章のとおりで、今回の確認では再実行していない。</w:t>
      </w:r>
    </w:p>
    <w:tbl>
      <w:tblPr>
        <w:tblW w:w="0" w:type="auto"/>
        <w:jc w:val="center"/>
        <w:tblLayout w:type="fixed"/>
        <w:tblLook w:val="04A0" w:firstRow="1" w:lastRow="0" w:firstColumn="1" w:lastColumn="0" w:noHBand="0" w:noVBand="1"/>
      </w:tblPr>
      <w:tblGrid>
        <w:gridCol w:w="2016"/>
        <w:gridCol w:w="4464"/>
        <w:gridCol w:w="3600"/>
      </w:tblGrid>
      <w:tr w:rsidR="00AC18E8" w14:paraId="41DD507D"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589AC573" w14:textId="77777777" w:rsidR="00AC18E8" w:rsidRDefault="00000000">
            <w:pPr>
              <w:spacing w:before="60" w:after="60"/>
            </w:pPr>
            <w:proofErr w:type="spellStart"/>
            <w:r>
              <w:rPr>
                <w:b/>
                <w:sz w:val="18"/>
              </w:rPr>
              <w:t>対象</w:t>
            </w:r>
            <w:proofErr w:type="spellEnd"/>
          </w:p>
        </w:tc>
        <w:tc>
          <w:tcPr>
            <w:tcW w:w="4464"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4495BE38" w14:textId="77777777" w:rsidR="00AC18E8" w:rsidRDefault="00000000">
            <w:pPr>
              <w:spacing w:before="60" w:after="60"/>
            </w:pPr>
            <w:r>
              <w:rPr>
                <w:b/>
                <w:sz w:val="18"/>
              </w:rPr>
              <w:t>確認できたこと</w:t>
            </w:r>
          </w:p>
        </w:tc>
        <w:tc>
          <w:tcPr>
            <w:tcW w:w="3600"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3FAF4455" w14:textId="77777777" w:rsidR="00AC18E8" w:rsidRDefault="00000000">
            <w:pPr>
              <w:spacing w:before="60" w:after="60"/>
            </w:pPr>
            <w:r>
              <w:rPr>
                <w:b/>
                <w:sz w:val="18"/>
              </w:rPr>
              <w:t>残っていること</w:t>
            </w:r>
          </w:p>
        </w:tc>
      </w:tr>
      <w:tr w:rsidR="00AC18E8" w14:paraId="606F1E67"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659C8E" w14:textId="77777777" w:rsidR="00AC18E8" w:rsidRDefault="00000000">
            <w:pPr>
              <w:spacing w:before="60" w:after="60"/>
            </w:pPr>
            <w:r>
              <w:rPr>
                <w:sz w:val="18"/>
              </w:rPr>
              <w:t>画面の通常操作</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33E8EC" w14:textId="77777777" w:rsidR="00AC18E8" w:rsidRDefault="00000000">
            <w:pPr>
              <w:spacing w:before="60" w:after="60"/>
              <w:rPr>
                <w:lang w:eastAsia="ja-JP"/>
              </w:rPr>
            </w:pPr>
            <w:r>
              <w:rPr>
                <w:sz w:val="18"/>
                <w:lang w:eastAsia="ja-JP"/>
              </w:rPr>
              <w:t>13項目すべて合格（71章）</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7B90CF" w14:textId="77777777" w:rsidR="00AC18E8" w:rsidRDefault="00000000">
            <w:pPr>
              <w:spacing w:before="60" w:after="60"/>
            </w:pPr>
            <w:r>
              <w:rPr>
                <w:sz w:val="18"/>
              </w:rPr>
              <w:t>—</w:t>
            </w:r>
          </w:p>
        </w:tc>
      </w:tr>
      <w:tr w:rsidR="00AC18E8" w14:paraId="2DCBF7F2"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EE4104" w14:textId="77777777" w:rsidR="00AC18E8" w:rsidRDefault="00000000">
            <w:pPr>
              <w:spacing w:before="60" w:after="60"/>
            </w:pPr>
            <w:r>
              <w:rPr>
                <w:sz w:val="18"/>
              </w:rPr>
              <w:t>模擬決済の異常系</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4109FF" w14:textId="77777777" w:rsidR="00AC18E8" w:rsidRDefault="00000000">
            <w:pPr>
              <w:spacing w:before="60" w:after="60"/>
              <w:rPr>
                <w:lang w:eastAsia="ja-JP"/>
              </w:rPr>
            </w:pPr>
            <w:r>
              <w:rPr>
                <w:sz w:val="18"/>
                <w:lang w:eastAsia="ja-JP"/>
              </w:rPr>
              <w:t>失敗・応答なしの2ケース合格（72章）</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2969C7" w14:textId="77777777" w:rsidR="00AC18E8" w:rsidRDefault="00000000">
            <w:pPr>
              <w:spacing w:before="60" w:after="60"/>
              <w:rPr>
                <w:lang w:eastAsia="ja-JP"/>
              </w:rPr>
            </w:pPr>
            <w:r>
              <w:rPr>
                <w:sz w:val="18"/>
                <w:lang w:eastAsia="ja-JP"/>
              </w:rPr>
              <w:t>決済の再試行、結果不明の定期照会</w:t>
            </w:r>
          </w:p>
        </w:tc>
      </w:tr>
      <w:tr w:rsidR="00AC18E8" w14:paraId="56DED2C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F3D41D" w14:textId="77777777" w:rsidR="00AC18E8" w:rsidRDefault="00000000">
            <w:pPr>
              <w:spacing w:before="60" w:after="60"/>
            </w:pPr>
            <w:proofErr w:type="spellStart"/>
            <w:r>
              <w:rPr>
                <w:sz w:val="18"/>
              </w:rPr>
              <w:t>自動テスト</w:t>
            </w:r>
            <w:proofErr w:type="spellEnd"/>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1CFDCE" w14:textId="77777777" w:rsidR="00AC18E8" w:rsidRDefault="00000000">
            <w:pPr>
              <w:spacing w:before="60" w:after="60"/>
            </w:pPr>
            <w:r>
              <w:rPr>
                <w:sz w:val="18"/>
              </w:rPr>
              <w:t>Backend 109件、Frontend 16件が合格（64章）</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419431" w14:textId="77777777" w:rsidR="00AC18E8" w:rsidRDefault="00000000">
            <w:pPr>
              <w:spacing w:before="60" w:after="60"/>
              <w:rPr>
                <w:lang w:eastAsia="ja-JP"/>
              </w:rPr>
            </w:pPr>
            <w:r>
              <w:rPr>
                <w:sz w:val="18"/>
                <w:lang w:eastAsia="ja-JP"/>
              </w:rPr>
              <w:t>IT 25ケース、ST・UATの実施</w:t>
            </w:r>
          </w:p>
        </w:tc>
      </w:tr>
      <w:tr w:rsidR="00AC18E8" w14:paraId="1D88A302"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49C263" w14:textId="77777777" w:rsidR="00AC18E8" w:rsidRDefault="00000000">
            <w:pPr>
              <w:spacing w:before="60" w:after="60"/>
            </w:pPr>
            <w:proofErr w:type="spellStart"/>
            <w:r>
              <w:rPr>
                <w:sz w:val="18"/>
              </w:rPr>
              <w:t>Git・GitHub</w:t>
            </w:r>
            <w:proofErr w:type="spellEnd"/>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B3277B" w14:textId="77777777" w:rsidR="00AC18E8" w:rsidRDefault="00000000">
            <w:pPr>
              <w:spacing w:before="60" w:after="60"/>
            </w:pPr>
            <w:r>
              <w:rPr>
                <w:sz w:val="18"/>
              </w:rPr>
              <w:t>mainはc49315b（PR #6）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FE7984" w14:textId="77777777" w:rsidR="00AC18E8" w:rsidRDefault="00000000">
            <w:pPr>
              <w:spacing w:before="60" w:after="60"/>
              <w:rPr>
                <w:lang w:eastAsia="ja-JP"/>
              </w:rPr>
            </w:pPr>
            <w:r>
              <w:rPr>
                <w:sz w:val="18"/>
                <w:lang w:eastAsia="ja-JP"/>
              </w:rPr>
              <w:t>第8版と動作確認記録のPR</w:t>
            </w:r>
          </w:p>
        </w:tc>
      </w:tr>
      <w:tr w:rsidR="00AC18E8" w14:paraId="30CC3893"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E24657" w14:textId="77777777" w:rsidR="00AC18E8" w:rsidRDefault="00000000">
            <w:pPr>
              <w:spacing w:before="60" w:after="60"/>
            </w:pPr>
            <w:r>
              <w:rPr>
                <w:sz w:val="18"/>
              </w:rPr>
              <w:t>Azure</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B13D71" w14:textId="77777777" w:rsidR="00AC18E8" w:rsidRDefault="00000000">
            <w:pPr>
              <w:spacing w:before="60" w:after="60"/>
            </w:pPr>
            <w:r>
              <w:rPr>
                <w:sz w:val="18"/>
              </w:rPr>
              <w:t>—</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8ED69F" w14:textId="77777777" w:rsidR="00AC18E8" w:rsidRDefault="00000000">
            <w:pPr>
              <w:spacing w:before="60" w:after="60"/>
              <w:rPr>
                <w:lang w:eastAsia="ja-JP"/>
              </w:rPr>
            </w:pPr>
            <w:r>
              <w:rPr>
                <w:sz w:val="18"/>
                <w:lang w:eastAsia="ja-JP"/>
              </w:rPr>
              <w:t>10/14のデプロイ。共有MySQLへの接続確認</w:t>
            </w:r>
          </w:p>
        </w:tc>
      </w:tr>
    </w:tbl>
    <w:p w14:paraId="25A33CB1" w14:textId="77777777" w:rsidR="00AC18E8" w:rsidRDefault="00AC18E8">
      <w:pPr>
        <w:rPr>
          <w:lang w:eastAsia="ja-JP"/>
        </w:rPr>
      </w:pPr>
    </w:p>
    <w:p w14:paraId="025C0B40" w14:textId="77777777" w:rsidR="00AC18E8" w:rsidRDefault="00000000">
      <w:pPr>
        <w:pStyle w:val="21"/>
      </w:pPr>
      <w:r>
        <w:t xml:space="preserve">75 1 </w:t>
      </w:r>
      <w:proofErr w:type="spellStart"/>
      <w:r>
        <w:t>既知の制約</w:t>
      </w:r>
      <w:proofErr w:type="spellEnd"/>
    </w:p>
    <w:tbl>
      <w:tblPr>
        <w:tblW w:w="0" w:type="auto"/>
        <w:jc w:val="center"/>
        <w:tblLayout w:type="fixed"/>
        <w:tblLook w:val="04A0" w:firstRow="1" w:lastRow="0" w:firstColumn="1" w:lastColumn="0" w:noHBand="0" w:noVBand="1"/>
      </w:tblPr>
      <w:tblGrid>
        <w:gridCol w:w="2448"/>
        <w:gridCol w:w="3888"/>
        <w:gridCol w:w="3744"/>
      </w:tblGrid>
      <w:tr w:rsidR="00AC18E8" w14:paraId="3F77F966"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20284B87" w14:textId="77777777" w:rsidR="00AC18E8" w:rsidRDefault="00000000">
            <w:pPr>
              <w:spacing w:before="60" w:after="60"/>
            </w:pPr>
            <w:r>
              <w:rPr>
                <w:b/>
                <w:sz w:val="18"/>
              </w:rPr>
              <w:t>対象</w:t>
            </w:r>
          </w:p>
        </w:tc>
        <w:tc>
          <w:tcPr>
            <w:tcW w:w="3888"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44E63324" w14:textId="77777777" w:rsidR="00AC18E8" w:rsidRDefault="00000000">
            <w:pPr>
              <w:spacing w:before="60" w:after="60"/>
            </w:pPr>
            <w:r>
              <w:rPr>
                <w:b/>
                <w:sz w:val="18"/>
              </w:rPr>
              <w:t>現在の動作</w:t>
            </w:r>
          </w:p>
        </w:tc>
        <w:tc>
          <w:tcPr>
            <w:tcW w:w="3744"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4E44C64B" w14:textId="77777777" w:rsidR="00AC18E8" w:rsidRDefault="00000000">
            <w:pPr>
              <w:spacing w:before="60" w:after="60"/>
            </w:pPr>
            <w:r>
              <w:rPr>
                <w:b/>
                <w:sz w:val="18"/>
              </w:rPr>
              <w:t>影響</w:t>
            </w:r>
          </w:p>
        </w:tc>
      </w:tr>
      <w:tr w:rsidR="00AC18E8" w14:paraId="6F1BF1F7"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A782D6" w14:textId="77777777" w:rsidR="00AC18E8" w:rsidRDefault="00000000">
            <w:pPr>
              <w:spacing w:before="60" w:after="60"/>
            </w:pPr>
            <w:r>
              <w:rPr>
                <w:sz w:val="18"/>
              </w:rPr>
              <w:t>休日データ</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534234" w14:textId="77777777" w:rsidR="00AC18E8" w:rsidRDefault="00000000">
            <w:pPr>
              <w:spacing w:before="60" w:after="60"/>
              <w:rPr>
                <w:lang w:eastAsia="ja-JP"/>
              </w:rPr>
            </w:pPr>
            <w:r>
              <w:rPr>
                <w:sz w:val="18"/>
                <w:lang w:eastAsia="ja-JP"/>
              </w:rPr>
              <w:t>土日だけを営業日から除外する</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1FA57A" w14:textId="77777777" w:rsidR="00AC18E8" w:rsidRDefault="00000000">
            <w:pPr>
              <w:spacing w:before="60" w:after="60"/>
              <w:rPr>
                <w:lang w:eastAsia="ja-JP"/>
              </w:rPr>
            </w:pPr>
            <w:r>
              <w:rPr>
                <w:sz w:val="18"/>
                <w:lang w:eastAsia="ja-JP"/>
              </w:rPr>
              <w:t>祝日を考慮しない。9/21～23の祝日を含む週でも配送予定日は9/28</w:t>
            </w:r>
          </w:p>
        </w:tc>
      </w:tr>
      <w:tr w:rsidR="00AC18E8" w14:paraId="69872B98"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1E76DC" w14:textId="77777777" w:rsidR="00AC18E8" w:rsidRDefault="00000000">
            <w:pPr>
              <w:spacing w:before="60" w:after="60"/>
            </w:pPr>
            <w:r>
              <w:rPr>
                <w:sz w:val="18"/>
              </w:rPr>
              <w:t>決済の再試行（O-03）</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C29F94" w14:textId="77777777" w:rsidR="00AC18E8" w:rsidRDefault="00000000">
            <w:pPr>
              <w:spacing w:before="60" w:after="60"/>
              <w:rPr>
                <w:lang w:eastAsia="ja-JP"/>
              </w:rPr>
            </w:pPr>
            <w:r>
              <w:rPr>
                <w:sz w:val="18"/>
                <w:lang w:eastAsia="ja-JP"/>
              </w:rPr>
              <w:t>失敗後に同じ注文で支払い直せない</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70B971" w14:textId="77777777" w:rsidR="00AC18E8" w:rsidRDefault="00000000">
            <w:pPr>
              <w:spacing w:before="60" w:after="60"/>
              <w:rPr>
                <w:lang w:eastAsia="ja-JP"/>
              </w:rPr>
            </w:pPr>
            <w:r>
              <w:rPr>
                <w:sz w:val="18"/>
                <w:lang w:eastAsia="ja-JP"/>
              </w:rPr>
              <w:t>カートへ入れ直して新しい注文にする</w:t>
            </w:r>
          </w:p>
        </w:tc>
      </w:tr>
      <w:tr w:rsidR="00AC18E8" w14:paraId="74BDDCBD"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A056B1" w14:textId="77777777" w:rsidR="00AC18E8" w:rsidRDefault="00000000">
            <w:pPr>
              <w:spacing w:before="60" w:after="60"/>
            </w:pPr>
            <w:proofErr w:type="spellStart"/>
            <w:r>
              <w:rPr>
                <w:sz w:val="18"/>
              </w:rPr>
              <w:t>結果不明の定期照会</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2A6A10" w14:textId="77777777" w:rsidR="00AC18E8" w:rsidRDefault="00000000">
            <w:pPr>
              <w:spacing w:before="60" w:after="60"/>
              <w:rPr>
                <w:lang w:eastAsia="ja-JP"/>
              </w:rPr>
            </w:pPr>
            <w:r>
              <w:rPr>
                <w:sz w:val="18"/>
                <w:lang w:eastAsia="ja-JP"/>
              </w:rPr>
              <w:t>UNKNOWNの注文は確認中のまま残る</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33D6A3" w14:textId="77777777" w:rsidR="00AC18E8" w:rsidRDefault="00000000">
            <w:pPr>
              <w:spacing w:before="60" w:after="60"/>
              <w:rPr>
                <w:lang w:eastAsia="ja-JP"/>
              </w:rPr>
            </w:pPr>
            <w:r>
              <w:rPr>
                <w:sz w:val="18"/>
                <w:lang w:eastAsia="ja-JP"/>
              </w:rPr>
              <w:t>確保した在庫も解放されない</w:t>
            </w:r>
          </w:p>
        </w:tc>
      </w:tr>
      <w:tr w:rsidR="00AC18E8" w14:paraId="6E3A749B"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CA4156" w14:textId="77777777" w:rsidR="00AC18E8" w:rsidRDefault="00000000">
            <w:pPr>
              <w:spacing w:before="60" w:after="60"/>
            </w:pPr>
            <w:proofErr w:type="spellStart"/>
            <w:r>
              <w:rPr>
                <w:sz w:val="18"/>
              </w:rPr>
              <w:t>ゲストの注文照会</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3951B1" w14:textId="77777777" w:rsidR="00AC18E8" w:rsidRDefault="00000000">
            <w:pPr>
              <w:spacing w:before="60" w:after="60"/>
              <w:rPr>
                <w:lang w:eastAsia="ja-JP"/>
              </w:rPr>
            </w:pPr>
            <w:r>
              <w:rPr>
                <w:sz w:val="18"/>
                <w:lang w:eastAsia="ja-JP"/>
              </w:rPr>
              <w:t>同じブラウザの直近の注文だけを照会できる</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FFB7C8" w14:textId="77777777" w:rsidR="00AC18E8" w:rsidRDefault="00000000">
            <w:pPr>
              <w:spacing w:before="60" w:after="60"/>
              <w:rPr>
                <w:lang w:eastAsia="ja-JP"/>
              </w:rPr>
            </w:pPr>
            <w:r>
              <w:rPr>
                <w:sz w:val="18"/>
                <w:lang w:eastAsia="ja-JP"/>
              </w:rPr>
              <w:t>複数の注文を続けて照会できない</w:t>
            </w:r>
          </w:p>
        </w:tc>
      </w:tr>
      <w:tr w:rsidR="00AC18E8" w14:paraId="60058D17"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984F60" w14:textId="77777777" w:rsidR="00AC18E8" w:rsidRDefault="00000000">
            <w:pPr>
              <w:spacing w:before="60" w:after="60"/>
              <w:rPr>
                <w:lang w:eastAsia="ja-JP"/>
              </w:rPr>
            </w:pPr>
            <w:r>
              <w:rPr>
                <w:sz w:val="18"/>
                <w:lang w:eastAsia="ja-JP"/>
              </w:rPr>
              <w:t>冪等キー・Webhook</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29F377" w14:textId="77777777" w:rsidR="00AC18E8" w:rsidRDefault="00000000">
            <w:pPr>
              <w:spacing w:before="60" w:after="60"/>
            </w:pPr>
            <w:proofErr w:type="spellStart"/>
            <w:r>
              <w:rPr>
                <w:sz w:val="18"/>
              </w:rPr>
              <w:t>未実装</w:t>
            </w:r>
            <w:proofErr w:type="spellEnd"/>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6DCAB1" w14:textId="77777777" w:rsidR="00AC18E8" w:rsidRDefault="00000000">
            <w:pPr>
              <w:spacing w:before="60" w:after="60"/>
              <w:rPr>
                <w:lang w:eastAsia="ja-JP"/>
              </w:rPr>
            </w:pPr>
            <w:r>
              <w:rPr>
                <w:sz w:val="18"/>
                <w:lang w:eastAsia="ja-JP"/>
              </w:rPr>
              <w:t>同じ購入の再送や、事業者からの通知に対応しない</w:t>
            </w:r>
          </w:p>
        </w:tc>
      </w:tr>
    </w:tbl>
    <w:p w14:paraId="50028C50" w14:textId="77777777" w:rsidR="00AC18E8" w:rsidRDefault="00AC18E8">
      <w:pPr>
        <w:rPr>
          <w:lang w:eastAsia="ja-JP"/>
        </w:rPr>
      </w:pPr>
    </w:p>
    <w:p w14:paraId="0CCDB48E" w14:textId="77777777" w:rsidR="00AC18E8" w:rsidRDefault="00000000">
      <w:pPr>
        <w:pStyle w:val="21"/>
        <w:rPr>
          <w:lang w:eastAsia="ja-JP"/>
        </w:rPr>
      </w:pPr>
      <w:r>
        <w:rPr>
          <w:lang w:eastAsia="ja-JP"/>
        </w:rPr>
        <w:t>75 2 次の作業</w:t>
      </w:r>
    </w:p>
    <w:p w14:paraId="4A9456BF" w14:textId="77777777" w:rsidR="00AC18E8" w:rsidRDefault="00000000">
      <w:pPr>
        <w:rPr>
          <w:lang w:eastAsia="ja-JP"/>
        </w:rPr>
      </w:pPr>
      <w:r>
        <w:rPr>
          <w:lang w:eastAsia="ja-JP"/>
        </w:rPr>
        <w:t>本書と動作確認記録を文書用ブランチでリポジトリへ追加し、PRにする。その後、9/30の提出、10/7のレビュー、10/14のデプロイへ進む。デプロイでは、69章のとおり共有のAzure MySQLへの接続条件（権限・TLS・接続許可）を確認してから切り替える。データを消す結合テストは、共有DBへ向けて実行しない。</w:t>
      </w:r>
    </w:p>
    <w:p w14:paraId="37D0A8D7" w14:textId="77777777" w:rsidR="00AC18E8" w:rsidRDefault="00000000">
      <w:pPr>
        <w:pStyle w:val="Small"/>
        <w:rPr>
          <w:lang w:eastAsia="ja-JP"/>
        </w:rPr>
      </w:pPr>
      <w:r>
        <w:rPr>
          <w:lang w:eastAsia="ja-JP"/>
        </w:rPr>
        <w:t>前版までの手順を残し、表紙と再開案内を現在の状態へ更新した。70〜75章が第8版の追記である。第9版の追記は76〜79章である。</w:t>
      </w:r>
    </w:p>
    <w:p w14:paraId="5AEA1692" w14:textId="77777777" w:rsidR="00AC18E8" w:rsidRDefault="00000000">
      <w:pPr>
        <w:pStyle w:val="1"/>
        <w:pageBreakBefore/>
        <w:rPr>
          <w:lang w:eastAsia="ja-JP"/>
        </w:rPr>
      </w:pPr>
      <w:bookmarkStart w:id="75" w:name="_Ch76"/>
      <w:bookmarkEnd w:id="75"/>
      <w:r>
        <w:rPr>
          <w:lang w:eastAsia="ja-JP"/>
        </w:rPr>
        <w:lastRenderedPageBreak/>
        <w:t>76 運営のAzure MySQLにスキーマを作る</w:t>
      </w:r>
    </w:p>
    <w:p w14:paraId="6170D067" w14:textId="77777777" w:rsidR="00AC18E8" w:rsidRDefault="00000000">
      <w:pPr>
        <w:rPr>
          <w:lang w:eastAsia="ja-JP"/>
        </w:rPr>
      </w:pPr>
      <w:r>
        <w:rPr>
          <w:lang w:eastAsia="ja-JP"/>
        </w:rPr>
        <w:t>課題の条件は、Step3-1・3-2で使ったMySQLにスキーマを新しく追加して使うことである。運営が用意したAzure Database for MySQL（フレキシブルサーバー）に、自分専用のスキーマを作る。MySQLでは、スキーマとデータベースは同じ意味で、CREATE DATABASEで作る。</w:t>
      </w:r>
    </w:p>
    <w:p w14:paraId="3FF7F8CD" w14:textId="77777777" w:rsidR="00AC18E8" w:rsidRDefault="00000000">
      <w:pPr>
        <w:rPr>
          <w:lang w:eastAsia="ja-JP"/>
        </w:rPr>
      </w:pPr>
      <w:r>
        <w:rPr>
          <w:lang w:eastAsia="ja-JP"/>
        </w:rPr>
        <w:t>サーバー名・ユーザー名・パスワードは運営から共有される。本書は公開リポジトリに置くため、サーバー名とユーザー名を&lt;&gt;で表す。パスワードは本書・コード・PRに書かず、77章の.</w:t>
      </w:r>
      <w:proofErr w:type="spellStart"/>
      <w:r>
        <w:rPr>
          <w:lang w:eastAsia="ja-JP"/>
        </w:rPr>
        <w:t>env.azure</w:t>
      </w:r>
      <w:proofErr w:type="spellEnd"/>
      <w:r>
        <w:rPr>
          <w:lang w:eastAsia="ja-JP"/>
        </w:rPr>
        <w:t>にだけ置く。</w:t>
      </w:r>
    </w:p>
    <w:tbl>
      <w:tblPr>
        <w:tblW w:w="0" w:type="auto"/>
        <w:jc w:val="center"/>
        <w:tblLayout w:type="fixed"/>
        <w:tblLook w:val="04A0" w:firstRow="1" w:lastRow="0" w:firstColumn="1" w:lastColumn="0" w:noHBand="0" w:noVBand="1"/>
      </w:tblPr>
      <w:tblGrid>
        <w:gridCol w:w="2880"/>
        <w:gridCol w:w="7200"/>
      </w:tblGrid>
      <w:tr w:rsidR="00AC18E8" w14:paraId="4DA5EF41"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2710B434" w14:textId="77777777" w:rsidR="00AC18E8" w:rsidRDefault="00000000">
            <w:pPr>
              <w:spacing w:before="60" w:after="60"/>
            </w:pPr>
            <w:proofErr w:type="spellStart"/>
            <w:r>
              <w:rPr>
                <w:b/>
                <w:sz w:val="18"/>
              </w:rPr>
              <w:t>項目</w:t>
            </w:r>
            <w:proofErr w:type="spellEnd"/>
          </w:p>
        </w:tc>
        <w:tc>
          <w:tcPr>
            <w:tcW w:w="7200"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46DDFFAA" w14:textId="77777777" w:rsidR="00AC18E8" w:rsidRDefault="00000000">
            <w:pPr>
              <w:spacing w:before="60" w:after="60"/>
            </w:pPr>
            <w:r>
              <w:rPr>
                <w:b/>
                <w:sz w:val="18"/>
              </w:rPr>
              <w:t>内容</w:t>
            </w:r>
          </w:p>
        </w:tc>
      </w:tr>
      <w:tr w:rsidR="00AC18E8" w14:paraId="2BF6E0C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D869ED" w14:textId="77777777" w:rsidR="00AC18E8" w:rsidRDefault="00000000">
            <w:pPr>
              <w:spacing w:before="60" w:after="60"/>
            </w:pPr>
            <w:r>
              <w:rPr>
                <w:sz w:val="18"/>
              </w:rPr>
              <w:t>サーバー</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6496B8" w14:textId="77777777" w:rsidR="00AC18E8" w:rsidRDefault="00000000">
            <w:pPr>
              <w:spacing w:before="60" w:after="60"/>
              <w:rPr>
                <w:lang w:eastAsia="ja-JP"/>
              </w:rPr>
            </w:pPr>
            <w:r>
              <w:rPr>
                <w:sz w:val="18"/>
                <w:lang w:eastAsia="ja-JP"/>
              </w:rPr>
              <w:t>&lt;サーバー名&gt;.mysql.database.azure.com（運営から共有されたもの）</w:t>
            </w:r>
          </w:p>
        </w:tc>
      </w:tr>
      <w:tr w:rsidR="00AC18E8" w14:paraId="083C2E4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1A9E51" w14:textId="77777777" w:rsidR="00AC18E8" w:rsidRDefault="00000000">
            <w:pPr>
              <w:spacing w:before="60" w:after="60"/>
            </w:pPr>
            <w:proofErr w:type="spellStart"/>
            <w:r>
              <w:rPr>
                <w:sz w:val="18"/>
              </w:rPr>
              <w:t>ポート</w:t>
            </w:r>
            <w:proofErr w:type="spellEnd"/>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3869B5" w14:textId="77777777" w:rsidR="00AC18E8" w:rsidRDefault="00000000">
            <w:pPr>
              <w:spacing w:before="60" w:after="60"/>
            </w:pPr>
            <w:r>
              <w:rPr>
                <w:sz w:val="18"/>
              </w:rPr>
              <w:t>3306</w:t>
            </w:r>
          </w:p>
        </w:tc>
      </w:tr>
      <w:tr w:rsidR="00AC18E8" w14:paraId="7FD60EF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C743DE" w14:textId="77777777" w:rsidR="00AC18E8" w:rsidRDefault="00000000">
            <w:pPr>
              <w:spacing w:before="60" w:after="60"/>
              <w:rPr>
                <w:lang w:eastAsia="ja-JP"/>
              </w:rPr>
            </w:pPr>
            <w:r>
              <w:rPr>
                <w:sz w:val="18"/>
                <w:lang w:eastAsia="ja-JP"/>
              </w:rPr>
              <w:t>ユーザー名・パスワード</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833D5F" w14:textId="77777777" w:rsidR="00AC18E8" w:rsidRDefault="00000000">
            <w:pPr>
              <w:spacing w:before="60" w:after="60"/>
              <w:rPr>
                <w:lang w:eastAsia="ja-JP"/>
              </w:rPr>
            </w:pPr>
            <w:r>
              <w:rPr>
                <w:sz w:val="18"/>
                <w:lang w:eastAsia="ja-JP"/>
              </w:rPr>
              <w:t>運営から共有されたもの</w:t>
            </w:r>
          </w:p>
        </w:tc>
      </w:tr>
      <w:tr w:rsidR="00AC18E8" w14:paraId="56EBBD8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0844EA" w14:textId="77777777" w:rsidR="00AC18E8" w:rsidRDefault="00000000">
            <w:pPr>
              <w:spacing w:before="60" w:after="60"/>
            </w:pPr>
            <w:proofErr w:type="spellStart"/>
            <w:r>
              <w:rPr>
                <w:sz w:val="18"/>
              </w:rPr>
              <w:t>スキーマ</w:t>
            </w:r>
            <w:proofErr w:type="spellEnd"/>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489E40" w14:textId="77777777" w:rsidR="00AC18E8" w:rsidRDefault="00000000">
            <w:pPr>
              <w:spacing w:before="60" w:after="60"/>
              <w:rPr>
                <w:lang w:eastAsia="ja-JP"/>
              </w:rPr>
            </w:pPr>
            <w:proofErr w:type="spellStart"/>
            <w:r>
              <w:rPr>
                <w:sz w:val="18"/>
                <w:lang w:eastAsia="ja-JP"/>
              </w:rPr>
              <w:t>gu_ec_mako</w:t>
            </w:r>
            <w:proofErr w:type="spellEnd"/>
            <w:r>
              <w:rPr>
                <w:sz w:val="18"/>
                <w:lang w:eastAsia="ja-JP"/>
              </w:rPr>
              <w:t>（作成者の例）。共有サーバーなので、他の受講者と重ならない名前にする</w:t>
            </w:r>
          </w:p>
        </w:tc>
      </w:tr>
      <w:tr w:rsidR="00AC18E8" w14:paraId="402091E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D32B21" w14:textId="77777777" w:rsidR="00AC18E8" w:rsidRDefault="00000000">
            <w:pPr>
              <w:spacing w:before="60" w:after="60"/>
            </w:pPr>
            <w:proofErr w:type="spellStart"/>
            <w:r>
              <w:rPr>
                <w:sz w:val="18"/>
              </w:rPr>
              <w:t>接続方式</w:t>
            </w:r>
            <w:proofErr w:type="spellEnd"/>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2A5C38" w14:textId="77777777" w:rsidR="00AC18E8" w:rsidRDefault="00000000">
            <w:pPr>
              <w:spacing w:before="60" w:after="60"/>
            </w:pPr>
            <w:r>
              <w:rPr>
                <w:sz w:val="18"/>
              </w:rPr>
              <w:t>TLS（暗号化）接続が必須</w:t>
            </w:r>
          </w:p>
        </w:tc>
      </w:tr>
    </w:tbl>
    <w:p w14:paraId="3C8A48A6" w14:textId="77777777" w:rsidR="00AC18E8" w:rsidRDefault="00AC18E8"/>
    <w:p w14:paraId="2011DA34" w14:textId="77777777" w:rsidR="00AC18E8" w:rsidRDefault="00000000">
      <w:pPr>
        <w:pStyle w:val="21"/>
      </w:pPr>
      <w:r>
        <w:t>76 1 接続を確かめる</w:t>
      </w:r>
    </w:p>
    <w:p w14:paraId="67ECC4D2" w14:textId="77777777" w:rsidR="00AC18E8" w:rsidRDefault="00000000">
      <w:pPr>
        <w:rPr>
          <w:lang w:eastAsia="ja-JP"/>
        </w:rPr>
      </w:pPr>
      <w:r>
        <w:rPr>
          <w:lang w:eastAsia="ja-JP"/>
        </w:rPr>
        <w:t>Dockerで動かしているMySQLコンテナの</w:t>
      </w:r>
      <w:proofErr w:type="spellStart"/>
      <w:r>
        <w:rPr>
          <w:lang w:eastAsia="ja-JP"/>
        </w:rPr>
        <w:t>mysql</w:t>
      </w:r>
      <w:proofErr w:type="spellEnd"/>
      <w:r>
        <w:rPr>
          <w:lang w:eastAsia="ja-JP"/>
        </w:rPr>
        <w:t>コマンドを借りて、Azureへ接続する。PCにMySQLをインストールする必要はない。repoフォルダのPowerShellで実行する。</w:t>
      </w:r>
    </w:p>
    <w:p w14:paraId="01479485" w14:textId="77777777" w:rsidR="00AC18E8" w:rsidRDefault="00000000">
      <w:pPr>
        <w:pStyle w:val="Code"/>
        <w:rPr>
          <w:lang w:eastAsia="ja-JP"/>
        </w:rPr>
      </w:pPr>
      <w:r>
        <w:rPr>
          <w:lang w:eastAsia="ja-JP"/>
        </w:rPr>
        <w:t xml:space="preserve">docker compose up -d </w:t>
      </w:r>
      <w:proofErr w:type="spellStart"/>
      <w:r>
        <w:rPr>
          <w:lang w:eastAsia="ja-JP"/>
        </w:rPr>
        <w:t>db</w:t>
      </w:r>
      <w:proofErr w:type="spellEnd"/>
    </w:p>
    <w:p w14:paraId="321958D5" w14:textId="77777777" w:rsidR="00AC18E8" w:rsidRDefault="00000000">
      <w:pPr>
        <w:pStyle w:val="Code"/>
        <w:rPr>
          <w:lang w:eastAsia="ja-JP"/>
        </w:rPr>
      </w:pPr>
      <w:r>
        <w:rPr>
          <w:lang w:eastAsia="ja-JP"/>
        </w:rPr>
        <w:t xml:space="preserve">docker compose exec </w:t>
      </w:r>
      <w:proofErr w:type="spellStart"/>
      <w:r>
        <w:rPr>
          <w:lang w:eastAsia="ja-JP"/>
        </w:rPr>
        <w:t>db</w:t>
      </w:r>
      <w:proofErr w:type="spellEnd"/>
      <w:r>
        <w:rPr>
          <w:lang w:eastAsia="ja-JP"/>
        </w:rPr>
        <w:t xml:space="preserve"> </w:t>
      </w:r>
      <w:proofErr w:type="spellStart"/>
      <w:r>
        <w:rPr>
          <w:lang w:eastAsia="ja-JP"/>
        </w:rPr>
        <w:t>mysql</w:t>
      </w:r>
      <w:proofErr w:type="spellEnd"/>
      <w:r>
        <w:rPr>
          <w:lang w:eastAsia="ja-JP"/>
        </w:rPr>
        <w:t xml:space="preserve"> --default-character-set=utf8mb4 -h &lt;</w:t>
      </w:r>
      <w:r>
        <w:rPr>
          <w:lang w:eastAsia="ja-JP"/>
        </w:rPr>
        <w:t>サーバー名</w:t>
      </w:r>
      <w:r>
        <w:rPr>
          <w:lang w:eastAsia="ja-JP"/>
        </w:rPr>
        <w:t>&gt;.mysql.database.azure.com -u &lt;</w:t>
      </w:r>
      <w:r>
        <w:rPr>
          <w:lang w:eastAsia="ja-JP"/>
        </w:rPr>
        <w:t>ユーザー名</w:t>
      </w:r>
      <w:r>
        <w:rPr>
          <w:lang w:eastAsia="ja-JP"/>
        </w:rPr>
        <w:t>&gt; -p --</w:t>
      </w:r>
      <w:proofErr w:type="spellStart"/>
      <w:r>
        <w:rPr>
          <w:lang w:eastAsia="ja-JP"/>
        </w:rPr>
        <w:t>ssl</w:t>
      </w:r>
      <w:proofErr w:type="spellEnd"/>
      <w:r>
        <w:rPr>
          <w:lang w:eastAsia="ja-JP"/>
        </w:rPr>
        <w:t>-mode=REQUIRED</w:t>
      </w:r>
    </w:p>
    <w:p w14:paraId="1171A4CC" w14:textId="77777777" w:rsidR="00AC18E8" w:rsidRDefault="00000000">
      <w:pPr>
        <w:rPr>
          <w:lang w:eastAsia="ja-JP"/>
        </w:rPr>
      </w:pPr>
      <w:r>
        <w:rPr>
          <w:lang w:eastAsia="ja-JP"/>
        </w:rPr>
        <w:t>Enter password:と表示されたら、パスワードを貼り付けてEnterを押す。コマンド行にパスワードを書かないので、&amp;などPowerShellの特殊な記号の影響を受けない。--</w:t>
      </w:r>
      <w:proofErr w:type="spellStart"/>
      <w:r>
        <w:rPr>
          <w:lang w:eastAsia="ja-JP"/>
        </w:rPr>
        <w:t>ssl</w:t>
      </w:r>
      <w:proofErr w:type="spellEnd"/>
      <w:r>
        <w:rPr>
          <w:lang w:eastAsia="ja-JP"/>
        </w:rPr>
        <w:t>-mode=REQUIREDは暗号化接続を必須にする指定、--default-character-set=utf8mb4は日本語を正しく送受信する指定である（76 4節）。</w:t>
      </w:r>
    </w:p>
    <w:p w14:paraId="4FCBD4AD" w14:textId="77777777" w:rsidR="00AC18E8" w:rsidRDefault="00000000">
      <w:pPr>
        <w:rPr>
          <w:lang w:eastAsia="ja-JP"/>
        </w:rPr>
      </w:pPr>
      <w:proofErr w:type="spellStart"/>
      <w:r>
        <w:rPr>
          <w:lang w:eastAsia="ja-JP"/>
        </w:rPr>
        <w:t>mysql</w:t>
      </w:r>
      <w:proofErr w:type="spellEnd"/>
      <w:r>
        <w:rPr>
          <w:lang w:eastAsia="ja-JP"/>
        </w:rPr>
        <w:t>&gt;が表示されたら、次を実行する。</w:t>
      </w:r>
    </w:p>
    <w:p w14:paraId="59AAD9A2" w14:textId="77777777" w:rsidR="00AC18E8" w:rsidRDefault="00000000">
      <w:pPr>
        <w:pStyle w:val="Code"/>
      </w:pPr>
      <w:r>
        <w:t>SELECT VERSION();</w:t>
      </w:r>
    </w:p>
    <w:p w14:paraId="0A6C09DA" w14:textId="77777777" w:rsidR="00AC18E8" w:rsidRDefault="00000000">
      <w:pPr>
        <w:pStyle w:val="Code"/>
      </w:pPr>
      <w:r>
        <w:t>SHOW DATABASES;</w:t>
      </w:r>
    </w:p>
    <w:p w14:paraId="6DC2962E" w14:textId="77777777" w:rsidR="00AC18E8" w:rsidRDefault="00000000">
      <w:pPr>
        <w:rPr>
          <w:lang w:eastAsia="ja-JP"/>
        </w:rPr>
      </w:pPr>
      <w:r>
        <w:t>バージョンが8.0.16以上であることを確かめる。本書のSQLはCHECK制約と、既定値のUUID()</w:t>
      </w:r>
      <w:proofErr w:type="spellStart"/>
      <w:r>
        <w:t>を使うためである</w:t>
      </w:r>
      <w:proofErr w:type="spellEnd"/>
      <w:r>
        <w:t>。</w:t>
      </w:r>
      <w:r>
        <w:rPr>
          <w:lang w:eastAsia="ja-JP"/>
        </w:rPr>
        <w:t>また、これから作る名前のスキーマが一覧にないことを確かめる。同じ名前があれば、他の人のものを上書きしないよう、そこで止める。</w:t>
      </w:r>
    </w:p>
    <w:p w14:paraId="5D08666F" w14:textId="77777777" w:rsidR="00AC18E8" w:rsidRDefault="00000000">
      <w:pPr>
        <w:pStyle w:val="21"/>
      </w:pPr>
      <w:r>
        <w:t xml:space="preserve">76 2 </w:t>
      </w:r>
      <w:proofErr w:type="spellStart"/>
      <w:r>
        <w:t>接続できないとき</w:t>
      </w:r>
      <w:proofErr w:type="spellEnd"/>
    </w:p>
    <w:tbl>
      <w:tblPr>
        <w:tblW w:w="0" w:type="auto"/>
        <w:jc w:val="center"/>
        <w:tblLayout w:type="fixed"/>
        <w:tblLook w:val="04A0" w:firstRow="1" w:lastRow="0" w:firstColumn="1" w:lastColumn="0" w:noHBand="0" w:noVBand="1"/>
      </w:tblPr>
      <w:tblGrid>
        <w:gridCol w:w="3024"/>
        <w:gridCol w:w="3600"/>
        <w:gridCol w:w="3456"/>
      </w:tblGrid>
      <w:tr w:rsidR="00AC18E8" w14:paraId="7459607B"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264E96C1" w14:textId="77777777" w:rsidR="00AC18E8" w:rsidRDefault="00000000">
            <w:pPr>
              <w:spacing w:before="60" w:after="60"/>
            </w:pPr>
            <w:r>
              <w:rPr>
                <w:b/>
                <w:sz w:val="18"/>
              </w:rPr>
              <w:t>エラー</w:t>
            </w:r>
          </w:p>
        </w:tc>
        <w:tc>
          <w:tcPr>
            <w:tcW w:w="3600"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2FFA2934" w14:textId="77777777" w:rsidR="00AC18E8" w:rsidRDefault="00000000">
            <w:pPr>
              <w:spacing w:before="60" w:after="60"/>
            </w:pPr>
            <w:r>
              <w:rPr>
                <w:b/>
                <w:sz w:val="18"/>
              </w:rPr>
              <w:t>意味</w:t>
            </w:r>
          </w:p>
        </w:tc>
        <w:tc>
          <w:tcPr>
            <w:tcW w:w="3456"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2B0B877C" w14:textId="77777777" w:rsidR="00AC18E8" w:rsidRDefault="00000000">
            <w:pPr>
              <w:spacing w:before="60" w:after="60"/>
            </w:pPr>
            <w:r>
              <w:rPr>
                <w:b/>
                <w:sz w:val="18"/>
              </w:rPr>
              <w:t>対処</w:t>
            </w:r>
          </w:p>
        </w:tc>
      </w:tr>
      <w:tr w:rsidR="00AC18E8" w14:paraId="3A945DD3"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D756FB" w14:textId="77777777" w:rsidR="00AC18E8" w:rsidRDefault="00000000">
            <w:pPr>
              <w:spacing w:before="60" w:after="60"/>
            </w:pPr>
            <w:r>
              <w:rPr>
                <w:sz w:val="18"/>
              </w:rPr>
              <w:lastRenderedPageBreak/>
              <w:t>ERROR 1045 Access denied</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309E3F" w14:textId="77777777" w:rsidR="00AC18E8" w:rsidRDefault="00000000">
            <w:pPr>
              <w:spacing w:before="60" w:after="60"/>
              <w:rPr>
                <w:lang w:eastAsia="ja-JP"/>
              </w:rPr>
            </w:pPr>
            <w:r>
              <w:rPr>
                <w:sz w:val="18"/>
                <w:lang w:eastAsia="ja-JP"/>
              </w:rPr>
              <w:t>サーバーには届いたが、ユーザー名かパスワードが違う</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33A02B" w14:textId="77777777" w:rsidR="00AC18E8" w:rsidRDefault="00000000">
            <w:pPr>
              <w:spacing w:before="60" w:after="60"/>
              <w:rPr>
                <w:lang w:eastAsia="ja-JP"/>
              </w:rPr>
            </w:pPr>
            <w:r>
              <w:rPr>
                <w:sz w:val="18"/>
                <w:lang w:eastAsia="ja-JP"/>
              </w:rPr>
              <w:t>共有された値を確かめる</w:t>
            </w:r>
          </w:p>
        </w:tc>
      </w:tr>
      <w:tr w:rsidR="00AC18E8" w14:paraId="2E23670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E03713" w14:textId="77777777" w:rsidR="00AC18E8" w:rsidRDefault="00000000">
            <w:pPr>
              <w:spacing w:before="60" w:after="60"/>
            </w:pPr>
            <w:r>
              <w:rPr>
                <w:sz w:val="18"/>
              </w:rPr>
              <w:t>ERROR 2003 Can't connect</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ADC26B" w14:textId="77777777" w:rsidR="00AC18E8" w:rsidRDefault="00000000">
            <w:pPr>
              <w:spacing w:before="60" w:after="60"/>
              <w:rPr>
                <w:lang w:eastAsia="ja-JP"/>
              </w:rPr>
            </w:pPr>
            <w:r>
              <w:rPr>
                <w:sz w:val="18"/>
                <w:lang w:eastAsia="ja-JP"/>
              </w:rPr>
              <w:t>パスワードを確かめる前の、通信の段階で止まっている</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088001" w14:textId="77777777" w:rsidR="00AC18E8" w:rsidRDefault="00000000">
            <w:pPr>
              <w:spacing w:before="60" w:after="60"/>
              <w:rPr>
                <w:lang w:eastAsia="ja-JP"/>
              </w:rPr>
            </w:pPr>
            <w:r>
              <w:rPr>
                <w:sz w:val="18"/>
                <w:lang w:eastAsia="ja-JP"/>
              </w:rPr>
              <w:t>下のコマンドで切り分け、運営へ相談する</w:t>
            </w:r>
          </w:p>
        </w:tc>
      </w:tr>
    </w:tbl>
    <w:p w14:paraId="1F344805" w14:textId="77777777" w:rsidR="00AC18E8" w:rsidRDefault="00AC18E8">
      <w:pPr>
        <w:rPr>
          <w:lang w:eastAsia="ja-JP"/>
        </w:rPr>
      </w:pPr>
    </w:p>
    <w:p w14:paraId="33BB9E71" w14:textId="77777777" w:rsidR="00AC18E8" w:rsidRDefault="00000000">
      <w:pPr>
        <w:pStyle w:val="Code"/>
      </w:pPr>
      <w:r>
        <w:t>Resolve-</w:t>
      </w:r>
      <w:proofErr w:type="spellStart"/>
      <w:r>
        <w:t>DnsName</w:t>
      </w:r>
      <w:proofErr w:type="spellEnd"/>
      <w:r>
        <w:t xml:space="preserve"> &lt;</w:t>
      </w:r>
      <w:proofErr w:type="spellStart"/>
      <w:r>
        <w:t>サーバー名</w:t>
      </w:r>
      <w:proofErr w:type="spellEnd"/>
      <w:r>
        <w:t>&gt;.mysql.database.azure.com</w:t>
      </w:r>
    </w:p>
    <w:p w14:paraId="3FBA187D" w14:textId="77777777" w:rsidR="00AC18E8" w:rsidRDefault="00000000">
      <w:pPr>
        <w:pStyle w:val="Code"/>
      </w:pPr>
      <w:r>
        <w:t>Test-NetConnection &lt;</w:t>
      </w:r>
      <w:r>
        <w:t>サーバー名</w:t>
      </w:r>
      <w:r>
        <w:t>&gt;.mysql.database.azure.com -Port 3306</w:t>
      </w:r>
    </w:p>
    <w:p w14:paraId="614A392B" w14:textId="77777777" w:rsidR="00AC18E8" w:rsidRDefault="00000000">
      <w:pPr>
        <w:pStyle w:val="Code"/>
      </w:pPr>
      <w:r>
        <w:t>Invoke-RestMethod https://api.ipify.org</w:t>
      </w:r>
    </w:p>
    <w:p w14:paraId="77800494" w14:textId="77777777" w:rsidR="00AC18E8" w:rsidRDefault="00000000">
      <w:pPr>
        <w:rPr>
          <w:lang w:eastAsia="ja-JP"/>
        </w:rPr>
      </w:pPr>
      <w:r>
        <w:rPr>
          <w:lang w:eastAsia="ja-JP"/>
        </w:rPr>
        <w:t>1行目は名前解決、2行目はポート3306への通信の確認、3行目はインターネットから見た自分のIPアドレスの表示である。名前解決ができて、</w:t>
      </w:r>
      <w:proofErr w:type="spellStart"/>
      <w:r>
        <w:rPr>
          <w:lang w:eastAsia="ja-JP"/>
        </w:rPr>
        <w:t>TcpTestSucceeded</w:t>
      </w:r>
      <w:proofErr w:type="spellEnd"/>
      <w:r>
        <w:rPr>
          <w:lang w:eastAsia="ja-JP"/>
        </w:rPr>
        <w:t>がFalseなら、Azure側のファイアウォールで自分のIPが許可されていないか、サーバーが停止している可能性が高い。</w:t>
      </w:r>
      <w:proofErr w:type="spellStart"/>
      <w:r>
        <w:rPr>
          <w:lang w:eastAsia="ja-JP"/>
        </w:rPr>
        <w:t>PingSucceeded</w:t>
      </w:r>
      <w:proofErr w:type="spellEnd"/>
      <w:r>
        <w:rPr>
          <w:lang w:eastAsia="ja-JP"/>
        </w:rPr>
        <w:t>のFalseは、Azureがpingに応答しないためで、判断材料にしない。自分では直せないので、3行目で調べたIPアドレスを添えて運営へ相談する。</w:t>
      </w:r>
    </w:p>
    <w:p w14:paraId="053C996E" w14:textId="77777777" w:rsidR="00AC18E8" w:rsidRDefault="00000000">
      <w:pPr>
        <w:rPr>
          <w:lang w:eastAsia="ja-JP"/>
        </w:rPr>
      </w:pPr>
      <w:r>
        <w:rPr>
          <w:lang w:eastAsia="ja-JP"/>
        </w:rPr>
        <w:t>作成者の環境では、当初ERROR 2003となり、</w:t>
      </w:r>
      <w:proofErr w:type="spellStart"/>
      <w:r>
        <w:rPr>
          <w:lang w:eastAsia="ja-JP"/>
        </w:rPr>
        <w:t>TcpTestSucceeded</w:t>
      </w:r>
      <w:proofErr w:type="spellEnd"/>
      <w:r>
        <w:rPr>
          <w:lang w:eastAsia="ja-JP"/>
        </w:rPr>
        <w:t>もFalseであった。その後の再試行で接続でき、以降の手順を実施した。</w:t>
      </w:r>
    </w:p>
    <w:p w14:paraId="00D6C796" w14:textId="77777777" w:rsidR="00AC18E8" w:rsidRDefault="00000000">
      <w:pPr>
        <w:pStyle w:val="21"/>
        <w:rPr>
          <w:lang w:eastAsia="ja-JP"/>
        </w:rPr>
      </w:pPr>
      <w:r>
        <w:rPr>
          <w:lang w:eastAsia="ja-JP"/>
        </w:rPr>
        <w:t>76 3 スキーマとテーブルを作る</w:t>
      </w:r>
    </w:p>
    <w:p w14:paraId="4AB388ED" w14:textId="77777777" w:rsidR="00AC18E8" w:rsidRDefault="00000000">
      <w:pPr>
        <w:rPr>
          <w:lang w:eastAsia="ja-JP"/>
        </w:rPr>
      </w:pPr>
      <w:r>
        <w:rPr>
          <w:lang w:eastAsia="ja-JP"/>
        </w:rPr>
        <w:t>SQLファイルをコンテナへコピーしてから、76 1節と同じコマンドで接続する。</w:t>
      </w:r>
    </w:p>
    <w:p w14:paraId="6498D838" w14:textId="77777777" w:rsidR="00AC18E8" w:rsidRDefault="00000000">
      <w:pPr>
        <w:pStyle w:val="Code"/>
      </w:pPr>
      <w:r>
        <w:t>foreach ($f in "001_product_tables","002_alteration_tables","003_seed_product","004_cart_tables","005_order_tables") { docker compose cp "./scripts/sql/$f.sql" "db:/tmp/$f.sql" }</w:t>
      </w:r>
    </w:p>
    <w:p w14:paraId="56ABC5C4" w14:textId="77777777" w:rsidR="00AC18E8" w:rsidRDefault="00000000">
      <w:pPr>
        <w:pStyle w:val="Code"/>
      </w:pPr>
      <w:r>
        <w:t>docker compose exec db mysql --default-character-set=utf8mb4 -h &lt;</w:t>
      </w:r>
      <w:r>
        <w:t>サーバー名</w:t>
      </w:r>
      <w:r>
        <w:t>&gt;.mysql.database.azure.com -u &lt;</w:t>
      </w:r>
      <w:r>
        <w:t>ユーザー名</w:t>
      </w:r>
      <w:r>
        <w:t>&gt; -p --ssl-mode=REQUIRED</w:t>
      </w:r>
    </w:p>
    <w:p w14:paraId="16CEDFD9" w14:textId="77777777" w:rsidR="00AC18E8" w:rsidRDefault="00000000">
      <w:pPr>
        <w:rPr>
          <w:lang w:eastAsia="ja-JP"/>
        </w:rPr>
      </w:pPr>
      <w:r>
        <w:rPr>
          <w:lang w:eastAsia="ja-JP"/>
        </w:rPr>
        <w:t>foreachは、並べた5つの名前について、{ }の中を1回ずつ実行する構文である。</w:t>
      </w:r>
      <w:proofErr w:type="spellStart"/>
      <w:r>
        <w:rPr>
          <w:lang w:eastAsia="ja-JP"/>
        </w:rPr>
        <w:t>mysql</w:t>
      </w:r>
      <w:proofErr w:type="spellEnd"/>
      <w:r>
        <w:rPr>
          <w:lang w:eastAsia="ja-JP"/>
        </w:rPr>
        <w:t>&gt;で、次を1行ずつ実行する。</w:t>
      </w:r>
    </w:p>
    <w:p w14:paraId="196E5409" w14:textId="77777777" w:rsidR="00AC18E8" w:rsidRDefault="00000000">
      <w:pPr>
        <w:pStyle w:val="Code"/>
      </w:pPr>
      <w:r>
        <w:t xml:space="preserve">CREATE DATABASE </w:t>
      </w:r>
      <w:proofErr w:type="spellStart"/>
      <w:r>
        <w:t>gu_ec_mako</w:t>
      </w:r>
      <w:proofErr w:type="spellEnd"/>
      <w:r>
        <w:t xml:space="preserve"> CHARACTER SET utf8mb4 COLLATE utf8mb4_unicode_ci;</w:t>
      </w:r>
    </w:p>
    <w:p w14:paraId="389AACB2" w14:textId="77777777" w:rsidR="00AC18E8" w:rsidRDefault="00000000">
      <w:pPr>
        <w:pStyle w:val="Code"/>
      </w:pPr>
      <w:r>
        <w:t>SOURCE /tmp/001_product_tables.sql;</w:t>
      </w:r>
    </w:p>
    <w:p w14:paraId="20DFF0D2" w14:textId="77777777" w:rsidR="00AC18E8" w:rsidRDefault="00000000">
      <w:pPr>
        <w:pStyle w:val="Code"/>
      </w:pPr>
      <w:r>
        <w:t>SOURCE /tmp/002_alteration_tables.sql;</w:t>
      </w:r>
    </w:p>
    <w:p w14:paraId="4A267F0E" w14:textId="77777777" w:rsidR="00AC18E8" w:rsidRDefault="00000000">
      <w:pPr>
        <w:pStyle w:val="Code"/>
      </w:pPr>
      <w:r>
        <w:t>SOURCE /tmp/003_seed_product.sql;</w:t>
      </w:r>
    </w:p>
    <w:p w14:paraId="41E522F6" w14:textId="77777777" w:rsidR="00AC18E8" w:rsidRDefault="00000000">
      <w:pPr>
        <w:pStyle w:val="Code"/>
      </w:pPr>
      <w:r>
        <w:t>COMMIT;</w:t>
      </w:r>
    </w:p>
    <w:p w14:paraId="0E7B2045" w14:textId="77777777" w:rsidR="00AC18E8" w:rsidRDefault="00000000">
      <w:pPr>
        <w:pStyle w:val="Code"/>
      </w:pPr>
      <w:r>
        <w:t>SOURCE /tmp/004_cart_tables.sql;</w:t>
      </w:r>
    </w:p>
    <w:p w14:paraId="2491B5EF" w14:textId="77777777" w:rsidR="00AC18E8" w:rsidRDefault="00000000">
      <w:pPr>
        <w:pStyle w:val="Code"/>
      </w:pPr>
      <w:r>
        <w:t>SOURCE /tmp/005_order_tables.sql;</w:t>
      </w:r>
    </w:p>
    <w:p w14:paraId="04FD5484" w14:textId="77777777" w:rsidR="00AC18E8" w:rsidRDefault="00000000">
      <w:pPr>
        <w:pStyle w:val="Code"/>
        <w:rPr>
          <w:lang w:eastAsia="ja-JP"/>
        </w:rPr>
      </w:pPr>
      <w:r>
        <w:rPr>
          <w:lang w:eastAsia="ja-JP"/>
        </w:rPr>
        <w:t>SHOW TABLES;</w:t>
      </w:r>
    </w:p>
    <w:p w14:paraId="059FF265" w14:textId="77777777" w:rsidR="00AC18E8" w:rsidRDefault="00000000">
      <w:pPr>
        <w:pStyle w:val="Code"/>
        <w:rPr>
          <w:lang w:eastAsia="ja-JP"/>
        </w:rPr>
      </w:pPr>
      <w:r>
        <w:rPr>
          <w:lang w:eastAsia="ja-JP"/>
        </w:rPr>
        <w:t>exit;</w:t>
      </w:r>
    </w:p>
    <w:p w14:paraId="6422C722" w14:textId="77777777" w:rsidR="00AC18E8" w:rsidRDefault="00000000">
      <w:pPr>
        <w:rPr>
          <w:lang w:eastAsia="ja-JP"/>
        </w:rPr>
      </w:pPr>
      <w:r>
        <w:rPr>
          <w:lang w:eastAsia="ja-JP"/>
        </w:rPr>
        <w:t xml:space="preserve">各SQLファイルの先頭はUSE </w:t>
      </w:r>
      <w:proofErr w:type="spellStart"/>
      <w:r>
        <w:rPr>
          <w:lang w:eastAsia="ja-JP"/>
        </w:rPr>
        <w:t>gu_ec_mako</w:t>
      </w:r>
      <w:proofErr w:type="spellEnd"/>
      <w:r>
        <w:rPr>
          <w:lang w:eastAsia="ja-JP"/>
        </w:rPr>
        <w:t>;なので、別の名前にする場合は78 7節の手順で書き換えてから実行する。003はCOMMITを含まないため、ERRORがないことを確かめてからCOMMITする。SHOW TABLESで11テーブル（商品系5、カート2、注文系4）が表示されれば完成である。</w:t>
      </w:r>
    </w:p>
    <w:p w14:paraId="253E5745" w14:textId="77777777" w:rsidR="00AC18E8" w:rsidRDefault="00000000">
      <w:pPr>
        <w:pStyle w:val="21"/>
        <w:rPr>
          <w:lang w:eastAsia="ja-JP"/>
        </w:rPr>
      </w:pPr>
      <w:r>
        <w:rPr>
          <w:lang w:eastAsia="ja-JP"/>
        </w:rPr>
        <w:lastRenderedPageBreak/>
        <w:t>76 4 文字化けしたとき</w:t>
      </w:r>
    </w:p>
    <w:p w14:paraId="63A6A577" w14:textId="77777777" w:rsidR="00AC18E8" w:rsidRDefault="00000000">
      <w:pPr>
        <w:rPr>
          <w:lang w:eastAsia="ja-JP"/>
        </w:rPr>
      </w:pPr>
      <w:r>
        <w:rPr>
          <w:lang w:eastAsia="ja-JP"/>
        </w:rPr>
        <w:t>作成者は最初、--default-character-set=utf8mb4を付けずにSQLを実行した。コンテナの</w:t>
      </w:r>
      <w:proofErr w:type="spellStart"/>
      <w:r>
        <w:rPr>
          <w:lang w:eastAsia="ja-JP"/>
        </w:rPr>
        <w:t>mysql</w:t>
      </w:r>
      <w:proofErr w:type="spellEnd"/>
      <w:r>
        <w:rPr>
          <w:lang w:eastAsia="ja-JP"/>
        </w:rPr>
        <w:t>コマンドは、文字コードの指定がないと日本語をlatin1として送るため、003の日本語が化けた状態で保存された。商品ページには「å‹•ä½œ」のような文字が表示された。テーブルの定義は正しく、化けたのは登録した日本語のデータである。</w:t>
      </w:r>
    </w:p>
    <w:p w14:paraId="0B26B74D" w14:textId="77777777" w:rsidR="00AC18E8" w:rsidRDefault="00000000">
      <w:pPr>
        <w:rPr>
          <w:lang w:eastAsia="ja-JP"/>
        </w:rPr>
      </w:pPr>
      <w:r>
        <w:rPr>
          <w:lang w:eastAsia="ja-JP"/>
        </w:rPr>
        <w:t>確認用データしか入っていないため、スキーマを削除し、文字コードを指定した接続で76 3節を実行し直した。DROP DATABASEは共有サーバー上で取り消せない操作なので、名前が自分のスキーマであることを確かめてから実行する。</w:t>
      </w:r>
    </w:p>
    <w:p w14:paraId="6752BC1E" w14:textId="77777777" w:rsidR="00AC18E8" w:rsidRDefault="00000000">
      <w:pPr>
        <w:pStyle w:val="Code"/>
      </w:pPr>
      <w:r>
        <w:t xml:space="preserve">DROP DATABASE </w:t>
      </w:r>
      <w:proofErr w:type="spellStart"/>
      <w:r>
        <w:t>gu_ec_mako</w:t>
      </w:r>
      <w:proofErr w:type="spellEnd"/>
      <w:r>
        <w:t>;</w:t>
      </w:r>
    </w:p>
    <w:p w14:paraId="6C07BF1C" w14:textId="77777777" w:rsidR="00AC18E8" w:rsidRDefault="00000000">
      <w:pPr>
        <w:rPr>
          <w:lang w:eastAsia="ja-JP"/>
        </w:rPr>
      </w:pPr>
      <w:r>
        <w:rPr>
          <w:lang w:eastAsia="ja-JP"/>
        </w:rPr>
        <w:t>作り直した後、次のSQLで日本語を確かめる。「動作確認用パンツ」「ブラック」「ミシン仕上げ」が読める形で表示されれば正しい。作成者の環境では、作り直した後に商品ページの表示も正しくなった。</w:t>
      </w:r>
    </w:p>
    <w:p w14:paraId="003B8AD0" w14:textId="77777777" w:rsidR="00AC18E8" w:rsidRDefault="00000000">
      <w:pPr>
        <w:pStyle w:val="Code"/>
      </w:pPr>
      <w:r>
        <w:t xml:space="preserve">SELECT </w:t>
      </w:r>
      <w:proofErr w:type="spellStart"/>
      <w:r>
        <w:t>product_name</w:t>
      </w:r>
      <w:proofErr w:type="spellEnd"/>
      <w:r>
        <w:t xml:space="preserve"> FROM products;</w:t>
      </w:r>
    </w:p>
    <w:p w14:paraId="074907EF" w14:textId="77777777" w:rsidR="00AC18E8" w:rsidRDefault="00000000">
      <w:pPr>
        <w:pStyle w:val="Code"/>
      </w:pPr>
      <w:r>
        <w:t>SELECT color_name, size_code FROM skus;</w:t>
      </w:r>
    </w:p>
    <w:p w14:paraId="17C22269" w14:textId="77777777" w:rsidR="00AC18E8" w:rsidRDefault="00000000">
      <w:pPr>
        <w:pStyle w:val="Code"/>
      </w:pPr>
      <w:r>
        <w:t>SELECT method_name FROM alteration_methods;</w:t>
      </w:r>
    </w:p>
    <w:p w14:paraId="0DAEDC0C" w14:textId="77777777" w:rsidR="00AC18E8" w:rsidRDefault="00000000">
      <w:pPr>
        <w:pStyle w:val="1"/>
        <w:pageBreakBefore/>
        <w:rPr>
          <w:lang w:eastAsia="ja-JP"/>
        </w:rPr>
      </w:pPr>
      <w:bookmarkStart w:id="76" w:name="_Ch77"/>
      <w:bookmarkEnd w:id="76"/>
      <w:r>
        <w:rPr>
          <w:lang w:eastAsia="ja-JP"/>
        </w:rPr>
        <w:lastRenderedPageBreak/>
        <w:t>77 APIの接続先をAzureへ切り替える</w:t>
      </w:r>
    </w:p>
    <w:p w14:paraId="083C6EA6" w14:textId="77777777" w:rsidR="00AC18E8" w:rsidRDefault="00000000">
      <w:pPr>
        <w:rPr>
          <w:lang w:eastAsia="ja-JP"/>
        </w:rPr>
      </w:pPr>
      <w:r>
        <w:rPr>
          <w:lang w:eastAsia="ja-JP"/>
        </w:rPr>
        <w:t>接続情報は、ローカル用の.envとは別の.</w:t>
      </w:r>
      <w:proofErr w:type="spellStart"/>
      <w:r>
        <w:rPr>
          <w:lang w:eastAsia="ja-JP"/>
        </w:rPr>
        <w:t>env.azure</w:t>
      </w:r>
      <w:proofErr w:type="spellEnd"/>
      <w:r>
        <w:rPr>
          <w:lang w:eastAsia="ja-JP"/>
        </w:rPr>
        <w:t>に置く。.envは</w:t>
      </w:r>
      <w:proofErr w:type="spellStart"/>
      <w:r>
        <w:rPr>
          <w:lang w:eastAsia="ja-JP"/>
        </w:rPr>
        <w:t>compose.yaml</w:t>
      </w:r>
      <w:proofErr w:type="spellEnd"/>
      <w:r>
        <w:rPr>
          <w:lang w:eastAsia="ja-JP"/>
        </w:rPr>
        <w:t>も読むため、Azureの値に書き換えるとローカルのDBが使えなくなる。db.pyは、起動前に指定する環境変数APP_ENV_FILEで、読むファイルを選ぶ。</w:t>
      </w:r>
    </w:p>
    <w:p w14:paraId="116D8D91" w14:textId="77777777" w:rsidR="00AC18E8" w:rsidRDefault="00000000">
      <w:pPr>
        <w:pStyle w:val="21"/>
        <w:rPr>
          <w:lang w:eastAsia="ja-JP"/>
        </w:rPr>
      </w:pPr>
      <w:r>
        <w:rPr>
          <w:lang w:eastAsia="ja-JP"/>
        </w:rPr>
        <w:t>77 1 .</w:t>
      </w:r>
      <w:proofErr w:type="spellStart"/>
      <w:r>
        <w:rPr>
          <w:lang w:eastAsia="ja-JP"/>
        </w:rPr>
        <w:t>env.azure</w:t>
      </w:r>
      <w:proofErr w:type="spellEnd"/>
      <w:r>
        <w:rPr>
          <w:lang w:eastAsia="ja-JP"/>
        </w:rPr>
        <w:t>を作る</w:t>
      </w:r>
    </w:p>
    <w:p w14:paraId="32DCB8CC" w14:textId="77777777" w:rsidR="00AC18E8" w:rsidRDefault="00000000">
      <w:pPr>
        <w:rPr>
          <w:lang w:eastAsia="ja-JP"/>
        </w:rPr>
      </w:pPr>
      <w:r>
        <w:rPr>
          <w:lang w:eastAsia="ja-JP"/>
        </w:rPr>
        <w:t>VS Codeで、repoフォルダの直下に.</w:t>
      </w:r>
      <w:proofErr w:type="spellStart"/>
      <w:r>
        <w:rPr>
          <w:lang w:eastAsia="ja-JP"/>
        </w:rPr>
        <w:t>env.azure</w:t>
      </w:r>
      <w:proofErr w:type="spellEnd"/>
      <w:r>
        <w:rPr>
          <w:lang w:eastAsia="ja-JP"/>
        </w:rPr>
        <w:t>を新しく作り、次の6行を書いて保存する。&lt;&gt;の部分は運営から共有された値にする。</w:t>
      </w:r>
    </w:p>
    <w:p w14:paraId="58AA4662" w14:textId="77777777" w:rsidR="00AC18E8" w:rsidRDefault="00000000">
      <w:pPr>
        <w:pStyle w:val="Code"/>
      </w:pPr>
      <w:r>
        <w:t>MYSQL_HOST=&lt;</w:t>
      </w:r>
      <w:proofErr w:type="spellStart"/>
      <w:r>
        <w:t>サーバー名</w:t>
      </w:r>
      <w:proofErr w:type="spellEnd"/>
      <w:r>
        <w:t>&gt;.mysql.database.azure.com</w:t>
      </w:r>
    </w:p>
    <w:p w14:paraId="175AFEC0" w14:textId="77777777" w:rsidR="00AC18E8" w:rsidRDefault="00000000">
      <w:pPr>
        <w:pStyle w:val="Code"/>
      </w:pPr>
      <w:r>
        <w:t>MYSQL_PORT=3306</w:t>
      </w:r>
    </w:p>
    <w:p w14:paraId="18EBBF27" w14:textId="77777777" w:rsidR="00AC18E8" w:rsidRDefault="00000000">
      <w:pPr>
        <w:pStyle w:val="Code"/>
      </w:pPr>
      <w:r>
        <w:t>MYSQL_DATABASE=gu_ec_mako</w:t>
      </w:r>
    </w:p>
    <w:p w14:paraId="271105E0" w14:textId="77777777" w:rsidR="00AC18E8" w:rsidRDefault="00000000">
      <w:pPr>
        <w:pStyle w:val="Code"/>
      </w:pPr>
      <w:r>
        <w:t>MYSQL_USER=&lt;</w:t>
      </w:r>
      <w:r>
        <w:t>ユーザー名</w:t>
      </w:r>
      <w:r>
        <w:t>&gt;</w:t>
      </w:r>
    </w:p>
    <w:p w14:paraId="531B1985" w14:textId="77777777" w:rsidR="00AC18E8" w:rsidRDefault="00000000">
      <w:pPr>
        <w:pStyle w:val="Code"/>
        <w:rPr>
          <w:lang w:eastAsia="ja-JP"/>
        </w:rPr>
      </w:pPr>
      <w:r>
        <w:rPr>
          <w:lang w:eastAsia="ja-JP"/>
        </w:rPr>
        <w:t>MYSQL_PASSWORD=&lt;</w:t>
      </w:r>
      <w:r>
        <w:rPr>
          <w:lang w:eastAsia="ja-JP"/>
        </w:rPr>
        <w:t>パスワード</w:t>
      </w:r>
      <w:r>
        <w:rPr>
          <w:lang w:eastAsia="ja-JP"/>
        </w:rPr>
        <w:t>&gt;</w:t>
      </w:r>
    </w:p>
    <w:p w14:paraId="51AEF788" w14:textId="77777777" w:rsidR="00AC18E8" w:rsidRDefault="00000000">
      <w:pPr>
        <w:pStyle w:val="Code"/>
        <w:rPr>
          <w:lang w:eastAsia="ja-JP"/>
        </w:rPr>
      </w:pPr>
      <w:r>
        <w:rPr>
          <w:lang w:eastAsia="ja-JP"/>
        </w:rPr>
        <w:t>MYSQL_SSL=true</w:t>
      </w:r>
    </w:p>
    <w:p w14:paraId="405AEBAE" w14:textId="77777777" w:rsidR="00AC18E8" w:rsidRDefault="00000000">
      <w:pPr>
        <w:rPr>
          <w:lang w:eastAsia="ja-JP"/>
        </w:rPr>
      </w:pPr>
      <w:r>
        <w:rPr>
          <w:lang w:eastAsia="ja-JP"/>
        </w:rPr>
        <w:t>パスワードは引用符で囲まず、そのまま書く。.envを読むpython-</w:t>
      </w:r>
      <w:proofErr w:type="spellStart"/>
      <w:r>
        <w:rPr>
          <w:lang w:eastAsia="ja-JP"/>
        </w:rPr>
        <w:t>dotenv</w:t>
      </w:r>
      <w:proofErr w:type="spellEnd"/>
      <w:r>
        <w:rPr>
          <w:lang w:eastAsia="ja-JP"/>
        </w:rPr>
        <w:t>にとって、&amp;や@は特別な記号ではない。保存したら、Gitの対象外になっていることを確かめる。</w:t>
      </w:r>
    </w:p>
    <w:p w14:paraId="7B1052CA" w14:textId="77777777" w:rsidR="00AC18E8" w:rsidRDefault="00000000">
      <w:pPr>
        <w:pStyle w:val="Code"/>
      </w:pPr>
      <w:r>
        <w:t>git check-ignore .</w:t>
      </w:r>
      <w:proofErr w:type="spellStart"/>
      <w:r>
        <w:t>env.azure</w:t>
      </w:r>
      <w:proofErr w:type="spellEnd"/>
    </w:p>
    <w:p w14:paraId="3C4514C1" w14:textId="77777777" w:rsidR="00AC18E8" w:rsidRDefault="00000000">
      <w:r>
        <w:t>.env.azureと表示されれば、コミットされない。.gitignoreの.env.*の行が、.env.exampleを除く.envで始まるファイルを対象外にしている。</w:t>
      </w:r>
    </w:p>
    <w:p w14:paraId="413A163E" w14:textId="77777777" w:rsidR="00AC18E8" w:rsidRDefault="00000000">
      <w:pPr>
        <w:pStyle w:val="21"/>
      </w:pPr>
      <w:r>
        <w:t>77 2 db.pyの全文</w:t>
      </w:r>
    </w:p>
    <w:p w14:paraId="6C74121A" w14:textId="77777777" w:rsidR="00AC18E8" w:rsidRDefault="00000000">
      <w:pPr>
        <w:pStyle w:val="Code"/>
      </w:pPr>
      <w:r>
        <w:t>import os</w:t>
      </w:r>
    </w:p>
    <w:p w14:paraId="3BE75785" w14:textId="77777777" w:rsidR="00AC18E8" w:rsidRDefault="00000000">
      <w:pPr>
        <w:pStyle w:val="Code"/>
      </w:pPr>
      <w:r>
        <w:t>from pathlib import Path</w:t>
      </w:r>
    </w:p>
    <w:p w14:paraId="35156EB2" w14:textId="77777777" w:rsidR="00AC18E8" w:rsidRDefault="00AC18E8">
      <w:pPr>
        <w:pStyle w:val="Code"/>
      </w:pPr>
    </w:p>
    <w:p w14:paraId="1244734A" w14:textId="77777777" w:rsidR="00AC18E8" w:rsidRDefault="00000000">
      <w:pPr>
        <w:pStyle w:val="Code"/>
      </w:pPr>
      <w:r>
        <w:t>import certifi</w:t>
      </w:r>
    </w:p>
    <w:p w14:paraId="6707A271" w14:textId="77777777" w:rsidR="00AC18E8" w:rsidRDefault="00000000">
      <w:pPr>
        <w:pStyle w:val="Code"/>
      </w:pPr>
      <w:r>
        <w:t>from dotenv import load_dotenv</w:t>
      </w:r>
    </w:p>
    <w:p w14:paraId="2AEFAA9C" w14:textId="77777777" w:rsidR="00AC18E8" w:rsidRDefault="00000000">
      <w:pPr>
        <w:pStyle w:val="Code"/>
      </w:pPr>
      <w:r>
        <w:t>from sqlalchemy import URL, create_engine</w:t>
      </w:r>
    </w:p>
    <w:p w14:paraId="4770E92E" w14:textId="77777777" w:rsidR="00AC18E8" w:rsidRDefault="00AC18E8">
      <w:pPr>
        <w:pStyle w:val="Code"/>
      </w:pPr>
    </w:p>
    <w:p w14:paraId="51AE60A1" w14:textId="77777777" w:rsidR="00AC18E8" w:rsidRDefault="00000000">
      <w:pPr>
        <w:pStyle w:val="Code"/>
      </w:pPr>
      <w:r>
        <w:t>repo_dir = Path(__file__).resolve().parent.parent</w:t>
      </w:r>
    </w:p>
    <w:p w14:paraId="29BDCEF1" w14:textId="77777777" w:rsidR="00AC18E8" w:rsidRDefault="00AC18E8">
      <w:pPr>
        <w:pStyle w:val="Code"/>
      </w:pPr>
    </w:p>
    <w:p w14:paraId="71B8ADD8" w14:textId="77777777" w:rsidR="00AC18E8" w:rsidRDefault="00000000">
      <w:pPr>
        <w:pStyle w:val="Code"/>
        <w:rPr>
          <w:lang w:eastAsia="ja-JP"/>
        </w:rPr>
      </w:pPr>
      <w:r>
        <w:rPr>
          <w:lang w:eastAsia="ja-JP"/>
        </w:rPr>
        <w:t xml:space="preserve"># </w:t>
      </w:r>
      <w:r>
        <w:rPr>
          <w:lang w:eastAsia="ja-JP"/>
        </w:rPr>
        <w:t>読み込む設定ファイルを選ぶ。</w:t>
      </w:r>
    </w:p>
    <w:p w14:paraId="54F21D72" w14:textId="77777777" w:rsidR="00AC18E8" w:rsidRDefault="00000000">
      <w:pPr>
        <w:pStyle w:val="Code"/>
      </w:pPr>
      <w:r>
        <w:t xml:space="preserve"># </w:t>
      </w:r>
      <w:proofErr w:type="spellStart"/>
      <w:r>
        <w:t>既定はローカルの</w:t>
      </w:r>
      <w:r>
        <w:t>Docker</w:t>
      </w:r>
      <w:proofErr w:type="spellEnd"/>
      <w:r>
        <w:t xml:space="preserve"> </w:t>
      </w:r>
      <w:proofErr w:type="spellStart"/>
      <w:r>
        <w:t>MySQL</w:t>
      </w:r>
      <w:r>
        <w:t>用の</w:t>
      </w:r>
      <w:proofErr w:type="spellEnd"/>
      <w:r>
        <w:t xml:space="preserve"> .env</w:t>
      </w:r>
      <w:r>
        <w:t>。</w:t>
      </w:r>
    </w:p>
    <w:p w14:paraId="6760807E" w14:textId="77777777" w:rsidR="00AC18E8" w:rsidRDefault="00000000">
      <w:pPr>
        <w:pStyle w:val="Code"/>
      </w:pPr>
      <w:r>
        <w:t xml:space="preserve"># </w:t>
      </w:r>
      <w:r>
        <w:t>運営の</w:t>
      </w:r>
      <w:r>
        <w:t>Azure MySQL</w:t>
      </w:r>
      <w:r>
        <w:t>を使うときは、起動前に</w:t>
      </w:r>
      <w:r>
        <w:t xml:space="preserve"> $env:APP_ENV_FILE = ".env.azure" </w:t>
      </w:r>
      <w:r>
        <w:t>を指定する。</w:t>
      </w:r>
    </w:p>
    <w:p w14:paraId="7C2E590E" w14:textId="77777777" w:rsidR="00AC18E8" w:rsidRDefault="00000000">
      <w:pPr>
        <w:pStyle w:val="Code"/>
      </w:pPr>
      <w:r>
        <w:t>env_file = os.environ.get("APP_ENV_FILE", ".env")</w:t>
      </w:r>
    </w:p>
    <w:p w14:paraId="191B74E2" w14:textId="77777777" w:rsidR="00AC18E8" w:rsidRDefault="00000000">
      <w:pPr>
        <w:pStyle w:val="Code"/>
      </w:pPr>
      <w:r>
        <w:t>load_dotenv(repo_dir / env_file, encoding="utf-8-sig")</w:t>
      </w:r>
    </w:p>
    <w:p w14:paraId="4D5FD340" w14:textId="77777777" w:rsidR="00AC18E8" w:rsidRDefault="00AC18E8">
      <w:pPr>
        <w:pStyle w:val="Code"/>
      </w:pPr>
    </w:p>
    <w:p w14:paraId="70380D39" w14:textId="77777777" w:rsidR="00AC18E8" w:rsidRDefault="00000000">
      <w:pPr>
        <w:pStyle w:val="Code"/>
        <w:rPr>
          <w:lang w:eastAsia="ja-JP"/>
        </w:rPr>
      </w:pPr>
      <w:r>
        <w:rPr>
          <w:lang w:eastAsia="ja-JP"/>
        </w:rPr>
        <w:t xml:space="preserve"># </w:t>
      </w:r>
      <w:r>
        <w:rPr>
          <w:lang w:eastAsia="ja-JP"/>
        </w:rPr>
        <w:t>接続先を組み立てる。</w:t>
      </w:r>
    </w:p>
    <w:p w14:paraId="31602EC8" w14:textId="77777777" w:rsidR="00AC18E8" w:rsidRDefault="00000000">
      <w:pPr>
        <w:pStyle w:val="Code"/>
        <w:rPr>
          <w:lang w:eastAsia="ja-JP"/>
        </w:rPr>
      </w:pPr>
      <w:r>
        <w:rPr>
          <w:lang w:eastAsia="ja-JP"/>
        </w:rPr>
        <w:t xml:space="preserve"># </w:t>
      </w:r>
      <w:proofErr w:type="spellStart"/>
      <w:r>
        <w:rPr>
          <w:lang w:eastAsia="ja-JP"/>
        </w:rPr>
        <w:t>URL.create</w:t>
      </w:r>
      <w:proofErr w:type="spellEnd"/>
      <w:r>
        <w:rPr>
          <w:lang w:eastAsia="ja-JP"/>
        </w:rPr>
        <w:t xml:space="preserve"> </w:t>
      </w:r>
      <w:r>
        <w:rPr>
          <w:lang w:eastAsia="ja-JP"/>
        </w:rPr>
        <w:t>は値を部品ごとに受け取るので、パスワードの</w:t>
      </w:r>
      <w:r>
        <w:rPr>
          <w:lang w:eastAsia="ja-JP"/>
        </w:rPr>
        <w:t xml:space="preserve"> @ </w:t>
      </w:r>
      <w:r>
        <w:rPr>
          <w:lang w:eastAsia="ja-JP"/>
        </w:rPr>
        <w:t>や</w:t>
      </w:r>
      <w:r>
        <w:rPr>
          <w:lang w:eastAsia="ja-JP"/>
        </w:rPr>
        <w:t xml:space="preserve"> &amp; </w:t>
      </w:r>
      <w:r>
        <w:rPr>
          <w:lang w:eastAsia="ja-JP"/>
        </w:rPr>
        <w:t>を区切り文字と誤解しない。</w:t>
      </w:r>
    </w:p>
    <w:p w14:paraId="51EF77DC" w14:textId="77777777" w:rsidR="00AC18E8" w:rsidRDefault="00000000">
      <w:pPr>
        <w:pStyle w:val="Code"/>
      </w:pPr>
      <w:proofErr w:type="spellStart"/>
      <w:r>
        <w:lastRenderedPageBreak/>
        <w:t>database_url</w:t>
      </w:r>
      <w:proofErr w:type="spellEnd"/>
      <w:r>
        <w:t xml:space="preserve"> = </w:t>
      </w:r>
      <w:proofErr w:type="spellStart"/>
      <w:r>
        <w:t>URL.create</w:t>
      </w:r>
      <w:proofErr w:type="spellEnd"/>
      <w:r>
        <w:t>(</w:t>
      </w:r>
    </w:p>
    <w:p w14:paraId="6AD61E84" w14:textId="77777777" w:rsidR="00AC18E8" w:rsidRDefault="00000000">
      <w:pPr>
        <w:pStyle w:val="Code"/>
      </w:pPr>
      <w:r>
        <w:t xml:space="preserve">    drivername="mysql+pymysql",</w:t>
      </w:r>
    </w:p>
    <w:p w14:paraId="335DA7DD" w14:textId="77777777" w:rsidR="00AC18E8" w:rsidRDefault="00000000">
      <w:pPr>
        <w:pStyle w:val="Code"/>
      </w:pPr>
      <w:r>
        <w:t xml:space="preserve">    username=os.environ["MYSQL_USER"],</w:t>
      </w:r>
    </w:p>
    <w:p w14:paraId="2AFD9125" w14:textId="77777777" w:rsidR="00AC18E8" w:rsidRDefault="00000000">
      <w:pPr>
        <w:pStyle w:val="Code"/>
      </w:pPr>
      <w:r>
        <w:t xml:space="preserve">    password=os.environ["MYSQL_PASSWORD"],</w:t>
      </w:r>
    </w:p>
    <w:p w14:paraId="5CB5F355" w14:textId="77777777" w:rsidR="00AC18E8" w:rsidRDefault="00000000">
      <w:pPr>
        <w:pStyle w:val="Code"/>
      </w:pPr>
      <w:r>
        <w:t xml:space="preserve">    host=os.environ["MYSQL_HOST"],</w:t>
      </w:r>
    </w:p>
    <w:p w14:paraId="4B44FB3D" w14:textId="77777777" w:rsidR="00AC18E8" w:rsidRDefault="00000000">
      <w:pPr>
        <w:pStyle w:val="Code"/>
      </w:pPr>
      <w:r>
        <w:t xml:space="preserve">    port=int(os.environ["MYSQL_PORT"]),</w:t>
      </w:r>
    </w:p>
    <w:p w14:paraId="30673A90" w14:textId="77777777" w:rsidR="00AC18E8" w:rsidRDefault="00000000">
      <w:pPr>
        <w:pStyle w:val="Code"/>
      </w:pPr>
      <w:r>
        <w:t xml:space="preserve">    database=os.environ["MYSQL_DATABASE"],</w:t>
      </w:r>
    </w:p>
    <w:p w14:paraId="033E7345" w14:textId="77777777" w:rsidR="00AC18E8" w:rsidRDefault="00000000">
      <w:pPr>
        <w:pStyle w:val="Code"/>
      </w:pPr>
      <w:r>
        <w:t xml:space="preserve">    query={"charset": "utf8mb4"},</w:t>
      </w:r>
    </w:p>
    <w:p w14:paraId="0DD8C016" w14:textId="77777777" w:rsidR="00AC18E8" w:rsidRDefault="00000000">
      <w:pPr>
        <w:pStyle w:val="Code"/>
      </w:pPr>
      <w:r>
        <w:t>)</w:t>
      </w:r>
    </w:p>
    <w:p w14:paraId="4F4DD14D" w14:textId="77777777" w:rsidR="00AC18E8" w:rsidRDefault="00AC18E8">
      <w:pPr>
        <w:pStyle w:val="Code"/>
      </w:pPr>
    </w:p>
    <w:p w14:paraId="7763687C" w14:textId="77777777" w:rsidR="00AC18E8" w:rsidRDefault="00000000">
      <w:pPr>
        <w:pStyle w:val="Code"/>
      </w:pPr>
      <w:r>
        <w:t>connect_args = {"connect_timeout": 5}</w:t>
      </w:r>
    </w:p>
    <w:p w14:paraId="3BAC645E" w14:textId="77777777" w:rsidR="00AC18E8" w:rsidRDefault="00AC18E8">
      <w:pPr>
        <w:pStyle w:val="Code"/>
      </w:pPr>
    </w:p>
    <w:p w14:paraId="5F9345C9" w14:textId="77777777" w:rsidR="00AC18E8" w:rsidRDefault="00000000">
      <w:pPr>
        <w:pStyle w:val="Code"/>
      </w:pPr>
      <w:r>
        <w:t xml:space="preserve"># Azure Database for MySQL </w:t>
      </w:r>
      <w:r>
        <w:t>は暗号化（</w:t>
      </w:r>
      <w:r>
        <w:t>TLS</w:t>
      </w:r>
      <w:r>
        <w:t>）接続が必須。</w:t>
      </w:r>
    </w:p>
    <w:p w14:paraId="2FE90F7B" w14:textId="77777777" w:rsidR="00AC18E8" w:rsidRDefault="00000000">
      <w:pPr>
        <w:pStyle w:val="Code"/>
        <w:rPr>
          <w:lang w:eastAsia="ja-JP"/>
        </w:rPr>
      </w:pPr>
      <w:r>
        <w:t xml:space="preserve"># </w:t>
      </w:r>
      <w:proofErr w:type="spellStart"/>
      <w:r>
        <w:t>certifi</w:t>
      </w:r>
      <w:proofErr w:type="spellEnd"/>
      <w:r>
        <w:t xml:space="preserve"> </w:t>
      </w:r>
      <w:proofErr w:type="spellStart"/>
      <w:r>
        <w:t>の証明書一覧でサーバーの証明書を検証する</w:t>
      </w:r>
      <w:proofErr w:type="spellEnd"/>
      <w:r>
        <w:t>。</w:t>
      </w:r>
      <w:r>
        <w:rPr>
          <w:lang w:eastAsia="ja-JP"/>
        </w:rPr>
        <w:t>ローカルの</w:t>
      </w:r>
      <w:r>
        <w:rPr>
          <w:lang w:eastAsia="ja-JP"/>
        </w:rPr>
        <w:t>Docker</w:t>
      </w:r>
      <w:r>
        <w:rPr>
          <w:lang w:eastAsia="ja-JP"/>
        </w:rPr>
        <w:t>では使わない。</w:t>
      </w:r>
    </w:p>
    <w:p w14:paraId="1B03A4E6" w14:textId="77777777" w:rsidR="00AC18E8" w:rsidRDefault="00000000">
      <w:pPr>
        <w:pStyle w:val="Code"/>
      </w:pPr>
      <w:r>
        <w:t xml:space="preserve">if </w:t>
      </w:r>
      <w:proofErr w:type="spellStart"/>
      <w:r>
        <w:t>os.environ.get</w:t>
      </w:r>
      <w:proofErr w:type="spellEnd"/>
      <w:r>
        <w:t>("MYSQL_SSL", "false").lower() == "true":</w:t>
      </w:r>
    </w:p>
    <w:p w14:paraId="75D9BC68" w14:textId="77777777" w:rsidR="00AC18E8" w:rsidRDefault="00000000">
      <w:pPr>
        <w:pStyle w:val="Code"/>
      </w:pPr>
      <w:r>
        <w:t xml:space="preserve">    connect_args["ssl"] = {"ca": certifi.where()}</w:t>
      </w:r>
    </w:p>
    <w:p w14:paraId="3D1DCC1B" w14:textId="77777777" w:rsidR="00AC18E8" w:rsidRDefault="00AC18E8">
      <w:pPr>
        <w:pStyle w:val="Code"/>
      </w:pPr>
    </w:p>
    <w:p w14:paraId="3B2BF80F" w14:textId="77777777" w:rsidR="00AC18E8" w:rsidRDefault="00000000">
      <w:pPr>
        <w:pStyle w:val="Code"/>
        <w:rPr>
          <w:lang w:eastAsia="ja-JP"/>
        </w:rPr>
      </w:pPr>
      <w:r>
        <w:rPr>
          <w:lang w:eastAsia="ja-JP"/>
        </w:rPr>
        <w:t># DB</w:t>
      </w:r>
      <w:r>
        <w:rPr>
          <w:lang w:eastAsia="ja-JP"/>
        </w:rPr>
        <w:t>接続を管理する窓口を作る</w:t>
      </w:r>
    </w:p>
    <w:p w14:paraId="20D81F88" w14:textId="77777777" w:rsidR="00AC18E8" w:rsidRDefault="00000000">
      <w:pPr>
        <w:pStyle w:val="Code"/>
      </w:pPr>
      <w:r>
        <w:t xml:space="preserve">engine = </w:t>
      </w:r>
      <w:proofErr w:type="spellStart"/>
      <w:r>
        <w:t>create_engine</w:t>
      </w:r>
      <w:proofErr w:type="spellEnd"/>
      <w:r>
        <w:t>(</w:t>
      </w:r>
    </w:p>
    <w:p w14:paraId="1E3E7435" w14:textId="77777777" w:rsidR="00AC18E8" w:rsidRDefault="00000000">
      <w:pPr>
        <w:pStyle w:val="Code"/>
      </w:pPr>
      <w:r>
        <w:t xml:space="preserve">    database_url,</w:t>
      </w:r>
    </w:p>
    <w:p w14:paraId="5CFCD9E3" w14:textId="77777777" w:rsidR="00AC18E8" w:rsidRDefault="00000000">
      <w:pPr>
        <w:pStyle w:val="Code"/>
      </w:pPr>
      <w:r>
        <w:t xml:space="preserve">    pool_pre_ping=True,</w:t>
      </w:r>
    </w:p>
    <w:p w14:paraId="6B3FC1FD" w14:textId="77777777" w:rsidR="00AC18E8" w:rsidRDefault="00000000">
      <w:pPr>
        <w:pStyle w:val="Code"/>
      </w:pPr>
      <w:r>
        <w:t xml:space="preserve">    connect_args=connect_args,</w:t>
      </w:r>
    </w:p>
    <w:p w14:paraId="0801EFAA" w14:textId="77777777" w:rsidR="00AC18E8" w:rsidRDefault="00000000">
      <w:pPr>
        <w:pStyle w:val="Code"/>
        <w:rPr>
          <w:lang w:eastAsia="ja-JP"/>
        </w:rPr>
      </w:pPr>
      <w:r>
        <w:rPr>
          <w:lang w:eastAsia="ja-JP"/>
        </w:rPr>
        <w:t>)</w:t>
      </w:r>
    </w:p>
    <w:p w14:paraId="4D53FDD6" w14:textId="77777777" w:rsidR="00AC18E8" w:rsidRDefault="00000000">
      <w:pPr>
        <w:rPr>
          <w:lang w:eastAsia="ja-JP"/>
        </w:rPr>
      </w:pPr>
      <w:r>
        <w:rPr>
          <w:lang w:eastAsia="ja-JP"/>
        </w:rPr>
        <w:t>APP_ENV_FILEを指定しなければ、これまでどおり.envを読む。</w:t>
      </w:r>
      <w:proofErr w:type="spellStart"/>
      <w:r>
        <w:rPr>
          <w:lang w:eastAsia="ja-JP"/>
        </w:rPr>
        <w:t>os.environ.get</w:t>
      </w:r>
      <w:proofErr w:type="spellEnd"/>
      <w:r>
        <w:rPr>
          <w:lang w:eastAsia="ja-JP"/>
        </w:rPr>
        <w:t>は、環境変数がないときに2つ目の値を使う指定である。</w:t>
      </w:r>
    </w:p>
    <w:p w14:paraId="2A3DD39C" w14:textId="77777777" w:rsidR="00AC18E8" w:rsidRDefault="00000000">
      <w:pPr>
        <w:rPr>
          <w:lang w:eastAsia="ja-JP"/>
        </w:rPr>
      </w:pPr>
      <w:proofErr w:type="spellStart"/>
      <w:r>
        <w:rPr>
          <w:lang w:eastAsia="ja-JP"/>
        </w:rPr>
        <w:t>URL.create</w:t>
      </w:r>
      <w:proofErr w:type="spellEnd"/>
      <w:r>
        <w:rPr>
          <w:lang w:eastAsia="ja-JP"/>
        </w:rPr>
        <w:t>は、ユーザー名・パスワード・ホストを部品ごとに受け取り、接続URLへ組み立てるときに記号を自動で置き換える。パスワードの&amp;は%26、@は%40になる。接続URLを文字列で自分で組み立てると、パスワードの@がホストとの区切りと誤解される。運営が出題した「パスワードの罠」は、この点である。</w:t>
      </w:r>
    </w:p>
    <w:p w14:paraId="20EBCB7C" w14:textId="77777777" w:rsidR="00AC18E8" w:rsidRDefault="00000000">
      <w:pPr>
        <w:rPr>
          <w:lang w:eastAsia="ja-JP"/>
        </w:rPr>
      </w:pPr>
      <w:r>
        <w:rPr>
          <w:lang w:eastAsia="ja-JP"/>
        </w:rPr>
        <w:t>MYSQL_SSLがtrueのときは、</w:t>
      </w:r>
      <w:proofErr w:type="spellStart"/>
      <w:r>
        <w:rPr>
          <w:lang w:eastAsia="ja-JP"/>
        </w:rPr>
        <w:t>connect_args</w:t>
      </w:r>
      <w:proofErr w:type="spellEnd"/>
      <w:r>
        <w:rPr>
          <w:lang w:eastAsia="ja-JP"/>
        </w:rPr>
        <w:t>に</w:t>
      </w:r>
      <w:proofErr w:type="spellStart"/>
      <w:r>
        <w:rPr>
          <w:lang w:eastAsia="ja-JP"/>
        </w:rPr>
        <w:t>ssl</w:t>
      </w:r>
      <w:proofErr w:type="spellEnd"/>
      <w:r>
        <w:rPr>
          <w:lang w:eastAsia="ja-JP"/>
        </w:rPr>
        <w:t>を加えて暗号化接続にする。</w:t>
      </w:r>
      <w:proofErr w:type="spellStart"/>
      <w:r>
        <w:rPr>
          <w:lang w:eastAsia="ja-JP"/>
        </w:rPr>
        <w:t>certifi.where</w:t>
      </w:r>
      <w:proofErr w:type="spellEnd"/>
      <w:r>
        <w:rPr>
          <w:lang w:eastAsia="ja-JP"/>
        </w:rPr>
        <w:t>()は、信頼できる証明書の一覧ファイルの場所を返す。この一覧には、Azure Database for MySQLが使うDigiCert Global Root G2とMicrosoft RSA Root Certificate Authority 2017が含まれ、接続先が本物のサーバーであることを検証できる。</w:t>
      </w:r>
      <w:proofErr w:type="spellStart"/>
      <w:r>
        <w:rPr>
          <w:lang w:eastAsia="ja-JP"/>
        </w:rPr>
        <w:t>certifi</w:t>
      </w:r>
      <w:proofErr w:type="spellEnd"/>
      <w:r>
        <w:rPr>
          <w:lang w:eastAsia="ja-JP"/>
        </w:rPr>
        <w:t>は</w:t>
      </w:r>
      <w:proofErr w:type="spellStart"/>
      <w:r>
        <w:rPr>
          <w:lang w:eastAsia="ja-JP"/>
        </w:rPr>
        <w:t>httpx</w:t>
      </w:r>
      <w:proofErr w:type="spellEnd"/>
      <w:r>
        <w:rPr>
          <w:lang w:eastAsia="ja-JP"/>
        </w:rPr>
        <w:t>と一緒に入っていたが、db.pyが直接使うため、requirements.txtに</w:t>
      </w:r>
      <w:proofErr w:type="spellStart"/>
      <w:r>
        <w:rPr>
          <w:lang w:eastAsia="ja-JP"/>
        </w:rPr>
        <w:t>certifi</w:t>
      </w:r>
      <w:proofErr w:type="spellEnd"/>
      <w:r>
        <w:rPr>
          <w:lang w:eastAsia="ja-JP"/>
        </w:rPr>
        <w:t>==2026.7.22を追加した。</w:t>
      </w:r>
    </w:p>
    <w:p w14:paraId="10EA1649" w14:textId="77777777" w:rsidR="00AC18E8" w:rsidRDefault="00000000">
      <w:pPr>
        <w:pStyle w:val="21"/>
        <w:rPr>
          <w:lang w:eastAsia="ja-JP"/>
        </w:rPr>
      </w:pPr>
      <w:r>
        <w:rPr>
          <w:lang w:eastAsia="ja-JP"/>
        </w:rPr>
        <w:t>77 3 Azureに接続して起動する</w:t>
      </w:r>
    </w:p>
    <w:p w14:paraId="7F65B7DF" w14:textId="77777777" w:rsidR="00AC18E8" w:rsidRDefault="00000000">
      <w:pPr>
        <w:rPr>
          <w:lang w:eastAsia="ja-JP"/>
        </w:rPr>
      </w:pPr>
      <w:r>
        <w:rPr>
          <w:lang w:eastAsia="ja-JP"/>
        </w:rPr>
        <w:t>73章の手順で、古いBackendが残っていないことを確かめてから、同じターミナルで実行する。</w:t>
      </w:r>
    </w:p>
    <w:p w14:paraId="7C4BDF8B" w14:textId="77777777" w:rsidR="00AC18E8" w:rsidRDefault="00000000">
      <w:pPr>
        <w:pStyle w:val="Code"/>
      </w:pPr>
      <w:r>
        <w:t>$</w:t>
      </w:r>
      <w:proofErr w:type="spellStart"/>
      <w:r>
        <w:t>env:APP_ENV_FILE</w:t>
      </w:r>
      <w:proofErr w:type="spellEnd"/>
      <w:r>
        <w:t xml:space="preserve"> = ".</w:t>
      </w:r>
      <w:proofErr w:type="spellStart"/>
      <w:r>
        <w:t>env.azure</w:t>
      </w:r>
      <w:proofErr w:type="spellEnd"/>
      <w:r>
        <w:t>"</w:t>
      </w:r>
    </w:p>
    <w:p w14:paraId="05CBC951" w14:textId="77777777" w:rsidR="00AC18E8" w:rsidRDefault="00000000">
      <w:pPr>
        <w:pStyle w:val="Code"/>
      </w:pPr>
      <w:r>
        <w:t>.\.venv\Scripts\python.exe -m uvicorn main:app --app-dir backend --reload --reload-dir backend</w:t>
      </w:r>
    </w:p>
    <w:p w14:paraId="75F6D89A" w14:textId="77777777" w:rsidR="00AC18E8" w:rsidRDefault="00000000">
      <w:pPr>
        <w:rPr>
          <w:lang w:eastAsia="ja-JP"/>
        </w:rPr>
      </w:pPr>
      <w:r>
        <w:rPr>
          <w:lang w:eastAsia="ja-JP"/>
        </w:rPr>
        <w:lastRenderedPageBreak/>
        <w:t>ブラウザで http://127.0.0.1:8000/api/v1/health/db を開き、"</w:t>
      </w:r>
      <w:proofErr w:type="spellStart"/>
      <w:r>
        <w:rPr>
          <w:lang w:eastAsia="ja-JP"/>
        </w:rPr>
        <w:t>database":"connected</w:t>
      </w:r>
      <w:proofErr w:type="spellEnd"/>
      <w:r>
        <w:rPr>
          <w:lang w:eastAsia="ja-JP"/>
        </w:rPr>
        <w:t>"と表示されれば接続できている。画面（Frontend）の設定は変えない。Next.jsはこれまでどおり、ローカルのAPIへ中継する。</w:t>
      </w:r>
    </w:p>
    <w:p w14:paraId="19E08448" w14:textId="77777777" w:rsidR="00AC18E8" w:rsidRDefault="00000000">
      <w:proofErr w:type="spellStart"/>
      <w:r>
        <w:t>ローカルのDBへ戻すときは、BackendをCtrl＋Cで止め、Remove-Item</w:t>
      </w:r>
      <w:proofErr w:type="spellEnd"/>
      <w:r>
        <w:t xml:space="preserve"> </w:t>
      </w:r>
      <w:proofErr w:type="spellStart"/>
      <w:r>
        <w:t>Env:APP_ENV_FILEを実行してから起動し直す</w:t>
      </w:r>
      <w:proofErr w:type="spellEnd"/>
      <w:r>
        <w:t>。</w:t>
      </w:r>
    </w:p>
    <w:p w14:paraId="553F8D34" w14:textId="77777777" w:rsidR="00AC18E8" w:rsidRDefault="00000000">
      <w:pPr>
        <w:rPr>
          <w:lang w:eastAsia="ja-JP"/>
        </w:rPr>
      </w:pPr>
      <w:r>
        <w:rPr>
          <w:lang w:eastAsia="ja-JP"/>
        </w:rPr>
        <w:t>APP_ENV_FILEを指定したまま、結合テスト（RUN_IT=1）を実行しない。テストは接続先スキーマの注文とカートを削除し、確認用商品の在庫と価格を初期化するためである。</w:t>
      </w:r>
    </w:p>
    <w:p w14:paraId="0218F5F0" w14:textId="77777777" w:rsidR="00AC18E8" w:rsidRDefault="00000000">
      <w:pPr>
        <w:rPr>
          <w:lang w:eastAsia="ja-JP"/>
        </w:rPr>
      </w:pPr>
      <w:r>
        <w:rPr>
          <w:lang w:eastAsia="ja-JP"/>
        </w:rPr>
        <w:t>作成者の環境では、APIがAzureのスキーマから商品データを読み、商品ページに表示されることを確認した。Azureへ接続した状態での購入は、本書の作成時点で記録がない。</w:t>
      </w:r>
    </w:p>
    <w:p w14:paraId="129F96D6" w14:textId="77777777" w:rsidR="00AC18E8" w:rsidRDefault="00000000">
      <w:pPr>
        <w:pStyle w:val="21"/>
      </w:pPr>
      <w:r>
        <w:t xml:space="preserve">77 4 </w:t>
      </w:r>
      <w:proofErr w:type="spellStart"/>
      <w:r>
        <w:t>変更したファイル</w:t>
      </w:r>
      <w:proofErr w:type="spellEnd"/>
    </w:p>
    <w:tbl>
      <w:tblPr>
        <w:tblW w:w="0" w:type="auto"/>
        <w:jc w:val="center"/>
        <w:tblLayout w:type="fixed"/>
        <w:tblLook w:val="04A0" w:firstRow="1" w:lastRow="0" w:firstColumn="1" w:lastColumn="0" w:noHBand="0" w:noVBand="1"/>
      </w:tblPr>
      <w:tblGrid>
        <w:gridCol w:w="3600"/>
        <w:gridCol w:w="6480"/>
      </w:tblGrid>
      <w:tr w:rsidR="00AC18E8" w14:paraId="5519C5D9"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0F6A4E63" w14:textId="77777777" w:rsidR="00AC18E8" w:rsidRDefault="00000000">
            <w:pPr>
              <w:spacing w:before="60" w:after="60"/>
            </w:pPr>
            <w:r>
              <w:rPr>
                <w:b/>
                <w:sz w:val="18"/>
              </w:rPr>
              <w:t>ファイル</w:t>
            </w:r>
          </w:p>
        </w:tc>
        <w:tc>
          <w:tcPr>
            <w:tcW w:w="6480"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7C4DF0BF" w14:textId="77777777" w:rsidR="00AC18E8" w:rsidRDefault="00000000">
            <w:pPr>
              <w:spacing w:before="60" w:after="60"/>
            </w:pPr>
            <w:r>
              <w:rPr>
                <w:b/>
                <w:sz w:val="18"/>
              </w:rPr>
              <w:t>変更</w:t>
            </w:r>
          </w:p>
        </w:tc>
      </w:tr>
      <w:tr w:rsidR="00AC18E8" w14:paraId="18D6F115"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C7F66A" w14:textId="77777777" w:rsidR="00AC18E8" w:rsidRDefault="00000000">
            <w:pPr>
              <w:spacing w:before="60" w:after="60"/>
            </w:pPr>
            <w:r>
              <w:rPr>
                <w:sz w:val="18"/>
              </w:rPr>
              <w:t>backend/db.py</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451F85" w14:textId="77777777" w:rsidR="00AC18E8" w:rsidRDefault="00000000">
            <w:pPr>
              <w:spacing w:before="60" w:after="60"/>
              <w:rPr>
                <w:lang w:eastAsia="ja-JP"/>
              </w:rPr>
            </w:pPr>
            <w:r>
              <w:rPr>
                <w:sz w:val="18"/>
                <w:lang w:eastAsia="ja-JP"/>
              </w:rPr>
              <w:t>読む設定ファイルの切り替えと、TLS接続の設定を追加</w:t>
            </w:r>
          </w:p>
        </w:tc>
      </w:tr>
      <w:tr w:rsidR="00AC18E8" w14:paraId="6952ACD1"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EB7C36" w14:textId="77777777" w:rsidR="00AC18E8" w:rsidRDefault="00000000">
            <w:pPr>
              <w:spacing w:before="60" w:after="60"/>
            </w:pPr>
            <w:r>
              <w:rPr>
                <w:sz w:val="18"/>
              </w:rPr>
              <w:t>backend/requirements.txt</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08E554" w14:textId="77777777" w:rsidR="00AC18E8" w:rsidRDefault="00000000">
            <w:pPr>
              <w:spacing w:before="60" w:after="60"/>
            </w:pPr>
            <w:r>
              <w:rPr>
                <w:sz w:val="18"/>
              </w:rPr>
              <w:t>certifi==2026.7.22を追加</w:t>
            </w:r>
          </w:p>
        </w:tc>
      </w:tr>
      <w:tr w:rsidR="00AC18E8" w14:paraId="2D766967"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BCBDF2" w14:textId="77777777" w:rsidR="00AC18E8" w:rsidRDefault="00000000">
            <w:pPr>
              <w:spacing w:before="60" w:after="60"/>
            </w:pPr>
            <w:r>
              <w:rPr>
                <w:sz w:val="18"/>
              </w:rPr>
              <w:t>.env.example</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CFB599" w14:textId="77777777" w:rsidR="00AC18E8" w:rsidRDefault="00000000">
            <w:pPr>
              <w:spacing w:before="60" w:after="60"/>
              <w:rPr>
                <w:lang w:eastAsia="ja-JP"/>
              </w:rPr>
            </w:pPr>
            <w:r>
              <w:rPr>
                <w:sz w:val="18"/>
                <w:lang w:eastAsia="ja-JP"/>
              </w:rPr>
              <w:t>Azure用の項目の書き方をコメントで追加（実際の値は書かない）</w:t>
            </w:r>
          </w:p>
        </w:tc>
      </w:tr>
      <w:tr w:rsidR="00AC18E8" w14:paraId="7FAC91C3"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B65E73" w14:textId="77777777" w:rsidR="00AC18E8" w:rsidRDefault="00000000">
            <w:pPr>
              <w:spacing w:before="60" w:after="60"/>
            </w:pPr>
            <w:r>
              <w:rPr>
                <w:sz w:val="18"/>
              </w:rPr>
              <w:t>.</w:t>
            </w:r>
            <w:proofErr w:type="spellStart"/>
            <w:r>
              <w:rPr>
                <w:sz w:val="18"/>
              </w:rPr>
              <w:t>env.azure</w:t>
            </w:r>
            <w:proofErr w:type="spellEnd"/>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5226F0" w14:textId="77777777" w:rsidR="00AC18E8" w:rsidRDefault="00000000">
            <w:pPr>
              <w:spacing w:before="60" w:after="60"/>
            </w:pPr>
            <w:r>
              <w:rPr>
                <w:sz w:val="18"/>
                <w:lang w:eastAsia="ja-JP"/>
              </w:rPr>
              <w:t>各自のPCだけに作る。</w:t>
            </w:r>
            <w:proofErr w:type="spellStart"/>
            <w:r>
              <w:rPr>
                <w:sz w:val="18"/>
              </w:rPr>
              <w:t>Gitには入れない</w:t>
            </w:r>
            <w:proofErr w:type="spellEnd"/>
          </w:p>
        </w:tc>
      </w:tr>
    </w:tbl>
    <w:p w14:paraId="1A60D81C" w14:textId="77777777" w:rsidR="00AC18E8" w:rsidRDefault="00AC18E8"/>
    <w:p w14:paraId="104F5DCD" w14:textId="77777777" w:rsidR="00AC18E8" w:rsidRDefault="00000000">
      <w:pPr>
        <w:rPr>
          <w:lang w:eastAsia="ja-JP"/>
        </w:rPr>
      </w:pPr>
      <w:r>
        <w:rPr>
          <w:lang w:eastAsia="ja-JP"/>
        </w:rPr>
        <w:t>3つのファイルの変更は、feature/azure-</w:t>
      </w:r>
      <w:proofErr w:type="spellStart"/>
      <w:r>
        <w:rPr>
          <w:lang w:eastAsia="ja-JP"/>
        </w:rPr>
        <w:t>mysql</w:t>
      </w:r>
      <w:proofErr w:type="spellEnd"/>
      <w:r>
        <w:rPr>
          <w:lang w:eastAsia="ja-JP"/>
        </w:rPr>
        <w:t>ブランチからPRで取り込む。本書の作成時点では、このPRは未マージである。</w:t>
      </w:r>
    </w:p>
    <w:p w14:paraId="4FCE3AB8" w14:textId="77777777" w:rsidR="00AC18E8" w:rsidRDefault="00000000">
      <w:pPr>
        <w:pStyle w:val="1"/>
        <w:pageBreakBefore/>
        <w:rPr>
          <w:lang w:eastAsia="ja-JP"/>
        </w:rPr>
      </w:pPr>
      <w:bookmarkStart w:id="77" w:name="_Ch78"/>
      <w:bookmarkEnd w:id="77"/>
      <w:r>
        <w:rPr>
          <w:lang w:eastAsia="ja-JP"/>
        </w:rPr>
        <w:lastRenderedPageBreak/>
        <w:t>78 課題を再現する手順</w:t>
      </w:r>
    </w:p>
    <w:p w14:paraId="35AF75FE" w14:textId="77777777" w:rsidR="00AC18E8" w:rsidRDefault="00000000">
      <w:pPr>
        <w:rPr>
          <w:lang w:eastAsia="ja-JP"/>
        </w:rPr>
      </w:pPr>
      <w:r>
        <w:rPr>
          <w:lang w:eastAsia="ja-JP"/>
        </w:rPr>
        <w:t>この章は、他の受講者がリポジトリを取得し、同じ購入経路を手元で動かすための手順である。1〜75章は作業の記録であり、当時のコードや手順が現在と異なる箇所がある。再現には、この章と、この章から参照する章を使う。</w:t>
      </w:r>
    </w:p>
    <w:p w14:paraId="274E6040" w14:textId="77777777" w:rsidR="00AC18E8" w:rsidRDefault="00000000">
      <w:pPr>
        <w:pStyle w:val="21"/>
      </w:pPr>
      <w:r>
        <w:t xml:space="preserve">78 1 </w:t>
      </w:r>
      <w:proofErr w:type="spellStart"/>
      <w:r>
        <w:t>読み替え</w:t>
      </w:r>
      <w:proofErr w:type="spellEnd"/>
    </w:p>
    <w:tbl>
      <w:tblPr>
        <w:tblW w:w="0" w:type="auto"/>
        <w:jc w:val="center"/>
        <w:tblLayout w:type="fixed"/>
        <w:tblLook w:val="04A0" w:firstRow="1" w:lastRow="0" w:firstColumn="1" w:lastColumn="0" w:noHBand="0" w:noVBand="1"/>
      </w:tblPr>
      <w:tblGrid>
        <w:gridCol w:w="3888"/>
        <w:gridCol w:w="6192"/>
      </w:tblGrid>
      <w:tr w:rsidR="00AC18E8" w14:paraId="25118DC4" w14:textId="77777777">
        <w:trPr>
          <w:cantSplit/>
          <w:tblHeader/>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04CF3BF7" w14:textId="77777777" w:rsidR="00AC18E8" w:rsidRDefault="00000000">
            <w:pPr>
              <w:spacing w:before="60" w:after="60"/>
            </w:pPr>
            <w:r>
              <w:rPr>
                <w:b/>
                <w:sz w:val="18"/>
              </w:rPr>
              <w:t>本書の表記</w:t>
            </w:r>
          </w:p>
        </w:tc>
        <w:tc>
          <w:tcPr>
            <w:tcW w:w="6192"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1D3C1580" w14:textId="77777777" w:rsidR="00AC18E8" w:rsidRDefault="00000000">
            <w:pPr>
              <w:spacing w:before="60" w:after="60"/>
            </w:pPr>
            <w:r>
              <w:rPr>
                <w:b/>
                <w:sz w:val="18"/>
              </w:rPr>
              <w:t>読み替え</w:t>
            </w:r>
          </w:p>
        </w:tc>
      </w:tr>
      <w:tr w:rsidR="00AC18E8" w14:paraId="44D337AE"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786FDF" w14:textId="77777777" w:rsidR="00AC18E8" w:rsidRDefault="00000000">
            <w:pPr>
              <w:spacing w:before="60" w:after="60"/>
            </w:pPr>
            <w:r>
              <w:rPr>
                <w:sz w:val="18"/>
              </w:rPr>
              <w:t>C:\Users\mako_\Downloads\GU_EC_repo_skeleton\repo</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68856C" w14:textId="77777777" w:rsidR="00AC18E8" w:rsidRDefault="00000000">
            <w:pPr>
              <w:spacing w:before="60" w:after="60"/>
              <w:rPr>
                <w:lang w:eastAsia="ja-JP"/>
              </w:rPr>
            </w:pPr>
            <w:r>
              <w:rPr>
                <w:sz w:val="18"/>
                <w:lang w:eastAsia="ja-JP"/>
              </w:rPr>
              <w:t>各自がリポジトリを置いたフォルダ（以下repo）</w:t>
            </w:r>
          </w:p>
        </w:tc>
      </w:tr>
      <w:tr w:rsidR="00AC18E8" w14:paraId="06A9F039"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0BF7EF" w14:textId="77777777" w:rsidR="00AC18E8" w:rsidRDefault="00000000">
            <w:pPr>
              <w:spacing w:before="60" w:after="60"/>
            </w:pPr>
            <w:proofErr w:type="spellStart"/>
            <w:r>
              <w:rPr>
                <w:sz w:val="18"/>
              </w:rPr>
              <w:t>gu_ec_mako</w:t>
            </w:r>
            <w:proofErr w:type="spellEnd"/>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337F5D" w14:textId="77777777" w:rsidR="00AC18E8" w:rsidRDefault="00000000">
            <w:pPr>
              <w:spacing w:before="60" w:after="60"/>
              <w:rPr>
                <w:lang w:eastAsia="ja-JP"/>
              </w:rPr>
            </w:pPr>
            <w:r>
              <w:rPr>
                <w:sz w:val="18"/>
                <w:lang w:eastAsia="ja-JP"/>
              </w:rPr>
              <w:t>ローカルのDockerではそのまま使える。共有のAzure MySQLでは、他の人と重ならない名前にする</w:t>
            </w:r>
          </w:p>
        </w:tc>
      </w:tr>
      <w:tr w:rsidR="00AC18E8" w14:paraId="5E8AE475"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718197" w14:textId="77777777" w:rsidR="00AC18E8" w:rsidRDefault="00000000">
            <w:pPr>
              <w:spacing w:before="60" w:after="60"/>
              <w:rPr>
                <w:lang w:eastAsia="ja-JP"/>
              </w:rPr>
            </w:pPr>
            <w:r>
              <w:rPr>
                <w:sz w:val="18"/>
                <w:lang w:eastAsia="ja-JP"/>
              </w:rPr>
              <w:t>注文番号・日付・コミット番号</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855140" w14:textId="77777777" w:rsidR="00AC18E8" w:rsidRDefault="00000000">
            <w:pPr>
              <w:spacing w:before="60" w:after="60"/>
              <w:rPr>
                <w:lang w:eastAsia="ja-JP"/>
              </w:rPr>
            </w:pPr>
            <w:r>
              <w:rPr>
                <w:sz w:val="18"/>
                <w:lang w:eastAsia="ja-JP"/>
              </w:rPr>
              <w:t>実行のたびに変わる記録で、固定の期待値ではない</w:t>
            </w:r>
          </w:p>
        </w:tc>
      </w:tr>
    </w:tbl>
    <w:p w14:paraId="116B3F0A" w14:textId="77777777" w:rsidR="00AC18E8" w:rsidRDefault="00AC18E8">
      <w:pPr>
        <w:rPr>
          <w:lang w:eastAsia="ja-JP"/>
        </w:rPr>
      </w:pPr>
    </w:p>
    <w:p w14:paraId="5A5E10A3" w14:textId="77777777" w:rsidR="00AC18E8" w:rsidRDefault="00000000">
      <w:pPr>
        <w:pStyle w:val="21"/>
      </w:pPr>
      <w:r>
        <w:t xml:space="preserve">78 2 </w:t>
      </w:r>
      <w:proofErr w:type="spellStart"/>
      <w:r>
        <w:t>必要なもの</w:t>
      </w:r>
      <w:proofErr w:type="spellEnd"/>
    </w:p>
    <w:p w14:paraId="65B12B48" w14:textId="77777777" w:rsidR="00AC18E8" w:rsidRDefault="00000000">
      <w:pPr>
        <w:rPr>
          <w:lang w:eastAsia="ja-JP"/>
        </w:rPr>
      </w:pPr>
      <w:r>
        <w:t>Windows、PowerShell、Git、Python 3.11以上、Node.js 24とnpm、Docker Desktop</w:t>
      </w:r>
      <w:proofErr w:type="spellStart"/>
      <w:r>
        <w:t>を使う</w:t>
      </w:r>
      <w:proofErr w:type="spellEnd"/>
      <w:r>
        <w:t>。</w:t>
      </w:r>
      <w:r>
        <w:rPr>
          <w:lang w:eastAsia="ja-JP"/>
        </w:rPr>
        <w:t>作成者の環境はPython 3.11.9、Node.js 24.15.0、</w:t>
      </w:r>
      <w:proofErr w:type="spellStart"/>
      <w:r>
        <w:rPr>
          <w:lang w:eastAsia="ja-JP"/>
        </w:rPr>
        <w:t>npm</w:t>
      </w:r>
      <w:proofErr w:type="spellEnd"/>
      <w:r>
        <w:rPr>
          <w:lang w:eastAsia="ja-JP"/>
        </w:rPr>
        <w:t xml:space="preserve"> 11.12.1である。VS Codeは必須ではないが、本書の操作説明はVS Codeを前提にしている。</w:t>
      </w:r>
    </w:p>
    <w:p w14:paraId="58D662D7" w14:textId="77777777" w:rsidR="00AC18E8" w:rsidRDefault="00000000">
      <w:pPr>
        <w:pStyle w:val="21"/>
      </w:pPr>
      <w:r>
        <w:t xml:space="preserve">78 3 </w:t>
      </w:r>
      <w:proofErr w:type="spellStart"/>
      <w:r>
        <w:t>取得と準備</w:t>
      </w:r>
      <w:proofErr w:type="spellEnd"/>
    </w:p>
    <w:p w14:paraId="339AAB59" w14:textId="77777777" w:rsidR="00AC18E8" w:rsidRDefault="00000000">
      <w:pPr>
        <w:pStyle w:val="Code"/>
      </w:pPr>
      <w:r>
        <w:t>git clone https://github.com/makonyanko19-alt/GU-EC-Lv3.git</w:t>
      </w:r>
    </w:p>
    <w:p w14:paraId="4FAC359F" w14:textId="77777777" w:rsidR="00AC18E8" w:rsidRDefault="00000000">
      <w:pPr>
        <w:pStyle w:val="Code"/>
      </w:pPr>
      <w:r>
        <w:t>cd GU-EC-Lv3</w:t>
      </w:r>
    </w:p>
    <w:p w14:paraId="1C91E8C2" w14:textId="77777777" w:rsidR="00AC18E8" w:rsidRDefault="00000000">
      <w:pPr>
        <w:pStyle w:val="Code"/>
      </w:pPr>
      <w:r>
        <w:t>Copy-Item .env.example .env</w:t>
      </w:r>
    </w:p>
    <w:p w14:paraId="249B25B5" w14:textId="77777777" w:rsidR="00AC18E8" w:rsidRDefault="00000000">
      <w:pPr>
        <w:pStyle w:val="Code"/>
      </w:pPr>
      <w:r>
        <w:t>python -m venv .venv</w:t>
      </w:r>
    </w:p>
    <w:p w14:paraId="6F025250" w14:textId="77777777" w:rsidR="00AC18E8" w:rsidRDefault="00000000">
      <w:pPr>
        <w:pStyle w:val="Code"/>
      </w:pPr>
      <w:r>
        <w:t>.\.venv\Scripts\python.exe -m pip install -r backend\requirements.txt</w:t>
      </w:r>
    </w:p>
    <w:p w14:paraId="471CC4CB" w14:textId="77777777" w:rsidR="00AC18E8" w:rsidRDefault="00000000">
      <w:pPr>
        <w:pStyle w:val="Code"/>
      </w:pPr>
      <w:r>
        <w:t>cd frontend</w:t>
      </w:r>
    </w:p>
    <w:p w14:paraId="35B671CB" w14:textId="77777777" w:rsidR="00AC18E8" w:rsidRDefault="00000000">
      <w:pPr>
        <w:pStyle w:val="Code"/>
      </w:pPr>
      <w:r>
        <w:t>npm ci</w:t>
      </w:r>
    </w:p>
    <w:p w14:paraId="33384E9D" w14:textId="77777777" w:rsidR="00AC18E8" w:rsidRDefault="00000000">
      <w:pPr>
        <w:pStyle w:val="Code"/>
      </w:pPr>
      <w:r>
        <w:t>cd ..</w:t>
      </w:r>
    </w:p>
    <w:p w14:paraId="122CBD05" w14:textId="77777777" w:rsidR="00AC18E8" w:rsidRDefault="00000000">
      <w:pPr>
        <w:rPr>
          <w:lang w:eastAsia="ja-JP"/>
        </w:rPr>
      </w:pPr>
      <w:r>
        <w:rPr>
          <w:lang w:eastAsia="ja-JP"/>
        </w:rPr>
        <w:t>git cloneはGitHubのリポジトリをPCへ複製する操作で、cd GU-EC-Lv3で作られたフォルダへ移動する。このフォルダがrepoである。.envを開き、MYSQL_ROOT_PASSWORDとMYSQL_PASSWORDを自分で決めた値に変えて保存する。</w:t>
      </w:r>
      <w:proofErr w:type="spellStart"/>
      <w:r>
        <w:rPr>
          <w:lang w:eastAsia="ja-JP"/>
        </w:rPr>
        <w:t>npm</w:t>
      </w:r>
      <w:proofErr w:type="spellEnd"/>
      <w:r>
        <w:rPr>
          <w:lang w:eastAsia="ja-JP"/>
        </w:rPr>
        <w:t xml:space="preserve"> ciは、ロックファイルに記録されたとおりに画面側のライブラリを入れる操作である。</w:t>
      </w:r>
    </w:p>
    <w:p w14:paraId="595C3671" w14:textId="77777777" w:rsidR="00AC18E8" w:rsidRDefault="00000000">
      <w:pPr>
        <w:pStyle w:val="21"/>
        <w:rPr>
          <w:lang w:eastAsia="ja-JP"/>
        </w:rPr>
      </w:pPr>
      <w:r>
        <w:rPr>
          <w:lang w:eastAsia="ja-JP"/>
        </w:rPr>
        <w:t>78 4 ローカルのDBを作る</w:t>
      </w:r>
    </w:p>
    <w:p w14:paraId="41A16DC9" w14:textId="77777777" w:rsidR="00AC18E8" w:rsidRDefault="00000000">
      <w:pPr>
        <w:rPr>
          <w:lang w:eastAsia="ja-JP"/>
        </w:rPr>
      </w:pPr>
      <w:r>
        <w:rPr>
          <w:lang w:eastAsia="ja-JP"/>
        </w:rPr>
        <w:t>Docker Desktopを起動してから、repoで実行する。</w:t>
      </w:r>
      <w:proofErr w:type="spellStart"/>
      <w:r>
        <w:rPr>
          <w:lang w:eastAsia="ja-JP"/>
        </w:rPr>
        <w:t>compose.yaml</w:t>
      </w:r>
      <w:proofErr w:type="spellEnd"/>
      <w:r>
        <w:rPr>
          <w:lang w:eastAsia="ja-JP"/>
        </w:rPr>
        <w:t>が、MySQL 8.4のコンテナと、</w:t>
      </w:r>
      <w:proofErr w:type="spellStart"/>
      <w:r>
        <w:rPr>
          <w:lang w:eastAsia="ja-JP"/>
        </w:rPr>
        <w:t>gu_ec_mako</w:t>
      </w:r>
      <w:proofErr w:type="spellEnd"/>
      <w:r>
        <w:rPr>
          <w:lang w:eastAsia="ja-JP"/>
        </w:rPr>
        <w:t>データベース、</w:t>
      </w:r>
      <w:proofErr w:type="spellStart"/>
      <w:r>
        <w:rPr>
          <w:lang w:eastAsia="ja-JP"/>
        </w:rPr>
        <w:t>gu_app</w:t>
      </w:r>
      <w:proofErr w:type="spellEnd"/>
      <w:r>
        <w:rPr>
          <w:lang w:eastAsia="ja-JP"/>
        </w:rPr>
        <w:t>ユーザーを作る。</w:t>
      </w:r>
    </w:p>
    <w:p w14:paraId="68FD7E9A" w14:textId="77777777" w:rsidR="00AC18E8" w:rsidRDefault="00000000">
      <w:pPr>
        <w:pStyle w:val="Code"/>
      </w:pPr>
      <w:r>
        <w:t>docker compose up -d db</w:t>
      </w:r>
    </w:p>
    <w:p w14:paraId="5FEEB7D4" w14:textId="77777777" w:rsidR="00AC18E8" w:rsidRDefault="00000000">
      <w:pPr>
        <w:pStyle w:val="Code"/>
      </w:pPr>
      <w:r>
        <w:lastRenderedPageBreak/>
        <w:t>foreach ($f in "001_product_tables","002_alteration_tables","003_seed_product","004_cart_tables","005_order_tables") { docker compose cp "./scripts/sql/$f.sql" "db:/tmp/$f.sql" }</w:t>
      </w:r>
    </w:p>
    <w:p w14:paraId="640F30B5" w14:textId="77777777" w:rsidR="00AC18E8" w:rsidRDefault="00000000">
      <w:pPr>
        <w:pStyle w:val="Code"/>
      </w:pPr>
      <w:r>
        <w:t>docker compose exec db mysql --default-character-set=utf8mb4 -u gu_app -p gu_ec_mako</w:t>
      </w:r>
    </w:p>
    <w:p w14:paraId="35CC70C9" w14:textId="77777777" w:rsidR="00AC18E8" w:rsidRDefault="00000000">
      <w:pPr>
        <w:rPr>
          <w:lang w:eastAsia="ja-JP"/>
        </w:rPr>
      </w:pPr>
      <w:r>
        <w:rPr>
          <w:lang w:eastAsia="ja-JP"/>
        </w:rPr>
        <w:t>パスワードは.envのMYSQL_PASSWORDである。</w:t>
      </w:r>
      <w:proofErr w:type="spellStart"/>
      <w:r>
        <w:rPr>
          <w:lang w:eastAsia="ja-JP"/>
        </w:rPr>
        <w:t>mysql</w:t>
      </w:r>
      <w:proofErr w:type="spellEnd"/>
      <w:r>
        <w:rPr>
          <w:lang w:eastAsia="ja-JP"/>
        </w:rPr>
        <w:t>&gt;で、次を1行ずつ実行する。初回はコンテナの準備に数十秒かかるため、接続できなければ少し待って再実行する。</w:t>
      </w:r>
    </w:p>
    <w:p w14:paraId="7F0FB179" w14:textId="77777777" w:rsidR="00AC18E8" w:rsidRDefault="00000000">
      <w:pPr>
        <w:pStyle w:val="Code"/>
      </w:pPr>
      <w:r>
        <w:t>SOURCE /</w:t>
      </w:r>
      <w:proofErr w:type="spellStart"/>
      <w:r>
        <w:t>tmp</w:t>
      </w:r>
      <w:proofErr w:type="spellEnd"/>
      <w:r>
        <w:t>/001_product_tables.sql;</w:t>
      </w:r>
    </w:p>
    <w:p w14:paraId="181862B9" w14:textId="77777777" w:rsidR="00AC18E8" w:rsidRDefault="00000000">
      <w:pPr>
        <w:pStyle w:val="Code"/>
      </w:pPr>
      <w:r>
        <w:t>SOURCE /tmp/002_alteration_tables.sql;</w:t>
      </w:r>
    </w:p>
    <w:p w14:paraId="7A901F1B" w14:textId="77777777" w:rsidR="00AC18E8" w:rsidRDefault="00000000">
      <w:pPr>
        <w:pStyle w:val="Code"/>
      </w:pPr>
      <w:r>
        <w:t>SOURCE /tmp/003_seed_product.sql;</w:t>
      </w:r>
    </w:p>
    <w:p w14:paraId="06064F17" w14:textId="77777777" w:rsidR="00AC18E8" w:rsidRDefault="00000000">
      <w:pPr>
        <w:pStyle w:val="Code"/>
      </w:pPr>
      <w:r>
        <w:t>COMMIT;</w:t>
      </w:r>
    </w:p>
    <w:p w14:paraId="3B14D7A2" w14:textId="77777777" w:rsidR="00AC18E8" w:rsidRDefault="00000000">
      <w:pPr>
        <w:pStyle w:val="Code"/>
      </w:pPr>
      <w:r>
        <w:t>SOURCE /tmp/004_cart_tables.sql;</w:t>
      </w:r>
    </w:p>
    <w:p w14:paraId="29A1371F" w14:textId="77777777" w:rsidR="00AC18E8" w:rsidRDefault="00000000">
      <w:pPr>
        <w:pStyle w:val="Code"/>
      </w:pPr>
      <w:r>
        <w:t>SOURCE /tmp/005_order_tables.sql;</w:t>
      </w:r>
    </w:p>
    <w:p w14:paraId="28CC6EDD" w14:textId="77777777" w:rsidR="00AC18E8" w:rsidRDefault="00000000">
      <w:pPr>
        <w:pStyle w:val="Code"/>
        <w:rPr>
          <w:lang w:eastAsia="ja-JP"/>
        </w:rPr>
      </w:pPr>
      <w:r>
        <w:rPr>
          <w:lang w:eastAsia="ja-JP"/>
        </w:rPr>
        <w:t>SHOW TABLES;</w:t>
      </w:r>
    </w:p>
    <w:p w14:paraId="45C5DC84" w14:textId="77777777" w:rsidR="00AC18E8" w:rsidRDefault="00000000">
      <w:pPr>
        <w:pStyle w:val="Code"/>
        <w:rPr>
          <w:lang w:eastAsia="ja-JP"/>
        </w:rPr>
      </w:pPr>
      <w:r>
        <w:rPr>
          <w:lang w:eastAsia="ja-JP"/>
        </w:rPr>
        <w:t>exit;</w:t>
      </w:r>
    </w:p>
    <w:p w14:paraId="52A991B0" w14:textId="77777777" w:rsidR="00AC18E8" w:rsidRDefault="00000000">
      <w:pPr>
        <w:rPr>
          <w:lang w:eastAsia="ja-JP"/>
        </w:rPr>
      </w:pPr>
      <w:r>
        <w:rPr>
          <w:lang w:eastAsia="ja-JP"/>
        </w:rPr>
        <w:t>11テーブルが表示されれば完成である。この作業は初回だけ行う。</w:t>
      </w:r>
    </w:p>
    <w:p w14:paraId="4E46EFB1" w14:textId="77777777" w:rsidR="00AC18E8" w:rsidRDefault="00000000">
      <w:pPr>
        <w:pStyle w:val="21"/>
        <w:rPr>
          <w:lang w:eastAsia="ja-JP"/>
        </w:rPr>
      </w:pPr>
      <w:r>
        <w:rPr>
          <w:lang w:eastAsia="ja-JP"/>
        </w:rPr>
        <w:t>78 5 起動して画面で確かめる</w:t>
      </w:r>
    </w:p>
    <w:p w14:paraId="12664294" w14:textId="77777777" w:rsidR="00AC18E8" w:rsidRDefault="00000000">
      <w:pPr>
        <w:rPr>
          <w:lang w:eastAsia="ja-JP"/>
        </w:rPr>
      </w:pPr>
      <w:r>
        <w:rPr>
          <w:lang w:eastAsia="ja-JP"/>
        </w:rPr>
        <w:t>ターミナルを2つ使う。1つ目はrepoでAPIを、2つ目はfrontendで画面を起動する。</w:t>
      </w:r>
    </w:p>
    <w:p w14:paraId="7814E31B" w14:textId="77777777" w:rsidR="00AC18E8" w:rsidRDefault="00000000">
      <w:pPr>
        <w:pStyle w:val="Code"/>
      </w:pPr>
      <w:r>
        <w:t>.\.</w:t>
      </w:r>
      <w:proofErr w:type="spellStart"/>
      <w:r>
        <w:t>venv</w:t>
      </w:r>
      <w:proofErr w:type="spellEnd"/>
      <w:r>
        <w:t xml:space="preserve">\Scripts\python.exe -m </w:t>
      </w:r>
      <w:proofErr w:type="spellStart"/>
      <w:r>
        <w:t>uvicorn</w:t>
      </w:r>
      <w:proofErr w:type="spellEnd"/>
      <w:r>
        <w:t xml:space="preserve"> </w:t>
      </w:r>
      <w:proofErr w:type="spellStart"/>
      <w:r>
        <w:t>main:app</w:t>
      </w:r>
      <w:proofErr w:type="spellEnd"/>
      <w:r>
        <w:t xml:space="preserve"> --app-dir backend --reload --reload-dir backend</w:t>
      </w:r>
    </w:p>
    <w:p w14:paraId="54597D9D" w14:textId="77777777" w:rsidR="00AC18E8" w:rsidRDefault="00000000">
      <w:pPr>
        <w:pStyle w:val="Code"/>
        <w:rPr>
          <w:lang w:eastAsia="ja-JP"/>
        </w:rPr>
      </w:pPr>
      <w:r>
        <w:rPr>
          <w:lang w:eastAsia="ja-JP"/>
        </w:rPr>
        <w:t>cd frontend</w:t>
      </w:r>
    </w:p>
    <w:p w14:paraId="0834E527" w14:textId="77777777" w:rsidR="00AC18E8" w:rsidRDefault="00000000">
      <w:pPr>
        <w:pStyle w:val="Code"/>
        <w:rPr>
          <w:lang w:eastAsia="ja-JP"/>
        </w:rPr>
      </w:pPr>
      <w:proofErr w:type="spellStart"/>
      <w:r>
        <w:rPr>
          <w:lang w:eastAsia="ja-JP"/>
        </w:rPr>
        <w:t>npm</w:t>
      </w:r>
      <w:proofErr w:type="spellEnd"/>
      <w:r>
        <w:rPr>
          <w:lang w:eastAsia="ja-JP"/>
        </w:rPr>
        <w:t xml:space="preserve"> run dev</w:t>
      </w:r>
    </w:p>
    <w:p w14:paraId="7047B8F8" w14:textId="77777777" w:rsidR="00AC18E8" w:rsidRDefault="00000000">
      <w:pPr>
        <w:rPr>
          <w:lang w:eastAsia="ja-JP"/>
        </w:rPr>
      </w:pPr>
      <w:r>
        <w:rPr>
          <w:lang w:eastAsia="ja-JP"/>
        </w:rPr>
        <w:t>ブラウザで http://127.0.0.1:3000 を開く。途中でlocalhostに替えると、Cookieが別に扱われるため、127.0.0.1にそろえる。確認の項目と期待する結果は71章の表を、模擬決済の失敗・応答なしの確かめ方は72章を使う。</w:t>
      </w:r>
    </w:p>
    <w:p w14:paraId="0A8FFDF4" w14:textId="77777777" w:rsidR="00AC18E8" w:rsidRDefault="00000000">
      <w:pPr>
        <w:pStyle w:val="21"/>
        <w:rPr>
          <w:lang w:eastAsia="ja-JP"/>
        </w:rPr>
      </w:pPr>
      <w:r>
        <w:rPr>
          <w:lang w:eastAsia="ja-JP"/>
        </w:rPr>
        <w:t>78 6 テストを実行する</w:t>
      </w:r>
    </w:p>
    <w:p w14:paraId="510E36DB" w14:textId="77777777" w:rsidR="00AC18E8" w:rsidRDefault="00000000">
      <w:pPr>
        <w:pStyle w:val="Code"/>
        <w:rPr>
          <w:lang w:eastAsia="ja-JP"/>
        </w:rPr>
      </w:pPr>
      <w:r>
        <w:rPr>
          <w:lang w:eastAsia="ja-JP"/>
        </w:rPr>
        <w:t>cd backend</w:t>
      </w:r>
    </w:p>
    <w:p w14:paraId="295B58C2" w14:textId="77777777" w:rsidR="00AC18E8" w:rsidRDefault="00000000">
      <w:pPr>
        <w:pStyle w:val="Code"/>
      </w:pPr>
      <w:r>
        <w:t>..\.</w:t>
      </w:r>
      <w:proofErr w:type="spellStart"/>
      <w:r>
        <w:t>venv</w:t>
      </w:r>
      <w:proofErr w:type="spellEnd"/>
      <w:r>
        <w:t xml:space="preserve">\Scripts\python.exe -m </w:t>
      </w:r>
      <w:proofErr w:type="spellStart"/>
      <w:r>
        <w:t>pytest</w:t>
      </w:r>
      <w:proofErr w:type="spellEnd"/>
      <w:r>
        <w:t xml:space="preserve"> -q</w:t>
      </w:r>
    </w:p>
    <w:p w14:paraId="3068E537" w14:textId="77777777" w:rsidR="00AC18E8" w:rsidRDefault="00000000">
      <w:pPr>
        <w:pStyle w:val="Code"/>
      </w:pPr>
      <w:r>
        <w:t>cd ..</w:t>
      </w:r>
    </w:p>
    <w:p w14:paraId="432E478C" w14:textId="77777777" w:rsidR="00AC18E8" w:rsidRDefault="00000000">
      <w:pPr>
        <w:pStyle w:val="Code"/>
      </w:pPr>
      <w:r>
        <w:t>cd frontend</w:t>
      </w:r>
    </w:p>
    <w:p w14:paraId="617B9428" w14:textId="77777777" w:rsidR="00AC18E8" w:rsidRDefault="00000000">
      <w:pPr>
        <w:pStyle w:val="Code"/>
      </w:pPr>
      <w:r>
        <w:t>npm test</w:t>
      </w:r>
    </w:p>
    <w:p w14:paraId="5CEFBB9D" w14:textId="77777777" w:rsidR="00AC18E8" w:rsidRDefault="00000000">
      <w:pPr>
        <w:pStyle w:val="Code"/>
      </w:pPr>
      <w:r>
        <w:t>cd ..</w:t>
      </w:r>
    </w:p>
    <w:p w14:paraId="73FD6440" w14:textId="77777777" w:rsidR="00AC18E8" w:rsidRDefault="00000000">
      <w:pPr>
        <w:rPr>
          <w:lang w:eastAsia="ja-JP"/>
        </w:rPr>
      </w:pPr>
      <w:r>
        <w:t>Backendは94 passed, 2 skipped、Frontendは16件の合格が作成者の環境での結果である。DBを使う結合テストの実行方法は64 1</w:t>
      </w:r>
      <w:proofErr w:type="spellStart"/>
      <w:r>
        <w:t>節にある</w:t>
      </w:r>
      <w:proofErr w:type="spellEnd"/>
      <w:r>
        <w:t>。</w:t>
      </w:r>
      <w:r>
        <w:rPr>
          <w:lang w:eastAsia="ja-JP"/>
        </w:rPr>
        <w:t>結合テストは、ローカルの破棄してよいDBにだけ実行する。</w:t>
      </w:r>
    </w:p>
    <w:p w14:paraId="5AFBF2DE" w14:textId="77777777" w:rsidR="00AC18E8" w:rsidRDefault="00000000">
      <w:pPr>
        <w:pStyle w:val="21"/>
        <w:rPr>
          <w:lang w:eastAsia="ja-JP"/>
        </w:rPr>
      </w:pPr>
      <w:r>
        <w:rPr>
          <w:lang w:eastAsia="ja-JP"/>
        </w:rPr>
        <w:t>78 7 共有のAzure MySQLを使う</w:t>
      </w:r>
    </w:p>
    <w:p w14:paraId="0EA1262A" w14:textId="77777777" w:rsidR="00AC18E8" w:rsidRDefault="00000000">
      <w:pPr>
        <w:rPr>
          <w:lang w:eastAsia="ja-JP"/>
        </w:rPr>
      </w:pPr>
      <w:r>
        <w:rPr>
          <w:lang w:eastAsia="ja-JP"/>
        </w:rPr>
        <w:t xml:space="preserve">76・77章の手順で進める。他の人と重ならないスキーマ名を使うため、SQLファイルをコンテナへコピーした後、先頭のUSE </w:t>
      </w:r>
      <w:proofErr w:type="spellStart"/>
      <w:r>
        <w:rPr>
          <w:lang w:eastAsia="ja-JP"/>
        </w:rPr>
        <w:t>gu_ec_mako</w:t>
      </w:r>
      <w:proofErr w:type="spellEnd"/>
      <w:r>
        <w:rPr>
          <w:lang w:eastAsia="ja-JP"/>
        </w:rPr>
        <w:t>;を自分の名前に書き換えてから実行する。次は、</w:t>
      </w:r>
      <w:proofErr w:type="spellStart"/>
      <w:r>
        <w:rPr>
          <w:lang w:eastAsia="ja-JP"/>
        </w:rPr>
        <w:t>gu_ec_taro</w:t>
      </w:r>
      <w:proofErr w:type="spellEnd"/>
      <w:r>
        <w:rPr>
          <w:lang w:eastAsia="ja-JP"/>
        </w:rPr>
        <w:t>にする例である。</w:t>
      </w:r>
    </w:p>
    <w:p w14:paraId="5741C1DE" w14:textId="77777777" w:rsidR="00AC18E8" w:rsidRDefault="00000000">
      <w:pPr>
        <w:pStyle w:val="Code"/>
        <w:rPr>
          <w:lang w:eastAsia="ja-JP"/>
        </w:rPr>
      </w:pPr>
      <w:r>
        <w:rPr>
          <w:lang w:eastAsia="ja-JP"/>
        </w:rPr>
        <w:t xml:space="preserve">foreach ($f in "001_product_tables","002_alteration_tables","003_seed_product","004_cart_tables","005_order_tables") { docker compose exec </w:t>
      </w:r>
      <w:proofErr w:type="spellStart"/>
      <w:r>
        <w:rPr>
          <w:lang w:eastAsia="ja-JP"/>
        </w:rPr>
        <w:t>db</w:t>
      </w:r>
      <w:proofErr w:type="spellEnd"/>
      <w:r>
        <w:rPr>
          <w:lang w:eastAsia="ja-JP"/>
        </w:rPr>
        <w:t xml:space="preserve"> sed -</w:t>
      </w:r>
      <w:proofErr w:type="spellStart"/>
      <w:r>
        <w:rPr>
          <w:lang w:eastAsia="ja-JP"/>
        </w:rPr>
        <w:t>i</w:t>
      </w:r>
      <w:proofErr w:type="spellEnd"/>
      <w:r>
        <w:rPr>
          <w:lang w:eastAsia="ja-JP"/>
        </w:rPr>
        <w:t xml:space="preserve"> "s/</w:t>
      </w:r>
      <w:proofErr w:type="spellStart"/>
      <w:r>
        <w:rPr>
          <w:lang w:eastAsia="ja-JP"/>
        </w:rPr>
        <w:t>gu_ec_mako</w:t>
      </w:r>
      <w:proofErr w:type="spellEnd"/>
      <w:r>
        <w:rPr>
          <w:lang w:eastAsia="ja-JP"/>
        </w:rPr>
        <w:t>/</w:t>
      </w:r>
      <w:proofErr w:type="spellStart"/>
      <w:r>
        <w:rPr>
          <w:lang w:eastAsia="ja-JP"/>
        </w:rPr>
        <w:t>gu_ec_taro</w:t>
      </w:r>
      <w:proofErr w:type="spellEnd"/>
      <w:r>
        <w:rPr>
          <w:lang w:eastAsia="ja-JP"/>
        </w:rPr>
        <w:t>/g" "/</w:t>
      </w:r>
      <w:proofErr w:type="spellStart"/>
      <w:r>
        <w:rPr>
          <w:lang w:eastAsia="ja-JP"/>
        </w:rPr>
        <w:t>tmp</w:t>
      </w:r>
      <w:proofErr w:type="spellEnd"/>
      <w:r>
        <w:rPr>
          <w:lang w:eastAsia="ja-JP"/>
        </w:rPr>
        <w:t>/$</w:t>
      </w:r>
      <w:proofErr w:type="spellStart"/>
      <w:r>
        <w:rPr>
          <w:lang w:eastAsia="ja-JP"/>
        </w:rPr>
        <w:t>f.sql</w:t>
      </w:r>
      <w:proofErr w:type="spellEnd"/>
      <w:r>
        <w:rPr>
          <w:lang w:eastAsia="ja-JP"/>
        </w:rPr>
        <w:t>" }</w:t>
      </w:r>
    </w:p>
    <w:p w14:paraId="10B74CB9" w14:textId="77777777" w:rsidR="00AC18E8" w:rsidRDefault="00000000">
      <w:r>
        <w:rPr>
          <w:lang w:eastAsia="ja-JP"/>
        </w:rPr>
        <w:lastRenderedPageBreak/>
        <w:t>sed -</w:t>
      </w:r>
      <w:proofErr w:type="spellStart"/>
      <w:r>
        <w:rPr>
          <w:lang w:eastAsia="ja-JP"/>
        </w:rPr>
        <w:t>i</w:t>
      </w:r>
      <w:proofErr w:type="spellEnd"/>
      <w:r>
        <w:rPr>
          <w:lang w:eastAsia="ja-JP"/>
        </w:rPr>
        <w:t>は、ファイルの中の文字列をその場で置き換えるコマンドで、コンテナの中で実行する。s/置き換え前/置き換え後/gは、見つかったすべての箇所を置き換える指定である。</w:t>
      </w:r>
      <w:r>
        <w:t xml:space="preserve">CREATE </w:t>
      </w:r>
      <w:proofErr w:type="spellStart"/>
      <w:r>
        <w:t>DATABASEと.env.azureのMYSQL_DATABASEも、同じ名前にそろえる</w:t>
      </w:r>
      <w:proofErr w:type="spellEnd"/>
      <w:r>
        <w:t>。</w:t>
      </w:r>
    </w:p>
    <w:p w14:paraId="63071E56" w14:textId="77777777" w:rsidR="00AC18E8" w:rsidRDefault="00000000">
      <w:pPr>
        <w:pStyle w:val="21"/>
      </w:pPr>
      <w:r>
        <w:t>78 8 困ったとき</w:t>
      </w:r>
    </w:p>
    <w:tbl>
      <w:tblPr>
        <w:tblW w:w="0" w:type="auto"/>
        <w:jc w:val="center"/>
        <w:tblLayout w:type="fixed"/>
        <w:tblLook w:val="04A0" w:firstRow="1" w:lastRow="0" w:firstColumn="1" w:lastColumn="0" w:noHBand="0" w:noVBand="1"/>
      </w:tblPr>
      <w:tblGrid>
        <w:gridCol w:w="4032"/>
        <w:gridCol w:w="3456"/>
        <w:gridCol w:w="2592"/>
      </w:tblGrid>
      <w:tr w:rsidR="00AC18E8" w14:paraId="1E83F036" w14:textId="77777777">
        <w:trPr>
          <w:cantSplit/>
          <w:tblHeader/>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2323ADDF" w14:textId="77777777" w:rsidR="00AC18E8" w:rsidRDefault="00000000">
            <w:pPr>
              <w:spacing w:before="60" w:after="60"/>
            </w:pPr>
            <w:r>
              <w:rPr>
                <w:b/>
                <w:sz w:val="18"/>
              </w:rPr>
              <w:t>症状</w:t>
            </w:r>
          </w:p>
        </w:tc>
        <w:tc>
          <w:tcPr>
            <w:tcW w:w="3456"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2AD21BAE" w14:textId="77777777" w:rsidR="00AC18E8" w:rsidRDefault="00000000">
            <w:pPr>
              <w:spacing w:before="60" w:after="60"/>
            </w:pPr>
            <w:r>
              <w:rPr>
                <w:b/>
                <w:sz w:val="18"/>
              </w:rPr>
              <w:t>考えられる原因</w:t>
            </w:r>
          </w:p>
        </w:tc>
        <w:tc>
          <w:tcPr>
            <w:tcW w:w="2592"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597CA99E" w14:textId="77777777" w:rsidR="00AC18E8" w:rsidRDefault="00000000">
            <w:pPr>
              <w:spacing w:before="60" w:after="60"/>
            </w:pPr>
            <w:r>
              <w:rPr>
                <w:b/>
                <w:sz w:val="18"/>
              </w:rPr>
              <w:t>参照先</w:t>
            </w:r>
          </w:p>
        </w:tc>
      </w:tr>
      <w:tr w:rsidR="00AC18E8" w14:paraId="5B814E21"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A30AFA" w14:textId="77777777" w:rsidR="00AC18E8" w:rsidRDefault="00000000">
            <w:pPr>
              <w:spacing w:before="60" w:after="60"/>
            </w:pPr>
            <w:r>
              <w:rPr>
                <w:sz w:val="18"/>
              </w:rPr>
              <w:t>Port 3000 is in use、設定を変えても結果が変わらない</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E8FDF8" w14:textId="77777777" w:rsidR="00AC18E8" w:rsidRDefault="00000000">
            <w:pPr>
              <w:spacing w:before="60" w:after="60"/>
              <w:rPr>
                <w:lang w:eastAsia="ja-JP"/>
              </w:rPr>
            </w:pPr>
            <w:r>
              <w:rPr>
                <w:sz w:val="18"/>
                <w:lang w:eastAsia="ja-JP"/>
              </w:rPr>
              <w:t>前回のサーバーが残っている</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641B8A" w14:textId="77777777" w:rsidR="00AC18E8" w:rsidRDefault="00000000">
            <w:pPr>
              <w:spacing w:before="60" w:after="60"/>
            </w:pPr>
            <w:r>
              <w:rPr>
                <w:sz w:val="18"/>
              </w:rPr>
              <w:t>73章</w:t>
            </w:r>
          </w:p>
        </w:tc>
      </w:tr>
      <w:tr w:rsidR="00AC18E8" w14:paraId="04673972"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9F2F65" w14:textId="77777777" w:rsidR="00AC18E8" w:rsidRDefault="00000000">
            <w:pPr>
              <w:spacing w:before="60" w:after="60"/>
            </w:pPr>
            <w:r>
              <w:rPr>
                <w:sz w:val="18"/>
              </w:rPr>
              <w:t>Access denied for user 'gu_app'</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E9DC48" w14:textId="77777777" w:rsidR="00AC18E8" w:rsidRDefault="00000000">
            <w:pPr>
              <w:spacing w:before="60" w:after="60"/>
              <w:rPr>
                <w:lang w:eastAsia="ja-JP"/>
              </w:rPr>
            </w:pPr>
            <w:r>
              <w:rPr>
                <w:sz w:val="18"/>
                <w:lang w:eastAsia="ja-JP"/>
              </w:rPr>
              <w:t>パスワードの入力ミス、.envと初期作成時の値の違い</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B47E8B" w14:textId="77777777" w:rsidR="00AC18E8" w:rsidRDefault="00000000">
            <w:pPr>
              <w:spacing w:before="60" w:after="60"/>
            </w:pPr>
            <w:r>
              <w:rPr>
                <w:sz w:val="18"/>
              </w:rPr>
              <w:t>68 3節</w:t>
            </w:r>
          </w:p>
        </w:tc>
      </w:tr>
      <w:tr w:rsidR="00AC18E8" w14:paraId="752BD215"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137E92" w14:textId="77777777" w:rsidR="00AC18E8" w:rsidRDefault="00000000">
            <w:pPr>
              <w:spacing w:before="60" w:after="60"/>
            </w:pPr>
            <w:r>
              <w:rPr>
                <w:sz w:val="18"/>
              </w:rPr>
              <w:t>ERROR 2003 Can't connect（Azure）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EB5B55" w14:textId="77777777" w:rsidR="00AC18E8" w:rsidRDefault="00000000">
            <w:pPr>
              <w:spacing w:before="60" w:after="60"/>
              <w:rPr>
                <w:lang w:eastAsia="ja-JP"/>
              </w:rPr>
            </w:pPr>
            <w:r>
              <w:rPr>
                <w:sz w:val="18"/>
                <w:lang w:eastAsia="ja-JP"/>
              </w:rPr>
              <w:t>ファイアウォール、サーバーの停止</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1B8E39" w14:textId="77777777" w:rsidR="00AC18E8" w:rsidRDefault="00000000">
            <w:pPr>
              <w:spacing w:before="60" w:after="60"/>
            </w:pPr>
            <w:r>
              <w:rPr>
                <w:sz w:val="18"/>
              </w:rPr>
              <w:t>76 2節</w:t>
            </w:r>
          </w:p>
        </w:tc>
      </w:tr>
      <w:tr w:rsidR="00AC18E8" w14:paraId="13D0B785"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27645E" w14:textId="77777777" w:rsidR="00AC18E8" w:rsidRDefault="00000000">
            <w:pPr>
              <w:spacing w:before="60" w:after="60"/>
              <w:rPr>
                <w:lang w:eastAsia="ja-JP"/>
              </w:rPr>
            </w:pPr>
            <w:r>
              <w:rPr>
                <w:sz w:val="18"/>
                <w:lang w:eastAsia="ja-JP"/>
              </w:rPr>
              <w:t>商品名などが「å‹•」のように化ける</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4243FC" w14:textId="77777777" w:rsidR="00AC18E8" w:rsidRDefault="00000000">
            <w:pPr>
              <w:spacing w:before="60" w:after="60"/>
              <w:rPr>
                <w:lang w:eastAsia="ja-JP"/>
              </w:rPr>
            </w:pPr>
            <w:r>
              <w:rPr>
                <w:sz w:val="18"/>
                <w:lang w:eastAsia="ja-JP"/>
              </w:rPr>
              <w:t>SQL実行時の文字コードの指定漏れ</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371296" w14:textId="77777777" w:rsidR="00AC18E8" w:rsidRDefault="00000000">
            <w:pPr>
              <w:spacing w:before="60" w:after="60"/>
            </w:pPr>
            <w:r>
              <w:rPr>
                <w:sz w:val="18"/>
              </w:rPr>
              <w:t>76 4節</w:t>
            </w:r>
          </w:p>
        </w:tc>
      </w:tr>
      <w:tr w:rsidR="00AC18E8" w14:paraId="5AFA3BF4"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1D378B" w14:textId="77777777" w:rsidR="00AC18E8" w:rsidRDefault="00000000">
            <w:pPr>
              <w:spacing w:before="60" w:after="60"/>
              <w:rPr>
                <w:lang w:eastAsia="ja-JP"/>
              </w:rPr>
            </w:pPr>
            <w:r>
              <w:rPr>
                <w:sz w:val="18"/>
                <w:lang w:eastAsia="ja-JP"/>
              </w:rPr>
              <w:t>ERROR 1064でSQLが途中で切れる</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E89B41" w14:textId="77777777" w:rsidR="00AC18E8" w:rsidRDefault="00000000">
            <w:pPr>
              <w:spacing w:before="60" w:after="60"/>
            </w:pPr>
            <w:proofErr w:type="spellStart"/>
            <w:r>
              <w:rPr>
                <w:sz w:val="18"/>
              </w:rPr>
              <w:t>PowerShellが引用符を取り除いた</w:t>
            </w:r>
            <w:proofErr w:type="spellEnd"/>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98B239" w14:textId="77777777" w:rsidR="00AC18E8" w:rsidRDefault="00000000">
            <w:pPr>
              <w:spacing w:before="60" w:after="60"/>
            </w:pPr>
            <w:r>
              <w:rPr>
                <w:sz w:val="18"/>
              </w:rPr>
              <w:t>74 1節</w:t>
            </w:r>
          </w:p>
        </w:tc>
      </w:tr>
      <w:tr w:rsidR="00AC18E8" w14:paraId="69C6E408"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DADFC6" w14:textId="77777777" w:rsidR="00AC18E8" w:rsidRDefault="00000000">
            <w:pPr>
              <w:spacing w:before="60" w:after="60"/>
            </w:pPr>
            <w:r>
              <w:rPr>
                <w:sz w:val="18"/>
              </w:rPr>
              <w:t>LF will be replaced by CRLF</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C78A7F" w14:textId="77777777" w:rsidR="00AC18E8" w:rsidRDefault="00000000">
            <w:pPr>
              <w:spacing w:before="60" w:after="60"/>
              <w:rPr>
                <w:lang w:eastAsia="ja-JP"/>
              </w:rPr>
            </w:pPr>
            <w:r>
              <w:rPr>
                <w:sz w:val="18"/>
                <w:lang w:eastAsia="ja-JP"/>
              </w:rPr>
              <w:t>改行形式の通知で、失敗ではない</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18DC44" w14:textId="77777777" w:rsidR="00AC18E8" w:rsidRDefault="00000000">
            <w:pPr>
              <w:spacing w:before="60" w:after="60"/>
            </w:pPr>
            <w:r>
              <w:rPr>
                <w:sz w:val="18"/>
              </w:rPr>
              <w:t>68 3節</w:t>
            </w:r>
          </w:p>
        </w:tc>
      </w:tr>
      <w:tr w:rsidR="00AC18E8" w14:paraId="42A5B709"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27041D" w14:textId="77777777" w:rsidR="00AC18E8" w:rsidRDefault="00000000">
            <w:pPr>
              <w:spacing w:before="60" w:after="60"/>
            </w:pPr>
            <w:r>
              <w:rPr>
                <w:sz w:val="18"/>
              </w:rPr>
              <w:t>SUMMARY OF LESS COMMANDSが出た</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D59405" w14:textId="77777777" w:rsidR="00AC18E8" w:rsidRDefault="00000000">
            <w:pPr>
              <w:spacing w:before="60" w:after="60"/>
              <w:rPr>
                <w:lang w:eastAsia="ja-JP"/>
              </w:rPr>
            </w:pPr>
            <w:r>
              <w:rPr>
                <w:sz w:val="18"/>
                <w:lang w:eastAsia="ja-JP"/>
              </w:rPr>
              <w:t>Gitの閲覧ソフトlessのヘルプ</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9C423B" w14:textId="77777777" w:rsidR="00AC18E8" w:rsidRDefault="00000000">
            <w:pPr>
              <w:spacing w:before="60" w:after="60"/>
            </w:pPr>
            <w:r>
              <w:rPr>
                <w:sz w:val="18"/>
              </w:rPr>
              <w:t>68 1節</w:t>
            </w:r>
          </w:p>
        </w:tc>
      </w:tr>
    </w:tbl>
    <w:p w14:paraId="6A6BB9CC" w14:textId="77777777" w:rsidR="00AC18E8" w:rsidRDefault="00AC18E8"/>
    <w:p w14:paraId="41C3A5AB" w14:textId="77777777" w:rsidR="00AC18E8" w:rsidRDefault="00000000">
      <w:pPr>
        <w:pStyle w:val="1"/>
        <w:pageBreakBefore/>
      </w:pPr>
      <w:bookmarkStart w:id="78" w:name="_Ch79"/>
      <w:bookmarkEnd w:id="78"/>
      <w:r>
        <w:lastRenderedPageBreak/>
        <w:t>79 第9版の到達点と残作業</w:t>
      </w:r>
    </w:p>
    <w:p w14:paraId="09B773CE" w14:textId="77777777" w:rsidR="00AC18E8" w:rsidRDefault="00000000">
      <w:pPr>
        <w:rPr>
          <w:lang w:eastAsia="ja-JP"/>
        </w:rPr>
      </w:pPr>
      <w:r>
        <w:rPr>
          <w:lang w:eastAsia="ja-JP"/>
        </w:rPr>
        <w:t>第9版の到達点は、ゲストの購入経路をローカルで動かして確認したことに加え、運営のAzure MySQLに自分用のスキーマを作成し、APIから接続して商品データを表示できたことである。</w:t>
      </w:r>
    </w:p>
    <w:tbl>
      <w:tblPr>
        <w:tblW w:w="0" w:type="auto"/>
        <w:jc w:val="center"/>
        <w:tblLayout w:type="fixed"/>
        <w:tblLook w:val="04A0" w:firstRow="1" w:lastRow="0" w:firstColumn="1" w:lastColumn="0" w:noHBand="0" w:noVBand="1"/>
      </w:tblPr>
      <w:tblGrid>
        <w:gridCol w:w="2160"/>
        <w:gridCol w:w="4320"/>
        <w:gridCol w:w="3600"/>
      </w:tblGrid>
      <w:tr w:rsidR="00AC18E8" w14:paraId="52FEE113"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5DE261C7" w14:textId="77777777" w:rsidR="00AC18E8" w:rsidRDefault="00000000">
            <w:pPr>
              <w:spacing w:before="60" w:after="60"/>
            </w:pPr>
            <w:proofErr w:type="spellStart"/>
            <w:r>
              <w:rPr>
                <w:b/>
                <w:sz w:val="18"/>
              </w:rPr>
              <w:t>対象</w:t>
            </w:r>
            <w:proofErr w:type="spellEnd"/>
          </w:p>
        </w:tc>
        <w:tc>
          <w:tcPr>
            <w:tcW w:w="4320"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50CDF51F" w14:textId="77777777" w:rsidR="00AC18E8" w:rsidRDefault="00000000">
            <w:pPr>
              <w:spacing w:before="60" w:after="60"/>
            </w:pPr>
            <w:r>
              <w:rPr>
                <w:b/>
                <w:sz w:val="18"/>
              </w:rPr>
              <w:t>確認できたこと</w:t>
            </w:r>
          </w:p>
        </w:tc>
        <w:tc>
          <w:tcPr>
            <w:tcW w:w="3600" w:type="dxa"/>
            <w:tcBorders>
              <w:top w:val="single" w:sz="4" w:space="0" w:color="D9D9D9"/>
              <w:left w:val="single" w:sz="4" w:space="0" w:color="D9D9D9"/>
              <w:bottom w:val="single" w:sz="4" w:space="0" w:color="D9D9D9"/>
              <w:right w:val="single" w:sz="4" w:space="0" w:color="D9D9D9"/>
            </w:tcBorders>
            <w:shd w:val="clear" w:color="auto" w:fill="DCE6EF"/>
            <w:tcMar>
              <w:top w:w="90" w:type="dxa"/>
              <w:left w:w="90" w:type="dxa"/>
              <w:bottom w:w="90" w:type="dxa"/>
              <w:right w:w="90" w:type="dxa"/>
            </w:tcMar>
            <w:vAlign w:val="center"/>
          </w:tcPr>
          <w:p w14:paraId="08417A56" w14:textId="77777777" w:rsidR="00AC18E8" w:rsidRDefault="00000000">
            <w:pPr>
              <w:spacing w:before="60" w:after="60"/>
            </w:pPr>
            <w:r>
              <w:rPr>
                <w:b/>
                <w:sz w:val="18"/>
              </w:rPr>
              <w:t>残っていること</w:t>
            </w:r>
          </w:p>
        </w:tc>
      </w:tr>
      <w:tr w:rsidR="00AC18E8" w14:paraId="00FC856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0D79B6" w14:textId="77777777" w:rsidR="00AC18E8" w:rsidRDefault="00000000">
            <w:pPr>
              <w:spacing w:before="60" w:after="60"/>
            </w:pPr>
            <w:r>
              <w:rPr>
                <w:sz w:val="18"/>
              </w:rPr>
              <w:t>画面の通常操作</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02EC7E" w14:textId="77777777" w:rsidR="00AC18E8" w:rsidRDefault="00000000">
            <w:pPr>
              <w:spacing w:before="60" w:after="60"/>
              <w:rPr>
                <w:lang w:eastAsia="ja-JP"/>
              </w:rPr>
            </w:pPr>
            <w:r>
              <w:rPr>
                <w:sz w:val="18"/>
                <w:lang w:eastAsia="ja-JP"/>
              </w:rPr>
              <w:t>13項目すべて合格（71章）</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379283" w14:textId="77777777" w:rsidR="00AC18E8" w:rsidRDefault="00000000">
            <w:pPr>
              <w:spacing w:before="60" w:after="60"/>
            </w:pPr>
            <w:r>
              <w:rPr>
                <w:sz w:val="18"/>
              </w:rPr>
              <w:t>—</w:t>
            </w:r>
          </w:p>
        </w:tc>
      </w:tr>
      <w:tr w:rsidR="00AC18E8" w14:paraId="3EAA0B7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979EA1" w14:textId="77777777" w:rsidR="00AC18E8" w:rsidRDefault="00000000">
            <w:pPr>
              <w:spacing w:before="60" w:after="60"/>
            </w:pPr>
            <w:r>
              <w:rPr>
                <w:sz w:val="18"/>
              </w:rPr>
              <w:t>模擬決済の異常系</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AD863E" w14:textId="77777777" w:rsidR="00AC18E8" w:rsidRDefault="00000000">
            <w:pPr>
              <w:spacing w:before="60" w:after="60"/>
              <w:rPr>
                <w:lang w:eastAsia="ja-JP"/>
              </w:rPr>
            </w:pPr>
            <w:r>
              <w:rPr>
                <w:sz w:val="18"/>
                <w:lang w:eastAsia="ja-JP"/>
              </w:rPr>
              <w:t>失敗・応答なしの2ケース合格（72章）</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03D25D" w14:textId="77777777" w:rsidR="00AC18E8" w:rsidRDefault="00000000">
            <w:pPr>
              <w:spacing w:before="60" w:after="60"/>
              <w:rPr>
                <w:lang w:eastAsia="ja-JP"/>
              </w:rPr>
            </w:pPr>
            <w:r>
              <w:rPr>
                <w:sz w:val="18"/>
                <w:lang w:eastAsia="ja-JP"/>
              </w:rPr>
              <w:t>決済の再試行、結果不明の定期照会</w:t>
            </w:r>
          </w:p>
        </w:tc>
      </w:tr>
      <w:tr w:rsidR="00AC18E8" w14:paraId="2898011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8660E5" w14:textId="77777777" w:rsidR="00AC18E8" w:rsidRDefault="00000000">
            <w:pPr>
              <w:spacing w:before="60" w:after="60"/>
            </w:pPr>
            <w:proofErr w:type="spellStart"/>
            <w:r>
              <w:rPr>
                <w:sz w:val="18"/>
              </w:rPr>
              <w:t>自動テスト</w:t>
            </w:r>
            <w:proofErr w:type="spellEnd"/>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3FFF6A" w14:textId="77777777" w:rsidR="00AC18E8" w:rsidRDefault="00000000">
            <w:pPr>
              <w:spacing w:before="60" w:after="60"/>
            </w:pPr>
            <w:r>
              <w:rPr>
                <w:sz w:val="18"/>
              </w:rPr>
              <w:t>Backend 109件、Frontend 16件が合格（64章）</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3677A0" w14:textId="77777777" w:rsidR="00AC18E8" w:rsidRDefault="00000000">
            <w:pPr>
              <w:spacing w:before="60" w:after="60"/>
              <w:rPr>
                <w:lang w:eastAsia="ja-JP"/>
              </w:rPr>
            </w:pPr>
            <w:r>
              <w:rPr>
                <w:sz w:val="18"/>
                <w:lang w:eastAsia="ja-JP"/>
              </w:rPr>
              <w:t>IT 25ケース、ST・UATの実施</w:t>
            </w:r>
          </w:p>
        </w:tc>
      </w:tr>
      <w:tr w:rsidR="00AC18E8" w14:paraId="2AA2441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6F2353" w14:textId="77777777" w:rsidR="00AC18E8" w:rsidRDefault="00000000">
            <w:pPr>
              <w:spacing w:before="60" w:after="60"/>
            </w:pPr>
            <w:r>
              <w:rPr>
                <w:sz w:val="18"/>
              </w:rPr>
              <w:t>Azure MySQL</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AB2209" w14:textId="77777777" w:rsidR="00AC18E8" w:rsidRDefault="00000000">
            <w:pPr>
              <w:spacing w:before="60" w:after="60"/>
              <w:rPr>
                <w:lang w:eastAsia="ja-JP"/>
              </w:rPr>
            </w:pPr>
            <w:r>
              <w:rPr>
                <w:sz w:val="18"/>
                <w:lang w:eastAsia="ja-JP"/>
              </w:rPr>
              <w:t>スキーマ作成、APIからの接続、商品の表示（76・77章）</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4588E9" w14:textId="77777777" w:rsidR="00AC18E8" w:rsidRDefault="00000000">
            <w:pPr>
              <w:spacing w:before="60" w:after="60"/>
              <w:rPr>
                <w:lang w:eastAsia="ja-JP"/>
              </w:rPr>
            </w:pPr>
            <w:r>
              <w:rPr>
                <w:sz w:val="18"/>
                <w:lang w:eastAsia="ja-JP"/>
              </w:rPr>
              <w:t>Azure接続での購入の確認</w:t>
            </w:r>
          </w:p>
        </w:tc>
      </w:tr>
      <w:tr w:rsidR="00AC18E8" w14:paraId="4AA2259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1ADA22" w14:textId="77777777" w:rsidR="00AC18E8" w:rsidRDefault="00000000">
            <w:pPr>
              <w:spacing w:before="60" w:after="60"/>
            </w:pPr>
            <w:proofErr w:type="spellStart"/>
            <w:r>
              <w:rPr>
                <w:sz w:val="18"/>
              </w:rPr>
              <w:t>Git・GitHub</w:t>
            </w:r>
            <w:proofErr w:type="spellEnd"/>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2F1188" w14:textId="77777777" w:rsidR="00AC18E8" w:rsidRDefault="00000000">
            <w:pPr>
              <w:spacing w:before="60" w:after="60"/>
              <w:rPr>
                <w:lang w:eastAsia="ja-JP"/>
              </w:rPr>
            </w:pPr>
            <w:r>
              <w:rPr>
                <w:sz w:val="18"/>
                <w:lang w:eastAsia="ja-JP"/>
              </w:rPr>
              <w:t>マニュアル第8版までmainへ取り込み済み</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C07DAD" w14:textId="77777777" w:rsidR="00AC18E8" w:rsidRDefault="00000000">
            <w:pPr>
              <w:spacing w:before="60" w:after="60"/>
            </w:pPr>
            <w:r>
              <w:rPr>
                <w:sz w:val="18"/>
              </w:rPr>
              <w:t>feature/azure-mysqlと第9版のPR</w:t>
            </w:r>
          </w:p>
        </w:tc>
      </w:tr>
      <w:tr w:rsidR="00AC18E8" w14:paraId="1F1B7A9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883611" w14:textId="77777777" w:rsidR="00AC18E8" w:rsidRDefault="00000000">
            <w:pPr>
              <w:spacing w:before="60" w:after="60"/>
            </w:pPr>
            <w:r>
              <w:rPr>
                <w:sz w:val="18"/>
              </w:rPr>
              <w:t>公開</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8F16D3" w14:textId="77777777" w:rsidR="00AC18E8" w:rsidRDefault="00000000">
            <w:pPr>
              <w:spacing w:before="60" w:after="60"/>
            </w:pPr>
            <w:r>
              <w:rPr>
                <w:sz w:val="18"/>
              </w:rPr>
              <w:t>—</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6B5EAA" w14:textId="77777777" w:rsidR="00AC18E8" w:rsidRDefault="00000000">
            <w:pPr>
              <w:spacing w:before="60" w:after="60"/>
            </w:pPr>
            <w:r>
              <w:rPr>
                <w:sz w:val="18"/>
              </w:rPr>
              <w:t>10/14のデプロイ</w:t>
            </w:r>
          </w:p>
        </w:tc>
      </w:tr>
    </w:tbl>
    <w:p w14:paraId="7C3A1292" w14:textId="77777777" w:rsidR="00AC18E8" w:rsidRDefault="00AC18E8"/>
    <w:p w14:paraId="5AE75B94" w14:textId="77777777" w:rsidR="00AC18E8" w:rsidRDefault="00000000">
      <w:pPr>
        <w:pStyle w:val="21"/>
      </w:pPr>
      <w:r>
        <w:t>79 1 既知の制約</w:t>
      </w:r>
    </w:p>
    <w:p w14:paraId="78B1365F" w14:textId="77777777" w:rsidR="00AC18E8" w:rsidRDefault="00000000">
      <w:pPr>
        <w:rPr>
          <w:lang w:eastAsia="ja-JP"/>
        </w:rPr>
      </w:pPr>
      <w:r>
        <w:rPr>
          <w:lang w:eastAsia="ja-JP"/>
        </w:rPr>
        <w:t>休日データは未実装で、配送日の計算は土日だけを除外する。決済の再試行、結果不明の定期照会、冪等キー、Webhookは未実装である。ゲストが照会できる注文は、同じブラウザで作った直近の1件である。詳細は75 1節の表のとおりである。</w:t>
      </w:r>
    </w:p>
    <w:p w14:paraId="417FD326" w14:textId="77777777" w:rsidR="00AC18E8" w:rsidRDefault="00000000">
      <w:pPr>
        <w:pStyle w:val="21"/>
        <w:rPr>
          <w:lang w:eastAsia="ja-JP"/>
        </w:rPr>
      </w:pPr>
      <w:r>
        <w:rPr>
          <w:lang w:eastAsia="ja-JP"/>
        </w:rPr>
        <w:t>79 2 次の作業</w:t>
      </w:r>
    </w:p>
    <w:p w14:paraId="5FD41D5D" w14:textId="77777777" w:rsidR="00AC18E8" w:rsidRDefault="00000000">
      <w:pPr>
        <w:rPr>
          <w:lang w:eastAsia="ja-JP"/>
        </w:rPr>
      </w:pPr>
      <w:r>
        <w:rPr>
          <w:lang w:eastAsia="ja-JP"/>
        </w:rPr>
        <w:t>feature/azure-</w:t>
      </w:r>
      <w:proofErr w:type="spellStart"/>
      <w:r>
        <w:rPr>
          <w:lang w:eastAsia="ja-JP"/>
        </w:rPr>
        <w:t>mysql</w:t>
      </w:r>
      <w:proofErr w:type="spellEnd"/>
      <w:r>
        <w:rPr>
          <w:lang w:eastAsia="ja-JP"/>
        </w:rPr>
        <w:t>ブランチで、db.py・requirements.txt・.</w:t>
      </w:r>
      <w:proofErr w:type="spellStart"/>
      <w:r>
        <w:rPr>
          <w:lang w:eastAsia="ja-JP"/>
        </w:rPr>
        <w:t>env.example</w:t>
      </w:r>
      <w:proofErr w:type="spellEnd"/>
      <w:r>
        <w:rPr>
          <w:lang w:eastAsia="ja-JP"/>
        </w:rPr>
        <w:t>の変更と本書・READMEをPRにする。その後、課題の投稿、10/7のレビュー、10/14のデプロイへ進む。デプロイでは、Backendを動かすAzureのサービスを選び、77章の.</w:t>
      </w:r>
      <w:proofErr w:type="spellStart"/>
      <w:r>
        <w:rPr>
          <w:lang w:eastAsia="ja-JP"/>
        </w:rPr>
        <w:t>env.azure</w:t>
      </w:r>
      <w:proofErr w:type="spellEnd"/>
      <w:r>
        <w:rPr>
          <w:lang w:eastAsia="ja-JP"/>
        </w:rPr>
        <w:t>と同じ項目を、そのサービスの設定として登録する。</w:t>
      </w:r>
    </w:p>
    <w:p w14:paraId="67775A57" w14:textId="77777777" w:rsidR="00AC18E8" w:rsidRDefault="00000000">
      <w:pPr>
        <w:pStyle w:val="Small"/>
        <w:rPr>
          <w:lang w:eastAsia="ja-JP"/>
        </w:rPr>
      </w:pPr>
      <w:r>
        <w:rPr>
          <w:lang w:eastAsia="ja-JP"/>
        </w:rPr>
        <w:t>前版までの手順を残し、表紙と再開案内を現在の状態へ更新した。冒頭の図解と76〜79章が第9版の追記である。</w:t>
      </w:r>
    </w:p>
    <w:sectPr w:rsidR="00AC18E8" w:rsidSect="00034616">
      <w:footerReference w:type="default" r:id="rId17"/>
      <w:pgSz w:w="12240" w:h="15840"/>
      <w:pgMar w:top="936" w:right="1008" w:bottom="936" w:left="1008"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4604F" w14:textId="77777777" w:rsidR="007F16CF" w:rsidRDefault="007F16CF">
      <w:pPr>
        <w:spacing w:after="0" w:line="240" w:lineRule="auto"/>
      </w:pPr>
      <w:r>
        <w:separator/>
      </w:r>
    </w:p>
  </w:endnote>
  <w:endnote w:type="continuationSeparator" w:id="0">
    <w:p w14:paraId="14073FB7" w14:textId="77777777" w:rsidR="007F16CF" w:rsidRDefault="007F1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306C2" w14:textId="77777777" w:rsidR="00AC18E8" w:rsidRDefault="00000000">
    <w:pPr>
      <w:pStyle w:val="a7"/>
      <w:jc w:val="right"/>
      <w:rPr>
        <w:lang w:eastAsia="ja-JP"/>
      </w:rPr>
    </w:pPr>
    <w:r>
      <w:rPr>
        <w:sz w:val="16"/>
        <w:lang w:eastAsia="ja-JP"/>
      </w:rPr>
      <w:t xml:space="preserve">GU EC Lv3 開発準備マニュアル  |  </w:t>
    </w:r>
    <w:r>
      <w:fldChar w:fldCharType="begin"/>
    </w:r>
    <w:r>
      <w:rPr>
        <w:lang w:eastAsia="ja-JP"/>
      </w:rPr>
      <w:instrText>PAGE</w:instrText>
    </w:r>
    <w:r>
      <w:fldChar w:fldCharType="separate"/>
    </w:r>
    <w:r w:rsidR="008057C5">
      <w:rPr>
        <w:noProof/>
        <w:lang w:eastAsia="ja-JP"/>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5D4EF" w14:textId="77777777" w:rsidR="00AC18E8" w:rsidRDefault="00000000">
    <w:pPr>
      <w:pStyle w:val="a7"/>
      <w:jc w:val="right"/>
      <w:rPr>
        <w:lang w:eastAsia="ja-JP"/>
      </w:rPr>
    </w:pPr>
    <w:r>
      <w:rPr>
        <w:sz w:val="16"/>
        <w:lang w:eastAsia="ja-JP"/>
      </w:rPr>
      <w:t xml:space="preserve">GU EC Lv3 開発準備マニュアル  |  </w:t>
    </w:r>
    <w:r>
      <w:fldChar w:fldCharType="begin"/>
    </w:r>
    <w:r>
      <w:rPr>
        <w:lang w:eastAsia="ja-JP"/>
      </w:rPr>
      <w:instrText>PAGE</w:instrText>
    </w:r>
    <w:r>
      <w:fldChar w:fldCharType="separate"/>
    </w:r>
    <w:r w:rsidR="008057C5">
      <w:rPr>
        <w:noProof/>
        <w:lang w:eastAsia="ja-JP"/>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D817C" w14:textId="77777777" w:rsidR="00AC18E8" w:rsidRDefault="00000000">
    <w:pPr>
      <w:pStyle w:val="a7"/>
      <w:jc w:val="right"/>
      <w:rPr>
        <w:lang w:eastAsia="ja-JP"/>
      </w:rPr>
    </w:pPr>
    <w:r>
      <w:rPr>
        <w:sz w:val="16"/>
        <w:lang w:eastAsia="ja-JP"/>
      </w:rPr>
      <w:t xml:space="preserve">GU EC Lv3 開発準備マニュアル  |  </w:t>
    </w:r>
    <w:r>
      <w:fldChar w:fldCharType="begin"/>
    </w:r>
    <w:r>
      <w:rPr>
        <w:lang w:eastAsia="ja-JP"/>
      </w:rPr>
      <w:instrText>PAGE</w:instrText>
    </w:r>
    <w:r>
      <w:fldChar w:fldCharType="separate"/>
    </w:r>
    <w:r w:rsidR="008057C5">
      <w:rPr>
        <w:noProof/>
        <w:lang w:eastAsia="ja-JP"/>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921B1" w14:textId="77777777" w:rsidR="007F16CF" w:rsidRDefault="007F16CF">
      <w:pPr>
        <w:spacing w:after="0" w:line="240" w:lineRule="auto"/>
      </w:pPr>
      <w:r>
        <w:separator/>
      </w:r>
    </w:p>
  </w:footnote>
  <w:footnote w:type="continuationSeparator" w:id="0">
    <w:p w14:paraId="2A1CF23F" w14:textId="77777777" w:rsidR="007F16CF" w:rsidRDefault="007F16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5468401">
    <w:abstractNumId w:val="8"/>
  </w:num>
  <w:num w:numId="2" w16cid:durableId="1890418343">
    <w:abstractNumId w:val="6"/>
  </w:num>
  <w:num w:numId="3" w16cid:durableId="764303079">
    <w:abstractNumId w:val="5"/>
  </w:num>
  <w:num w:numId="4" w16cid:durableId="929856554">
    <w:abstractNumId w:val="4"/>
  </w:num>
  <w:num w:numId="5" w16cid:durableId="1512985317">
    <w:abstractNumId w:val="7"/>
  </w:num>
  <w:num w:numId="6" w16cid:durableId="1328174773">
    <w:abstractNumId w:val="3"/>
  </w:num>
  <w:num w:numId="7" w16cid:durableId="719355702">
    <w:abstractNumId w:val="2"/>
  </w:num>
  <w:num w:numId="8" w16cid:durableId="1075469046">
    <w:abstractNumId w:val="1"/>
  </w:num>
  <w:num w:numId="9" w16cid:durableId="1303198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16CF"/>
    <w:rsid w:val="008057C5"/>
    <w:rsid w:val="00AA1D8D"/>
    <w:rsid w:val="00AC18E8"/>
    <w:rsid w:val="00AE196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B72CF5B"/>
  <w14:defaultImageDpi w14:val="300"/>
  <w15:docId w15:val="{EDFFE483-FAB8-444F-B862-3E4D399F5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90" w:lineRule="exact"/>
    </w:pPr>
    <w:rPr>
      <w:rFonts w:ascii="Noto Sans CJK JP" w:eastAsia="Noto Sans CJK JP" w:hAnsi="Noto Sans CJK JP"/>
      <w:color w:val="000000"/>
      <w:sz w:val="21"/>
    </w:rPr>
  </w:style>
  <w:style w:type="paragraph" w:styleId="1">
    <w:name w:val="heading 1"/>
    <w:basedOn w:val="a1"/>
    <w:next w:val="a1"/>
    <w:link w:val="10"/>
    <w:uiPriority w:val="9"/>
    <w:qFormat/>
    <w:rsid w:val="00FC693F"/>
    <w:pPr>
      <w:keepNext/>
      <w:keepLines/>
      <w:spacing w:before="200" w:after="140" w:line="460" w:lineRule="exact"/>
      <w:outlineLvl w:val="0"/>
    </w:pPr>
    <w:rPr>
      <w:b/>
      <w:bCs/>
      <w:sz w:val="34"/>
      <w:szCs w:val="28"/>
    </w:rPr>
  </w:style>
  <w:style w:type="paragraph" w:styleId="21">
    <w:name w:val="heading 2"/>
    <w:basedOn w:val="a1"/>
    <w:next w:val="a1"/>
    <w:link w:val="22"/>
    <w:uiPriority w:val="9"/>
    <w:unhideWhenUsed/>
    <w:qFormat/>
    <w:rsid w:val="00FC693F"/>
    <w:pPr>
      <w:keepNext/>
      <w:keepLines/>
      <w:spacing w:before="200" w:after="140" w:line="340" w:lineRule="exact"/>
      <w:outlineLvl w:val="1"/>
    </w:pPr>
    <w:rPr>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600" w:lineRule="exact"/>
      <w:contextualSpacing/>
    </w:pPr>
    <w:rPr>
      <w:spacing w:val="5"/>
      <w:kern w:val="28"/>
      <w:sz w:val="46"/>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line="340" w:lineRule="exact"/>
    </w:pPr>
    <w:rPr>
      <w:iCs/>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after="140" w:line="230" w:lineRule="exact"/>
      <w:ind w:left="72"/>
    </w:pPr>
    <w:rPr>
      <w:rFonts w:ascii="DejaVu Sans Mono" w:eastAsia="Noto Sans CJK JP" w:hAnsi="DejaVu Sans Mono"/>
      <w:color w:val="000000"/>
      <w:sz w:val="18"/>
    </w:rPr>
  </w:style>
  <w:style w:type="paragraph" w:customStyle="1" w:styleId="Small">
    <w:name w:val="Small"/>
    <w:pPr>
      <w:spacing w:after="100" w:line="240" w:lineRule="exact"/>
    </w:pPr>
    <w:rPr>
      <w:rFonts w:ascii="Noto Sans CJK JP" w:eastAsia="Noto Sans CJK JP" w:hAnsi="Noto Sans CJK JP"/>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118</Pages>
  <Words>18467</Words>
  <Characters>105266</Characters>
  <Application>Microsoft Office Word</Application>
  <DocSecurity>0</DocSecurity>
  <Lines>877</Lines>
  <Paragraphs>246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 EC Lv3 開発準備マニュアル 第7版</dc:title>
  <dc:subject>PR #5までのローカル開発と実施記録</dc:subject>
  <dc:creator>平田真子</dc:creator>
  <cp:keywords/>
  <dc:description>generated by python-docx</dc:description>
  <cp:lastModifiedBy>MAKO HIRATA</cp:lastModifiedBy>
  <cp:revision>2</cp:revision>
  <dcterms:created xsi:type="dcterms:W3CDTF">2013-12-23T23:15:00Z</dcterms:created>
  <dcterms:modified xsi:type="dcterms:W3CDTF">2026-09-22T07:18:00Z</dcterms:modified>
  <cp:category/>
  <cp:version>4</cp:version>
</cp:coreProperties>
</file>